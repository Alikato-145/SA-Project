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cs="Tahoma" w:eastAsia="Tahoma"/>
          <w:b w:val="0"/>
        </w:rPr>
        <w:t>รายงานการวิเคราะห์และออกแบบระบบจัดการพนักงานและเงินเดือนร้าน Haris</w:t>
      </w:r>
    </w:p>
    <w:p>
      <w:pPr>
        <w:jc w:val="center"/>
      </w:pPr>
      <w:r>
        <w:rPr>
          <w:color w:val="000000"/>
        </w:rPr>
        <w:t>เอกสารฉบับร่างเพื่อทบทวนความสอดคล้องของกระบวนการ Use Case และฐานข้อมูล</w:t>
      </w:r>
    </w:p>
    <w:p>
      <w:r>
        <w:br w:type="page"/>
      </w:r>
    </w:p>
    <w:p>
      <w:pPr>
        <w:pStyle w:val="Heading1"/>
      </w:pPr>
      <w:r>
        <w:t>บทที่ 1 บทนำ</w:t>
      </w:r>
    </w:p>
    <w:p>
      <w:pPr>
        <w:pStyle w:val="Heading2"/>
      </w:pPr>
      <w:r>
        <w:t>1.1 บทนำ</w:t>
      </w:r>
    </w:p>
    <w:p>
      <w:r>
        <w:rPr>
          <w:rFonts w:cs="Tahoma" w:eastAsia="Tahoma"/>
          <w:b w:val="0"/>
        </w:rPr>
        <w:t>ร้าน Haris ดำเนินกิจการร้านอาหารหลายสาขา การจัดทำเงินเดือนจึงต้องนำข้อมูลจากหลายส่วนมาพิจารณาร่วมกัน ได้แก่ ประวัติการจ้างและสังกัดของพนักงาน วันและเวลาทำงาน การลา การทำงานล่วงเวลา เงินทดรองจ่าย เงินกู้ และหนี้ของพนักงาน ข้อมูลเหล่านี้เปลี่ยนได้ระหว่างเดือนและอาจมีผลต่อการคำนวณในวันที่ต่างกัน เช่น การย้ายสาขา การเปลี่ยนตำแหน่ง หรือการปรับค่าตอบแทน การคำนวณจากข้อมูลปัจจุบันเพียงชุดเดียวจึงไม่เพียงพอสำหรับการอธิบายยอดเงินเดือนย้อนหลัง</w:t>
      </w:r>
    </w:p>
    <w:p>
      <w:r>
        <w:rPr>
          <w:rFonts w:cs="Tahoma" w:eastAsia="Tahoma"/>
          <w:b w:val="0"/>
        </w:rPr>
        <w:t xml:space="preserve">จาก </w:t>
      </w:r>
      <w:hyperlink r:id="rId9">
        <w:r>
          <w:rPr>
            <w:color w:val="1765A0"/>
          </w:rPr>
          <w:t>Business Process เดิมใน FigJam</w:t>
        </w:r>
      </w:hyperlink>
      <w:r>
        <w:rPr>
          <w:rFonts w:cs="Tahoma" w:eastAsia="Tahoma"/>
          <w:b w:val="0"/>
        </w:rPr>
        <w:t xml:space="preserve"> ฝ่ายทรัพยากรบุคคลรวบรวมข้อมูลจากสาขาแล้วนำไฟล์ Excel ของเดือนก่อนมาจัดทำรอบใหม่ ขั้นตอนดังกล่าวต้องลบข้อมูลรายเดือนเดิม กรอกข้อมูลที่ได้รับเพิ่มเติม ตรวจยอดรายบุคคลและจัดทำสรุปก่อนจ่ายเงินเดือน ต่อจากนั้นทีม IT จึงใช้ข้อมูลเงินเดือนจัดทำและส่งสลิปให้พนักงาน กระบวนการนี้พึ่งพาการส่งต่อข้อมูลและการตรวจด้วยมือหลายจุด</w:t>
      </w:r>
    </w:p>
    <w:p>
      <w:r>
        <w:rPr>
          <w:rFonts w:cs="Tahoma" w:eastAsia="Tahoma"/>
          <w:b w:val="0"/>
        </w:rPr>
        <w:t>โครงการ Haris Payroll จัดทำเป็นระบบเว็บสำหรับรวบรวมข้อมูลและควบคุมขั้นตอนตั้งแต่การจัดการพนักงานจนถึงการปิดรอบเงินเดือน ผู้ใช้ประกอบด้วยพนักงาน หัวหน้าแผนก ผู้จัดการสาขา ฝ่ายทรัพยากรบุคคล/บัญชี และเจ้าของร้าน แต่ละบทบาทเข้าถึงข้อมูลตามหน้าที่และขอบเขตที่ได้รับ ระบบใช้ข้อมูลการทำงานและรายการทางการเงินที่บันทึกไว้เป็นต้นทางในการคำนวณค่าจ้างรายวัน รายได้ รายการหัก และยอดสุทธิ</w:t>
      </w:r>
    </w:p>
    <w:p>
      <w:r>
        <w:rPr>
          <w:rFonts w:cs="Tahoma" w:eastAsia="Tahoma"/>
          <w:b w:val="0"/>
        </w:rPr>
        <w:t>หลักสำคัญของการออกแบบคือการรักษาข้อเท็จจริงย้อนหลัง ประวัติสังกัดและค่าตอบแทนบันทึกตามช่วงวันที่มีผล บันทึกการทำงานเก็บสาขาของวันที่เกิดรายการ ผลการอนุมัติมีประวัติการตัดสินใจ และรอบเงินเดือนที่ล็อกแล้วไม่ถูกแก้ยอดโดยตรง หากพบข้อผิดพลาดภายหลังต้องใช้รายการปรับปรุงที่ตรวจสอบได้ การกำหนดวิธีดังกล่าวช่วยให้ผู้รับผิดชอบอธิบายได้ว่าเงินเดือนแต่ละรายการเกิดจากข้อมูลและกฎใด ณ เวลาที่คำนวณ</w:t>
      </w:r>
    </w:p>
    <w:p>
      <w:r>
        <w:rPr>
          <w:rFonts w:cs="Tahoma" w:eastAsia="Tahoma"/>
          <w:b w:val="0"/>
        </w:rPr>
        <w:t xml:space="preserve">รายงานนี้วิเคราะห์กระบวนการเดิมและกระบวนการใหม่ตาม FigJam แล้วเชื่อมโยงกับ Use Case, แบบจำลองข้อมูล, โครงสร้างระบบ, ส่วนติดต่อผู้ใช้ และการทดสอบ โดยใช้ </w:t>
      </w:r>
      <w:r>
        <w:rPr>
          <w:rFonts w:cs="Tahoma" w:eastAsia="Tahoma" w:ascii="Consolas" w:hAnsi="Consolas"/>
          <w:b w:val="0"/>
          <w:sz w:val="16"/>
        </w:rPr>
        <w:t>haris-payroll-postgresql.dbml</w:t>
      </w:r>
      <w:r>
        <w:rPr>
          <w:rFonts w:cs="Tahoma" w:eastAsia="Tahoma"/>
          <w:b w:val="0"/>
        </w:rPr>
        <w:t xml:space="preserve"> เป็นหลักสำหรับชื่อตารางและความสัมพันธ์ ส่วนการอธิบายสิ่งที่ระบบทำได้ในปัจจุบันตรวจจากโค้ดของโครงการ รายการใน FigJam ที่ยังเป็นแนวทางออกแบบจะระบุแยกจากความสามารถที่มี API แล้ว</w:t>
      </w:r>
    </w:p>
    <w:p>
      <w:pPr>
        <w:pStyle w:val="Heading2"/>
      </w:pPr>
      <w:r>
        <w:t>1.2 ปัญหา</w:t>
      </w:r>
    </w:p>
    <w:p>
      <w:r>
        <w:rPr>
          <w:rFonts w:cs="Tahoma" w:eastAsia="Tahoma"/>
          <w:b w:val="0"/>
        </w:rPr>
        <w:t xml:space="preserve">แผนภาพกระบวนการเดิมทำเครื่องหมายปัญหาด้วยสามสี ได้แก่ </w:t>
      </w:r>
      <w:r>
        <w:rPr>
          <w:rFonts w:cs="Tahoma" w:eastAsia="Tahoma"/>
          <w:b/>
        </w:rPr>
        <w:t>สีเหลือง: เสี่ยงลบข้อมูลผิด</w:t>
      </w:r>
      <w:r>
        <w:rPr>
          <w:rFonts w:cs="Tahoma" w:eastAsia="Tahoma"/>
          <w:b w:val="0"/>
        </w:rPr>
        <w:t xml:space="preserve">, </w:t>
      </w:r>
      <w:r>
        <w:rPr>
          <w:rFonts w:cs="Tahoma" w:eastAsia="Tahoma"/>
          <w:b/>
        </w:rPr>
        <w:t>สีเขียว: เสี่ยงกรอกข้อมูลผิด</w:t>
      </w:r>
      <w:r>
        <w:rPr>
          <w:rFonts w:cs="Tahoma" w:eastAsia="Tahoma"/>
          <w:b w:val="0"/>
        </w:rPr>
        <w:t xml:space="preserve"> และ </w:t>
      </w:r>
      <w:r>
        <w:rPr>
          <w:rFonts w:cs="Tahoma" w:eastAsia="Tahoma"/>
          <w:b/>
        </w:rPr>
        <w:t>สีฟ้าอมเขียว: ใช้เวลาสรุปข้อมูลมาก</w:t>
      </w:r>
      <w:r>
        <w:rPr>
          <w:rFonts w:cs="Tahoma" w:eastAsia="Tahoma"/>
          <w:b w:val="0"/>
        </w:rPr>
        <w:t xml:space="preserve"> ทั้งสามปัญหาเกี่ยวข้องกัน เพราะไฟล์รายเดือนเป็นทั้งพื้นที่บันทึกข้อมูล พื้นที่คำนวณ และแหล่งข้อมูลสำหรับจัดทำเอกสารผลลัพธ์</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ปัญหาจาก As is</w:t>
            </w:r>
          </w:p>
        </w:tc>
        <w:tc>
          <w:tcPr>
            <w:tcW w:type="dxa" w:w="2310"/>
          </w:tcPr>
          <w:p>
            <w:r>
              <w:rPr>
                <w:rFonts w:cs="Tahoma" w:eastAsia="Tahoma"/>
                <w:b/>
                <w:sz w:val="17"/>
              </w:rPr>
              <w:t>สาเหตุในขั้นตอนเดิม</w:t>
            </w:r>
          </w:p>
        </w:tc>
        <w:tc>
          <w:tcPr>
            <w:tcW w:type="dxa" w:w="2310"/>
          </w:tcPr>
          <w:p>
            <w:r>
              <w:rPr>
                <w:rFonts w:cs="Tahoma" w:eastAsia="Tahoma"/>
                <w:b/>
                <w:sz w:val="17"/>
              </w:rPr>
              <w:t>ผลกระทบต่อการจัดทำเงินเดือน</w:t>
            </w:r>
          </w:p>
        </w:tc>
        <w:tc>
          <w:tcPr>
            <w:tcW w:type="dxa" w:w="2310"/>
          </w:tcPr>
          <w:p>
            <w:r>
              <w:rPr>
                <w:rFonts w:cs="Tahoma" w:eastAsia="Tahoma"/>
                <w:b/>
                <w:sz w:val="17"/>
              </w:rPr>
              <w:t>แนวทางที่ใช้ใน To be</w:t>
            </w:r>
          </w:p>
        </w:tc>
      </w:tr>
      <w:tr>
        <w:trPr>
          <w:cantSplit/>
        </w:trPr>
        <w:tc>
          <w:tcPr>
            <w:tcW w:type="dxa" w:w="2310"/>
          </w:tcPr>
          <w:p>
            <w:r>
              <w:rPr>
                <w:rFonts w:cs="Tahoma" w:eastAsia="Tahoma"/>
                <w:b w:val="0"/>
                <w:sz w:val="17"/>
              </w:rPr>
              <w:t>ลบข้อมูลผิด</w:t>
            </w:r>
          </w:p>
        </w:tc>
        <w:tc>
          <w:tcPr>
            <w:tcW w:type="dxa" w:w="2310"/>
          </w:tcPr>
          <w:p>
            <w:r>
              <w:rPr>
                <w:rFonts w:cs="Tahoma" w:eastAsia="Tahoma"/>
                <w:b w:val="0"/>
                <w:sz w:val="17"/>
              </w:rPr>
              <w:t>คัดลอกไฟล์ของเดือนก่อนแล้วล้างข้อมูลที่เปลี่ยนทุกเดือน</w:t>
            </w:r>
          </w:p>
        </w:tc>
        <w:tc>
          <w:tcPr>
            <w:tcW w:type="dxa" w:w="2310"/>
          </w:tcPr>
          <w:p>
            <w:r>
              <w:rPr>
                <w:rFonts w:cs="Tahoma" w:eastAsia="Tahoma"/>
                <w:b w:val="0"/>
                <w:sz w:val="17"/>
              </w:rPr>
              <w:t>ข้อมูลขาด ลา สาย OT หรือรายการหักเก่าอาจค้างอยู่ หรือข้อมูลที่ต้องเก็บอาจถูกลบ</w:t>
            </w:r>
          </w:p>
        </w:tc>
        <w:tc>
          <w:tcPr>
            <w:tcW w:type="dxa" w:w="2310"/>
          </w:tcPr>
          <w:p>
            <w:r>
              <w:rPr>
                <w:rFonts w:cs="Tahoma" w:eastAsia="Tahoma"/>
                <w:b w:val="0"/>
                <w:sz w:val="17"/>
              </w:rPr>
              <w:t>แยกรอบเงินเดือนและเก็บข้อมูลต้นทางเป็นระเบียนตามวันหรือช่วงวันที่มีผล</w:t>
            </w:r>
          </w:p>
        </w:tc>
      </w:tr>
      <w:tr>
        <w:trPr>
          <w:cantSplit/>
        </w:trPr>
        <w:tc>
          <w:tcPr>
            <w:tcW w:type="dxa" w:w="2310"/>
          </w:tcPr>
          <w:p>
            <w:r>
              <w:rPr>
                <w:rFonts w:cs="Tahoma" w:eastAsia="Tahoma"/>
                <w:b w:val="0"/>
                <w:sz w:val="17"/>
              </w:rPr>
              <w:t>กรอกข้อมูลผิด</w:t>
            </w:r>
          </w:p>
        </w:tc>
        <w:tc>
          <w:tcPr>
            <w:tcW w:type="dxa" w:w="2310"/>
          </w:tcPr>
          <w:p>
            <w:r>
              <w:rPr>
                <w:rFonts w:cs="Tahoma" w:eastAsia="Tahoma"/>
                <w:b w:val="0"/>
                <w:sz w:val="17"/>
              </w:rPr>
              <w:t>รับข้อมูลจากสาขาแล้วกรอกซ้ำด้วยมือในไฟล์กลาง</w:t>
            </w:r>
          </w:p>
        </w:tc>
        <w:tc>
          <w:tcPr>
            <w:tcW w:type="dxa" w:w="2310"/>
          </w:tcPr>
          <w:p>
            <w:r>
              <w:rPr>
                <w:rFonts w:cs="Tahoma" w:eastAsia="Tahoma"/>
                <w:b w:val="0"/>
                <w:sz w:val="17"/>
              </w:rPr>
              <w:t>ตัวเลขและสถานะอาจไม่ตรงกับข้อมูลต้นทาง ทำให้ต้องตรวจย้อนหลายฝ่าย</w:t>
            </w:r>
          </w:p>
        </w:tc>
        <w:tc>
          <w:tcPr>
            <w:tcW w:type="dxa" w:w="2310"/>
          </w:tcPr>
          <w:p>
            <w:r>
              <w:rPr>
                <w:rFonts w:cs="Tahoma" w:eastAsia="Tahoma"/>
                <w:b w:val="0"/>
                <w:sz w:val="17"/>
              </w:rPr>
              <w:t>ให้ผู้รับผิดชอบบันทึกในระบบตามบทบาท ตรวจรูปแบบและสิทธิ์ก่อนบันทึก และเก็บประวัติการอนุมัติ</w:t>
            </w:r>
          </w:p>
        </w:tc>
      </w:tr>
      <w:tr>
        <w:trPr>
          <w:cantSplit/>
        </w:trPr>
        <w:tc>
          <w:tcPr>
            <w:tcW w:type="dxa" w:w="2310"/>
          </w:tcPr>
          <w:p>
            <w:r>
              <w:rPr>
                <w:rFonts w:cs="Tahoma" w:eastAsia="Tahoma"/>
                <w:b w:val="0"/>
                <w:sz w:val="17"/>
              </w:rPr>
              <w:t>ใช้เวลาสรุปข้อมูลมาก</w:t>
            </w:r>
          </w:p>
        </w:tc>
        <w:tc>
          <w:tcPr>
            <w:tcW w:type="dxa" w:w="2310"/>
          </w:tcPr>
          <w:p>
            <w:r>
              <w:rPr>
                <w:rFonts w:cs="Tahoma" w:eastAsia="Tahoma"/>
                <w:b w:val="0"/>
                <w:sz w:val="17"/>
              </w:rPr>
              <w:t>รวมรายการรายคนและยอดรายเดือนจากหลายส่วน</w:t>
            </w:r>
          </w:p>
        </w:tc>
        <w:tc>
          <w:tcPr>
            <w:tcW w:type="dxa" w:w="2310"/>
          </w:tcPr>
          <w:p>
            <w:r>
              <w:rPr>
                <w:rFonts w:cs="Tahoma" w:eastAsia="Tahoma"/>
                <w:b w:val="0"/>
                <w:sz w:val="17"/>
              </w:rPr>
              <w:t>การตรวจยอดจ่ายและจัดทำเอกสารล่าช้า โดยเฉพาะเมื่อมีรายการย้อนหลัง</w:t>
            </w:r>
          </w:p>
        </w:tc>
        <w:tc>
          <w:tcPr>
            <w:tcW w:type="dxa" w:w="2310"/>
          </w:tcPr>
          <w:p>
            <w:r>
              <w:rPr>
                <w:rFonts w:cs="Tahoma" w:eastAsia="Tahoma"/>
                <w:b w:val="0"/>
                <w:sz w:val="17"/>
              </w:rPr>
              <w:t>ระบบอ่านข้อมูลที่อนุมัติแล้ว คำนวณเป็นรายการแยกประเภท และแสดงเหตุที่ยังล็อกรอบไม่ได้</w:t>
            </w:r>
          </w:p>
        </w:tc>
      </w:tr>
    </w:tbl>
    <w:p>
      <w:r>
        <w:rPr>
          <w:rFonts w:cs="Tahoma" w:eastAsia="Tahoma"/>
          <w:b w:val="0"/>
        </w:rPr>
        <w:t>ปัญหาแรกไม่จำกัดอยู่ที่การลบเซลล์ผิด แต่รวมถึงการไม่รู้ว่าค่าที่คงอยู่ในไฟล์เป็นของรอบใด หากใช้ไฟล์เดือนก่อนเป็นต้นแบบโดยไม่มีหลักฐานของการเปลี่ยนแปลง ผู้ตรวจสอบอาจแยกไม่ได้ว่ายอดที่ปรากฏมาจากข้อมูลปัจจุบันหรือข้อมูลที่หลงเหลืออยู่ โครงสร้างรอบเงินเดือนและการเก็บข้อมูลต้นทางแยกจากผลคำนวณจึงเป็นเงื่อนไขสำคัญของระบบใหม่</w:t>
      </w:r>
    </w:p>
    <w:p>
      <w:r>
        <w:rPr>
          <w:rFonts w:cs="Tahoma" w:eastAsia="Tahoma"/>
          <w:b w:val="0"/>
        </w:rPr>
        <w:t>ปัญหาการกรอกซ้ำมีผลมากเมื่อข้อมูลหนึ่งรายการถูกส่งผ่านหลายฝ่าย เช่น ข้อมูลการลาและ OT ต้องสัมพันธ์กับวันทำงาน สังกัดของพนักงาน และผู้มีสิทธิ์อนุมัติ หากสถานะที่ได้รับไม่ตรงกัน การคำนวณเงินเดือนอาจนำรายการที่ยังไม่อนุมัติไปใช้ ระบบใหม่จึงต้องตรวจสิทธิ์ที่ backend บันทึกผลการพิจารณา และไม่อนุมานว่า OT จ่ายได้เพียงเพราะพนักงานออกงานช้า</w:t>
      </w:r>
    </w:p>
    <w:p>
      <w:r>
        <w:rPr>
          <w:rFonts w:cs="Tahoma" w:eastAsia="Tahoma"/>
          <w:b w:val="0"/>
        </w:rPr>
        <w:t>ปัญหาการสรุปยอดเกี่ยวข้องกับการอธิบายที่มาของเงิน ไม่ใช่เฉพาะความเร็วในการบวกตัวเลข ผลเงินเดือนควรแยกรายได้กับรายการหัก ระบุแหล่งข้อมูลที่นำมาคำนวณ และตรวจความครบถ้วนก่อนปิดรอบ เมื่อรอบถูกล็อกแล้ว ค่าที่ใช้คำนวณต้องคงอยู่เพื่อเปรียบเทียบกับสลิปและรายงานภายหลัง</w:t>
      </w:r>
    </w:p>
    <w:p>
      <w:r>
        <w:br w:type="page"/>
      </w:r>
    </w:p>
    <w:p>
      <w:pPr>
        <w:pStyle w:val="Heading1"/>
      </w:pPr>
      <w:r>
        <w:t>บทที่ 2 การวิเคราะห์กระบวนการทำงาน</w:t>
      </w:r>
    </w:p>
    <w:p>
      <w:pPr>
        <w:pStyle w:val="Heading2"/>
      </w:pPr>
      <w:r>
        <w:t>2.1 Business Process เดิม (As is)</w:t>
      </w:r>
    </w:p>
    <w:p>
      <w:hyperlink r:id="rId9">
        <w:r>
          <w:rPr>
            <w:color w:val="1765A0"/>
          </w:rPr>
          <w:t>ภาพที่ 2.1 Business Process เดิม</w:t>
        </w:r>
      </w:hyperlink>
      <w:r>
        <w:rPr>
          <w:rFonts w:cs="Tahoma" w:eastAsia="Tahoma"/>
          <w:b w:val="0"/>
        </w:rPr>
        <w:t xml:space="preserve"> แสดงงานของฝ่ายทรัพยากรบุคคล ทีม IT และพนักงาน รวมถึงตำแหน่งของปัญหาที่ทำเครื่องหมายด้วยสี</w:t>
      </w:r>
    </w:p>
    <w:p>
      <w:pPr>
        <w:keepNext/>
        <w:jc w:val="center"/>
      </w:pPr>
      <w:r>
        <w:drawing>
          <wp:inline xmlns:a="http://schemas.openxmlformats.org/drawingml/2006/main" xmlns:pic="http://schemas.openxmlformats.org/drawingml/2006/picture">
            <wp:extent cx="5580000" cy="3721860"/>
            <wp:docPr id="1" name="Picture 1"/>
            <wp:cNvGraphicFramePr>
              <a:graphicFrameLocks noChangeAspect="1"/>
            </wp:cNvGraphicFramePr>
            <a:graphic>
              <a:graphicData uri="http://schemas.openxmlformats.org/drawingml/2006/picture">
                <pic:pic>
                  <pic:nvPicPr>
                    <pic:cNvPr id="0" name="business-process-as-is.png"/>
                    <pic:cNvPicPr/>
                  </pic:nvPicPr>
                  <pic:blipFill>
                    <a:blip r:embed="rId10"/>
                    <a:stretch>
                      <a:fillRect/>
                    </a:stretch>
                  </pic:blipFill>
                  <pic:spPr>
                    <a:xfrm>
                      <a:off x="0" y="0"/>
                      <a:ext cx="5580000" cy="3721860"/>
                    </a:xfrm>
                    <a:prstGeom prst="rect"/>
                  </pic:spPr>
                </pic:pic>
              </a:graphicData>
            </a:graphic>
          </wp:inline>
        </w:drawing>
      </w:r>
    </w:p>
    <w:p>
      <w:pPr>
        <w:pStyle w:val="Caption"/>
      </w:pPr>
      <w:r>
        <w:t>Business Process เดิมจาก FigJam</w:t>
      </w:r>
    </w:p>
    <w:p>
      <w:pPr>
        <w:pStyle w:val="Heading3"/>
      </w:pPr>
      <w:r>
        <w:t>2.1.1 คำอธิบาย Business Process เดิม</w:t>
      </w:r>
    </w:p>
    <w:p>
      <w:r>
        <w:rPr>
          <w:rFonts w:cs="Tahoma" w:eastAsia="Tahoma"/>
          <w:b w:val="0"/>
        </w:rPr>
        <w:t>กระบวนการเริ่มเมื่อฝ่ายทรัพยากรบุคคลนำไฟล์ Excel ของรอบก่อนมาใช้เป็นต้นแบบ แล้วล้างข้อมูลรายเดือนที่ต้องกรอกใหม่ หลังจากนั้นแต่ละสาขาส่งข้อมูลการทำงานของพนักงาน เช่น OT การขาดงาน การลา และการมาสาย ฝ่ายทรัพยากรบุคคลนำข้อมูลดังกล่าวไปบันทึกในไฟล์เงินเดือนพร้อมรายการรายได้และรายการหักที่เกี่ยวข้อง ก่อนสรุปยอดรายบุคคลและยอดรวมประจำเดือน</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cantSplit/>
        </w:trPr>
        <w:tc>
          <w:tcPr>
            <w:tcW w:type="dxa" w:w="1848"/>
          </w:tcPr>
          <w:p>
            <w:r>
              <w:rPr>
                <w:rFonts w:cs="Tahoma" w:eastAsia="Tahoma"/>
                <w:b/>
                <w:sz w:val="17"/>
              </w:rPr>
              <w:t>ลำดับ</w:t>
            </w:r>
          </w:p>
        </w:tc>
        <w:tc>
          <w:tcPr>
            <w:tcW w:type="dxa" w:w="1848"/>
          </w:tcPr>
          <w:p>
            <w:r>
              <w:rPr>
                <w:rFonts w:cs="Tahoma" w:eastAsia="Tahoma"/>
                <w:b/>
                <w:sz w:val="17"/>
              </w:rPr>
              <w:t>ผู้รับผิดชอบ</w:t>
            </w:r>
          </w:p>
        </w:tc>
        <w:tc>
          <w:tcPr>
            <w:tcW w:type="dxa" w:w="1848"/>
          </w:tcPr>
          <w:p>
            <w:r>
              <w:rPr>
                <w:rFonts w:cs="Tahoma" w:eastAsia="Tahoma"/>
                <w:b/>
                <w:sz w:val="17"/>
              </w:rPr>
              <w:t>ข้อมูลเข้า</w:t>
            </w:r>
          </w:p>
        </w:tc>
        <w:tc>
          <w:tcPr>
            <w:tcW w:type="dxa" w:w="1848"/>
          </w:tcPr>
          <w:p>
            <w:r>
              <w:rPr>
                <w:rFonts w:cs="Tahoma" w:eastAsia="Tahoma"/>
                <w:b/>
                <w:sz w:val="17"/>
              </w:rPr>
              <w:t>กิจกรรม</w:t>
            </w:r>
          </w:p>
        </w:tc>
        <w:tc>
          <w:tcPr>
            <w:tcW w:type="dxa" w:w="1848"/>
          </w:tcPr>
          <w:p>
            <w:r>
              <w:rPr>
                <w:rFonts w:cs="Tahoma" w:eastAsia="Tahoma"/>
                <w:b/>
                <w:sz w:val="17"/>
              </w:rPr>
              <w:t>ผลลัพธ์</w:t>
            </w:r>
          </w:p>
        </w:tc>
      </w:tr>
      <w:tr>
        <w:trPr>
          <w:cantSplit/>
        </w:trPr>
        <w:tc>
          <w:tcPr>
            <w:tcW w:type="dxa" w:w="1848"/>
          </w:tcPr>
          <w:p>
            <w:r>
              <w:rPr>
                <w:rFonts w:cs="Tahoma" w:eastAsia="Tahoma"/>
                <w:b w:val="0"/>
                <w:sz w:val="17"/>
              </w:rPr>
              <w:t>1</w:t>
            </w:r>
          </w:p>
        </w:tc>
        <w:tc>
          <w:tcPr>
            <w:tcW w:type="dxa" w:w="1848"/>
          </w:tcPr>
          <w:p>
            <w:r>
              <w:rPr>
                <w:rFonts w:cs="Tahoma" w:eastAsia="Tahoma"/>
                <w:b w:val="0"/>
                <w:sz w:val="17"/>
              </w:rPr>
              <w:t>ฝ่ายทรัพยากรบุคคล</w:t>
            </w:r>
          </w:p>
        </w:tc>
        <w:tc>
          <w:tcPr>
            <w:tcW w:type="dxa" w:w="1848"/>
          </w:tcPr>
          <w:p>
            <w:r>
              <w:rPr>
                <w:rFonts w:cs="Tahoma" w:eastAsia="Tahoma"/>
                <w:b w:val="0"/>
                <w:sz w:val="17"/>
              </w:rPr>
              <w:t>ไฟล์เงินเดือนรอบก่อน</w:t>
            </w:r>
          </w:p>
        </w:tc>
        <w:tc>
          <w:tcPr>
            <w:tcW w:type="dxa" w:w="1848"/>
          </w:tcPr>
          <w:p>
            <w:r>
              <w:rPr>
                <w:rFonts w:cs="Tahoma" w:eastAsia="Tahoma"/>
                <w:b w:val="0"/>
                <w:sz w:val="17"/>
              </w:rPr>
              <w:t>คัดลอกไฟล์เพื่อเริ่มรอบใหม่</w:t>
            </w:r>
          </w:p>
        </w:tc>
        <w:tc>
          <w:tcPr>
            <w:tcW w:type="dxa" w:w="1848"/>
          </w:tcPr>
          <w:p>
            <w:r>
              <w:rPr>
                <w:rFonts w:cs="Tahoma" w:eastAsia="Tahoma"/>
                <w:b w:val="0"/>
                <w:sz w:val="17"/>
              </w:rPr>
              <w:t>ไฟล์ทำงานของเดือนปัจจุบัน</w:t>
            </w:r>
          </w:p>
        </w:tc>
      </w:tr>
      <w:tr>
        <w:trPr>
          <w:cantSplit/>
        </w:trPr>
        <w:tc>
          <w:tcPr>
            <w:tcW w:type="dxa" w:w="1848"/>
          </w:tcPr>
          <w:p>
            <w:r>
              <w:rPr>
                <w:rFonts w:cs="Tahoma" w:eastAsia="Tahoma"/>
                <w:b w:val="0"/>
                <w:sz w:val="17"/>
              </w:rPr>
              <w:t>2</w:t>
            </w:r>
          </w:p>
        </w:tc>
        <w:tc>
          <w:tcPr>
            <w:tcW w:type="dxa" w:w="1848"/>
          </w:tcPr>
          <w:p>
            <w:r>
              <w:rPr>
                <w:rFonts w:cs="Tahoma" w:eastAsia="Tahoma"/>
                <w:b w:val="0"/>
                <w:sz w:val="17"/>
              </w:rPr>
              <w:t>ฝ่ายทรัพยากรบุคคล</w:t>
            </w:r>
          </w:p>
        </w:tc>
        <w:tc>
          <w:tcPr>
            <w:tcW w:type="dxa" w:w="1848"/>
          </w:tcPr>
          <w:p>
            <w:r>
              <w:rPr>
                <w:rFonts w:cs="Tahoma" w:eastAsia="Tahoma"/>
                <w:b w:val="0"/>
                <w:sz w:val="17"/>
              </w:rPr>
              <w:t>ไฟล์ที่คัดลอก</w:t>
            </w:r>
          </w:p>
        </w:tc>
        <w:tc>
          <w:tcPr>
            <w:tcW w:type="dxa" w:w="1848"/>
          </w:tcPr>
          <w:p>
            <w:r>
              <w:rPr>
                <w:rFonts w:cs="Tahoma" w:eastAsia="Tahoma"/>
                <w:b w:val="0"/>
                <w:sz w:val="17"/>
              </w:rPr>
              <w:t>ล้างช่องข้อมูลรายเดือนที่ต้องเปลี่ยน</w:t>
            </w:r>
          </w:p>
        </w:tc>
        <w:tc>
          <w:tcPr>
            <w:tcW w:type="dxa" w:w="1848"/>
          </w:tcPr>
          <w:p>
            <w:r>
              <w:rPr>
                <w:rFonts w:cs="Tahoma" w:eastAsia="Tahoma"/>
                <w:b w:val="0"/>
                <w:sz w:val="17"/>
              </w:rPr>
              <w:t>โครงไฟล์สำหรับกรอกข้อมูลใหม่</w:t>
            </w:r>
          </w:p>
        </w:tc>
      </w:tr>
      <w:tr>
        <w:trPr>
          <w:cantSplit/>
        </w:trPr>
        <w:tc>
          <w:tcPr>
            <w:tcW w:type="dxa" w:w="1848"/>
          </w:tcPr>
          <w:p>
            <w:r>
              <w:rPr>
                <w:rFonts w:cs="Tahoma" w:eastAsia="Tahoma"/>
                <w:b w:val="0"/>
                <w:sz w:val="17"/>
              </w:rPr>
              <w:t>3</w:t>
            </w:r>
          </w:p>
        </w:tc>
        <w:tc>
          <w:tcPr>
            <w:tcW w:type="dxa" w:w="1848"/>
          </w:tcPr>
          <w:p>
            <w:r>
              <w:rPr>
                <w:rFonts w:cs="Tahoma" w:eastAsia="Tahoma"/>
                <w:b w:val="0"/>
                <w:sz w:val="17"/>
              </w:rPr>
              <w:t>สาขาและฝ่ายทรัพยากรบุคคล</w:t>
            </w:r>
          </w:p>
        </w:tc>
        <w:tc>
          <w:tcPr>
            <w:tcW w:type="dxa" w:w="1848"/>
          </w:tcPr>
          <w:p>
            <w:r>
              <w:rPr>
                <w:rFonts w:cs="Tahoma" w:eastAsia="Tahoma"/>
                <w:b w:val="0"/>
                <w:sz w:val="17"/>
              </w:rPr>
              <w:t>ข้อมูลลงเวลา ขาด ลา สาย และ OT</w:t>
            </w:r>
          </w:p>
        </w:tc>
        <w:tc>
          <w:tcPr>
            <w:tcW w:type="dxa" w:w="1848"/>
          </w:tcPr>
          <w:p>
            <w:r>
              <w:rPr>
                <w:rFonts w:cs="Tahoma" w:eastAsia="Tahoma"/>
                <w:b w:val="0"/>
                <w:sz w:val="17"/>
              </w:rPr>
              <w:t>ส่งต่อและรวบรวมข้อมูลของพนักงาน</w:t>
            </w:r>
          </w:p>
        </w:tc>
        <w:tc>
          <w:tcPr>
            <w:tcW w:type="dxa" w:w="1848"/>
          </w:tcPr>
          <w:p>
            <w:r>
              <w:rPr>
                <w:rFonts w:cs="Tahoma" w:eastAsia="Tahoma"/>
                <w:b w:val="0"/>
                <w:sz w:val="17"/>
              </w:rPr>
              <w:t>ชุดข้อมูลการทำงานประจำรอบ</w:t>
            </w:r>
          </w:p>
        </w:tc>
      </w:tr>
      <w:tr>
        <w:trPr>
          <w:cantSplit/>
        </w:trPr>
        <w:tc>
          <w:tcPr>
            <w:tcW w:type="dxa" w:w="1848"/>
          </w:tcPr>
          <w:p>
            <w:r>
              <w:rPr>
                <w:rFonts w:cs="Tahoma" w:eastAsia="Tahoma"/>
                <w:b w:val="0"/>
                <w:sz w:val="17"/>
              </w:rPr>
              <w:t>4</w:t>
            </w:r>
          </w:p>
        </w:tc>
        <w:tc>
          <w:tcPr>
            <w:tcW w:type="dxa" w:w="1848"/>
          </w:tcPr>
          <w:p>
            <w:r>
              <w:rPr>
                <w:rFonts w:cs="Tahoma" w:eastAsia="Tahoma"/>
                <w:b w:val="0"/>
                <w:sz w:val="17"/>
              </w:rPr>
              <w:t>ฝ่ายทรัพยากรบุคคล</w:t>
            </w:r>
          </w:p>
        </w:tc>
        <w:tc>
          <w:tcPr>
            <w:tcW w:type="dxa" w:w="1848"/>
          </w:tcPr>
          <w:p>
            <w:r>
              <w:rPr>
                <w:rFonts w:cs="Tahoma" w:eastAsia="Tahoma"/>
                <w:b w:val="0"/>
                <w:sz w:val="17"/>
              </w:rPr>
              <w:t>ชุดข้อมูลจากสาขา</w:t>
            </w:r>
          </w:p>
        </w:tc>
        <w:tc>
          <w:tcPr>
            <w:tcW w:type="dxa" w:w="1848"/>
          </w:tcPr>
          <w:p>
            <w:r>
              <w:rPr>
                <w:rFonts w:cs="Tahoma" w:eastAsia="Tahoma"/>
                <w:b w:val="0"/>
                <w:sz w:val="17"/>
              </w:rPr>
              <w:t>กรอกข้อมูลการทำงานและปรับรายการรายได้/หัก</w:t>
            </w:r>
          </w:p>
        </w:tc>
        <w:tc>
          <w:tcPr>
            <w:tcW w:type="dxa" w:w="1848"/>
          </w:tcPr>
          <w:p>
            <w:r>
              <w:rPr>
                <w:rFonts w:cs="Tahoma" w:eastAsia="Tahoma"/>
                <w:b w:val="0"/>
                <w:sz w:val="17"/>
              </w:rPr>
              <w:t>ยอดคำนวณเบื้องต้นรายคน</w:t>
            </w:r>
          </w:p>
        </w:tc>
      </w:tr>
      <w:tr>
        <w:trPr>
          <w:cantSplit/>
        </w:trPr>
        <w:tc>
          <w:tcPr>
            <w:tcW w:type="dxa" w:w="1848"/>
          </w:tcPr>
          <w:p>
            <w:r>
              <w:rPr>
                <w:rFonts w:cs="Tahoma" w:eastAsia="Tahoma"/>
                <w:b w:val="0"/>
                <w:sz w:val="17"/>
              </w:rPr>
              <w:t>5</w:t>
            </w:r>
          </w:p>
        </w:tc>
        <w:tc>
          <w:tcPr>
            <w:tcW w:type="dxa" w:w="1848"/>
          </w:tcPr>
          <w:p>
            <w:r>
              <w:rPr>
                <w:rFonts w:cs="Tahoma" w:eastAsia="Tahoma"/>
                <w:b w:val="0"/>
                <w:sz w:val="17"/>
              </w:rPr>
              <w:t>ฝ่ายทรัพยากรบุคคล</w:t>
            </w:r>
          </w:p>
        </w:tc>
        <w:tc>
          <w:tcPr>
            <w:tcW w:type="dxa" w:w="1848"/>
          </w:tcPr>
          <w:p>
            <w:r>
              <w:rPr>
                <w:rFonts w:cs="Tahoma" w:eastAsia="Tahoma"/>
                <w:b w:val="0"/>
                <w:sz w:val="17"/>
              </w:rPr>
              <w:t>เงินทดรอง ค่างวดเงินกู้ หนี้ และค่าหักอื่น</w:t>
            </w:r>
          </w:p>
        </w:tc>
        <w:tc>
          <w:tcPr>
            <w:tcW w:type="dxa" w:w="1848"/>
          </w:tcPr>
          <w:p>
            <w:r>
              <w:rPr>
                <w:rFonts w:cs="Tahoma" w:eastAsia="Tahoma"/>
                <w:b w:val="0"/>
                <w:sz w:val="17"/>
              </w:rPr>
              <w:t>ตรวจและบันทึกรายการทางการเงิน</w:t>
            </w:r>
          </w:p>
        </w:tc>
        <w:tc>
          <w:tcPr>
            <w:tcW w:type="dxa" w:w="1848"/>
          </w:tcPr>
          <w:p>
            <w:r>
              <w:rPr>
                <w:rFonts w:cs="Tahoma" w:eastAsia="Tahoma"/>
                <w:b w:val="0"/>
                <w:sz w:val="17"/>
              </w:rPr>
              <w:t>ยอดหักและยอดสุทธิรายคน</w:t>
            </w:r>
          </w:p>
        </w:tc>
      </w:tr>
      <w:tr>
        <w:trPr>
          <w:cantSplit/>
        </w:trPr>
        <w:tc>
          <w:tcPr>
            <w:tcW w:type="dxa" w:w="1848"/>
          </w:tcPr>
          <w:p>
            <w:r>
              <w:rPr>
                <w:rFonts w:cs="Tahoma" w:eastAsia="Tahoma"/>
                <w:b w:val="0"/>
                <w:sz w:val="17"/>
              </w:rPr>
              <w:t>6</w:t>
            </w:r>
          </w:p>
        </w:tc>
        <w:tc>
          <w:tcPr>
            <w:tcW w:type="dxa" w:w="1848"/>
          </w:tcPr>
          <w:p>
            <w:r>
              <w:rPr>
                <w:rFonts w:cs="Tahoma" w:eastAsia="Tahoma"/>
                <w:b w:val="0"/>
                <w:sz w:val="17"/>
              </w:rPr>
              <w:t>ฝ่ายทรัพยากรบุคคล</w:t>
            </w:r>
          </w:p>
        </w:tc>
        <w:tc>
          <w:tcPr>
            <w:tcW w:type="dxa" w:w="1848"/>
          </w:tcPr>
          <w:p>
            <w:r>
              <w:rPr>
                <w:rFonts w:cs="Tahoma" w:eastAsia="Tahoma"/>
                <w:b w:val="0"/>
                <w:sz w:val="17"/>
              </w:rPr>
              <w:t>ยอดเงินเดือนรายคน</w:t>
            </w:r>
          </w:p>
        </w:tc>
        <w:tc>
          <w:tcPr>
            <w:tcW w:type="dxa" w:w="1848"/>
          </w:tcPr>
          <w:p>
            <w:r>
              <w:rPr>
                <w:rFonts w:cs="Tahoma" w:eastAsia="Tahoma"/>
                <w:b w:val="0"/>
                <w:sz w:val="17"/>
              </w:rPr>
              <w:t>สรุปเจ้าหนี้และยอดประจำเดือน ตรวจความถูกต้อง แล้วดำเนินการจ่าย</w:t>
            </w:r>
          </w:p>
        </w:tc>
        <w:tc>
          <w:tcPr>
            <w:tcW w:type="dxa" w:w="1848"/>
          </w:tcPr>
          <w:p>
            <w:r>
              <w:rPr>
                <w:rFonts w:cs="Tahoma" w:eastAsia="Tahoma"/>
                <w:b w:val="0"/>
                <w:sz w:val="17"/>
              </w:rPr>
              <w:t>ผลเงินเดือนที่ใช้จ่ายจริง</w:t>
            </w:r>
          </w:p>
        </w:tc>
      </w:tr>
      <w:tr>
        <w:trPr>
          <w:cantSplit/>
        </w:trPr>
        <w:tc>
          <w:tcPr>
            <w:tcW w:type="dxa" w:w="1848"/>
          </w:tcPr>
          <w:p>
            <w:r>
              <w:rPr>
                <w:rFonts w:cs="Tahoma" w:eastAsia="Tahoma"/>
                <w:b w:val="0"/>
                <w:sz w:val="17"/>
              </w:rPr>
              <w:t>7</w:t>
            </w:r>
          </w:p>
        </w:tc>
        <w:tc>
          <w:tcPr>
            <w:tcW w:type="dxa" w:w="1848"/>
          </w:tcPr>
          <w:p>
            <w:r>
              <w:rPr>
                <w:rFonts w:cs="Tahoma" w:eastAsia="Tahoma"/>
                <w:b w:val="0"/>
                <w:sz w:val="17"/>
              </w:rPr>
              <w:t>ทีม IT</w:t>
            </w:r>
          </w:p>
        </w:tc>
        <w:tc>
          <w:tcPr>
            <w:tcW w:type="dxa" w:w="1848"/>
          </w:tcPr>
          <w:p>
            <w:r>
              <w:rPr>
                <w:rFonts w:cs="Tahoma" w:eastAsia="Tahoma"/>
                <w:b w:val="0"/>
                <w:sz w:val="17"/>
              </w:rPr>
              <w:t>ผลเงินเดือนที่สรุปแล้ว</w:t>
            </w:r>
          </w:p>
        </w:tc>
        <w:tc>
          <w:tcPr>
            <w:tcW w:type="dxa" w:w="1848"/>
          </w:tcPr>
          <w:p>
            <w:r>
              <w:rPr>
                <w:rFonts w:cs="Tahoma" w:eastAsia="Tahoma"/>
                <w:b w:val="0"/>
                <w:sz w:val="17"/>
              </w:rPr>
              <w:t>ใช้โปรแกรมสร้างสลิปและส่งทางอีเมล</w:t>
            </w:r>
          </w:p>
        </w:tc>
        <w:tc>
          <w:tcPr>
            <w:tcW w:type="dxa" w:w="1848"/>
          </w:tcPr>
          <w:p>
            <w:r>
              <w:rPr>
                <w:rFonts w:cs="Tahoma" w:eastAsia="Tahoma"/>
                <w:b w:val="0"/>
                <w:sz w:val="17"/>
              </w:rPr>
              <w:t>เอกสารเงินเดือนสำหรับพนักงาน</w:t>
            </w:r>
          </w:p>
        </w:tc>
      </w:tr>
      <w:tr>
        <w:trPr>
          <w:cantSplit/>
        </w:trPr>
        <w:tc>
          <w:tcPr>
            <w:tcW w:type="dxa" w:w="1848"/>
          </w:tcPr>
          <w:p>
            <w:r>
              <w:rPr>
                <w:rFonts w:cs="Tahoma" w:eastAsia="Tahoma"/>
                <w:b w:val="0"/>
                <w:sz w:val="17"/>
              </w:rPr>
              <w:t>8</w:t>
            </w:r>
          </w:p>
        </w:tc>
        <w:tc>
          <w:tcPr>
            <w:tcW w:type="dxa" w:w="1848"/>
          </w:tcPr>
          <w:p>
            <w:r>
              <w:rPr>
                <w:rFonts w:cs="Tahoma" w:eastAsia="Tahoma"/>
                <w:b w:val="0"/>
                <w:sz w:val="17"/>
              </w:rPr>
              <w:t>พนักงาน</w:t>
            </w:r>
          </w:p>
        </w:tc>
        <w:tc>
          <w:tcPr>
            <w:tcW w:type="dxa" w:w="1848"/>
          </w:tcPr>
          <w:p>
            <w:r>
              <w:rPr>
                <w:rFonts w:cs="Tahoma" w:eastAsia="Tahoma"/>
                <w:b w:val="0"/>
                <w:sz w:val="17"/>
              </w:rPr>
              <w:t>สลิปที่ได้รับ</w:t>
            </w:r>
          </w:p>
        </w:tc>
        <w:tc>
          <w:tcPr>
            <w:tcW w:type="dxa" w:w="1848"/>
          </w:tcPr>
          <w:p>
            <w:r>
              <w:rPr>
                <w:rFonts w:cs="Tahoma" w:eastAsia="Tahoma"/>
                <w:b w:val="0"/>
                <w:sz w:val="17"/>
              </w:rPr>
              <w:t>รับและตรวจรายละเอียดเงินเดือน</w:t>
            </w:r>
          </w:p>
        </w:tc>
        <w:tc>
          <w:tcPr>
            <w:tcW w:type="dxa" w:w="1848"/>
          </w:tcPr>
          <w:p>
            <w:r>
              <w:rPr>
                <w:rFonts w:cs="Tahoma" w:eastAsia="Tahoma"/>
                <w:b w:val="0"/>
                <w:sz w:val="17"/>
              </w:rPr>
              <w:t>ทราบผลเงินเดือนของตน</w:t>
            </w:r>
          </w:p>
        </w:tc>
      </w:tr>
    </w:tbl>
    <w:p>
      <w:r>
        <w:rPr>
          <w:rFonts w:cs="Tahoma" w:eastAsia="Tahoma"/>
          <w:b w:val="0"/>
        </w:rPr>
        <w:t>ในขั้นตอนที่ 1–2 ไฟล์ของรอบก่อนถูกนำกลับมาแก้ไข จึงเกิดความเสี่ยงจากข้อมูลเดิมค้างอยู่ ขั้นตอนที่ 3–5 ต้องรับข้อมูลจากหลายแหล่งและกรอกด้วยมือ ทำให้ตรวจความตรงกันได้ยาก ส่วนขั้นตอนที่ 6 ต้องรวมยอดรายคนและยอดทั้งร้านก่อนส่งต่อให้ทีม IT ขั้นตอนเหล่านี้สอดคล้องกับกล่องสีเหลือง สีเขียว และสีฟ้าอมเขียวใน FigJam ตามลำดับ</w:t>
      </w:r>
    </w:p>
    <w:p>
      <w:pPr>
        <w:pStyle w:val="Heading3"/>
      </w:pPr>
      <w:r>
        <w:t>2.1.2 ปัญหาของ Business Process เดิม</w:t>
      </w:r>
    </w:p>
    <w:p>
      <w:r>
        <w:rPr>
          <w:rFonts w:cs="Tahoma" w:eastAsia="Tahoma"/>
          <w:b/>
        </w:rPr>
        <w:t>การล้างข้อมูลจากไฟล์เดิม</w:t>
      </w:r>
      <w:r>
        <w:rPr>
          <w:rFonts w:cs="Tahoma" w:eastAsia="Tahoma"/>
          <w:b w:val="0"/>
        </w:rPr>
        <w:t xml:space="preserve"> เป็นจุดเสี่ยงแรก เพราะข้อมูลบางประเภทมีผลเฉพาะเดือน แต่บางประเภทเป็นข้อมูลประวัติที่ควรคงอยู่ หากลบผิด รายการสำคัญอาจหายไป หากลบไม่ครบ ข้อมูลเดิมอาจถูกนำไปรวมในเดือนใหม่ กระบวนการเดิมไม่มีการแยกรอบและบันทึกประวัติการเปลี่ยนแปลงในรูปแบบที่ตรวจสอบได้อย่างเป็นระบบ</w:t>
      </w:r>
    </w:p>
    <w:p>
      <w:r>
        <w:rPr>
          <w:rFonts w:cs="Tahoma" w:eastAsia="Tahoma"/>
          <w:b/>
        </w:rPr>
        <w:t>การบันทึกข้อมูลซ้ำ</w:t>
      </w:r>
      <w:r>
        <w:rPr>
          <w:rFonts w:cs="Tahoma" w:eastAsia="Tahoma"/>
          <w:b w:val="0"/>
        </w:rPr>
        <w:t xml:space="preserve"> ทำให้ฝ่ายทรัพยากรบุคคลต้องตีความข้อมูลที่ได้รับจากสาขาและกรอกอีกครั้ง ความผิดพลาดอาจเกิดที่วันที่ ประเภทคำขอ จำนวนวันหรือชั่วโมง และจำนวนเงิน การส่งต่อแบบนี้ทำให้ผู้บันทึกข้อมูลต้นทางกับผู้กรอกเงินเดือนเป็นคนละฝ่าย จึงต้องใช้เวลาเพิ่มเติมเมื่อต้องสอบทานความคลาดเคลื่อน</w:t>
      </w:r>
    </w:p>
    <w:p>
      <w:r>
        <w:rPr>
          <w:rFonts w:cs="Tahoma" w:eastAsia="Tahoma"/>
          <w:b/>
        </w:rPr>
        <w:t>การสรุปยอดด้วยมือ</w:t>
      </w:r>
      <w:r>
        <w:rPr>
          <w:rFonts w:cs="Tahoma" w:eastAsia="Tahoma"/>
          <w:b w:val="0"/>
        </w:rPr>
        <w:t xml:space="preserve"> ทำให้ผู้ตรวจต้องอ่านรายการหลายส่วนเพื่อหาที่มาของยอดสุทธิ เช่น เงินทดรองที่อนุมัติแล้ว เงินกู้ที่ครบกำหนดงวด และหนี้ที่เกิดเป็นรายการครั้งต่อครั้ง หากไม่มีความสัมพันธ์ระหว่างรายการต้นทางกับผลคำนวณ การตรวจย้อนหลังหลังจ่ายเงินเดือนจะยากขึ้น</w:t>
      </w:r>
    </w:p>
    <w:p>
      <w:r>
        <w:rPr>
          <w:rFonts w:cs="Tahoma" w:eastAsia="Tahoma"/>
          <w:b w:val="0"/>
        </w:rPr>
        <w:t>กระบวนการเดิมยังแยกการสร้างและส่งสลิปไปยังทีม IT จึงต้องส่งข้อมูลผลเงินเดือนออกจากขั้นตอนคำนวณอีกครั้ง รายงานนี้ใช้ข้อสังเกตดังกล่าวเป็นความต้องการของกระบวนการใหม่ แต่ไม่ได้สมมติว่าระบบเดิมมีฐานข้อมูลหรือ API สำหรับตรวจสอบเหตุการณ์เหล่านี้</w:t>
      </w:r>
    </w:p>
    <w:p>
      <w:pPr>
        <w:pStyle w:val="Heading2"/>
      </w:pPr>
      <w:r>
        <w:t>2.2 Business Process ใหม่ (To be)</w:t>
      </w:r>
    </w:p>
    <w:p>
      <w:hyperlink r:id="rId11">
        <w:r>
          <w:rPr>
            <w:color w:val="1765A0"/>
          </w:rPr>
          <w:t>ภาพที่ 2.2 Business Process ใหม่</w:t>
        </w:r>
      </w:hyperlink>
      <w:r>
        <w:rPr>
          <w:rFonts w:cs="Tahoma" w:eastAsia="Tahoma"/>
          <w:b w:val="0"/>
        </w:rPr>
        <w:t xml:space="preserve"> แสดงงานของเจ้าของร้าน ผู้จัดการสาขา ฝ่ายบัญชี/ทรัพยากรบุคคล ระบบ และพนักงาน การออกแบบให้แต่ละฝ่ายบันทึกหรือพิจารณาข้อมูลในจุดที่รับผิดชอบ ก่อนนำข้อมูลที่ผ่านการตรวจมาใช้คำนวณเงินเดือน</w:t>
      </w:r>
    </w:p>
    <w:p>
      <w:pPr>
        <w:keepNext/>
        <w:jc w:val="center"/>
      </w:pPr>
      <w:r>
        <w:drawing>
          <wp:inline xmlns:a="http://schemas.openxmlformats.org/drawingml/2006/main" xmlns:pic="http://schemas.openxmlformats.org/drawingml/2006/picture">
            <wp:extent cx="5580000" cy="1869300"/>
            <wp:docPr id="2" name="Picture 2"/>
            <wp:cNvGraphicFramePr>
              <a:graphicFrameLocks noChangeAspect="1"/>
            </wp:cNvGraphicFramePr>
            <a:graphic>
              <a:graphicData uri="http://schemas.openxmlformats.org/drawingml/2006/picture">
                <pic:pic>
                  <pic:nvPicPr>
                    <pic:cNvPr id="0" name="business-process-to-be.png"/>
                    <pic:cNvPicPr/>
                  </pic:nvPicPr>
                  <pic:blipFill>
                    <a:blip r:embed="rId12"/>
                    <a:stretch>
                      <a:fillRect/>
                    </a:stretch>
                  </pic:blipFill>
                  <pic:spPr>
                    <a:xfrm>
                      <a:off x="0" y="0"/>
                      <a:ext cx="5580000" cy="1869300"/>
                    </a:xfrm>
                    <a:prstGeom prst="rect"/>
                  </pic:spPr>
                </pic:pic>
              </a:graphicData>
            </a:graphic>
          </wp:inline>
        </w:drawing>
      </w:r>
    </w:p>
    <w:p>
      <w:pPr>
        <w:pStyle w:val="Caption"/>
      </w:pPr>
      <w:r>
        <w:t>Business Process ใหม่จาก FigJam</w:t>
      </w:r>
    </w:p>
    <w:p>
      <w:pPr>
        <w:pStyle w:val="Heading3"/>
      </w:pPr>
      <w:r>
        <w:t>2.2.1 คำอธิบาย Business Process ใหม่</w:t>
      </w:r>
    </w:p>
    <w:p>
      <w:r>
        <w:rPr>
          <w:rFonts w:cs="Tahoma" w:eastAsia="Tahoma"/>
          <w:b w:val="0"/>
        </w:rPr>
        <w:t>ขั้นแรก เจ้าของร้านและผู้มีสิทธิ์ส่วนกลางจัดเตรียมข้อมูลร้าน สาขา แผนก ตำแหน่ง ประเภทการลา และค่าตั้งต้นการคำนวณ เช่น อัตราหักกรณีมาสายหรือขาดงาน อัตรา OT และอัตราประกันสังคม ค่าตั้งต้นที่เปลี่ยนตามเวลาเก็บวันที่เริ่มและสิ้นสุดที่มีผล เพื่อลดการนำกฎปัจจุบันไปใช้กับรอบเก่าโดยไม่ตั้งใจ</w:t>
      </w:r>
    </w:p>
    <w:p>
      <w:r>
        <w:rPr>
          <w:rFonts w:cs="Tahoma" w:eastAsia="Tahoma"/>
          <w:b w:val="0"/>
        </w:rPr>
        <w:t>ฝ่ายทรัพยากรบุคคลจัดการประวัติพนักงานและสังกัด เมื่อรับพนักงานใหม่ ระบบสร้างระเบียนพนักงานพร้อมสังกัดแรกตามข้อมูลที่กำหนด หากย้ายสาขา เปลี่ยนตำแหน่ง เงินเดือนฐาน หรือสวัสดิการ ระบบปิดช่วงข้อมูลเดิมแล้วสร้างช่วงใหม่ ประวัตินี้ใช้ประกอบการเลือกค่าตอบแทนตามวันทำงานและการจำกัดขอบเขตข้อมูลของผู้มีสิทธิ์</w:t>
      </w:r>
    </w:p>
    <w:p>
      <w:r>
        <w:rPr>
          <w:rFonts w:cs="Tahoma" w:eastAsia="Tahoma"/>
          <w:b w:val="0"/>
        </w:rPr>
        <w:t>ระหว่างเดือน ผู้รับผิดชอบในสาขาบันทึกวันและเวลาทำงานของพนักงาน พนักงานยื่นคำขอลาและ OT ในระบบ ผู้อนุมัติตรวจตามขอบเขตบทบาท หัวหน้าแผนกอนุมัติคำขอลาได้ไม่เกินสามวัน ส่วนผู้จัดการสาขามีสิทธิ์พิจารณาตามขอบเขตสาขา การอนุมัติหรือปฏิเสธบันทึกเป็นประวัติ และ OT จะนำมาจ่ายได้เมื่อมีผลอนุมัติชัดเจนเท่านั้น</w:t>
      </w:r>
    </w:p>
    <w:p>
      <w:r>
        <w:rPr>
          <w:rFonts w:cs="Tahoma" w:eastAsia="Tahoma"/>
          <w:b w:val="0"/>
        </w:rPr>
        <w:t>ฝ่ายบัญชี/ทรัพยากรบุคคลดูแลเงินทดรอง เงินกู้พร้อมงวดชำระ และรายการหนี้ที่เกิดเป็นธุรกรรม ไม่ลบประวัติหนี้เพื่อเริ่มเดือนใหม่ เมื่อใกล้สิ้นรอบ ฝ่ายดังกล่าวสร้างรอบเงินเดือน ตรวจข้อมูลต้นทาง แล้วสั่งคำนวณตัวอย่าง ระบบแสดงผลรายคนแยกรายได้กับรายการหัก พร้อมแจ้งข้อมูลที่ยังไม่ครบหรือสถานะที่ขัดขวางการล็อกรอบ</w:t>
      </w:r>
    </w:p>
    <w:p>
      <w:r>
        <w:rPr>
          <w:rFonts w:cs="Tahoma" w:eastAsia="Tahoma"/>
          <w:b w:val="0"/>
        </w:rPr>
        <w:t>เมื่อข้อมูลครบ ระบบคำนวณซ้ำจากข้อมูลล่าสุดในธุรกรรมเดียวก่อนล็อกรอบ ระเบียนเงินเดือนเก็บค่าที่ใช้คำนวณเป็น snapshot และรักษาที่มาของรายการเงินเดือน หากพบข้อผิดพลาดหลังล็อก ผู้มีสิทธิ์ต้องสร้างรายการปรับปรุงที่บันทึกเหตุผลและนำไปใช้กับรอบถัดไป แทนการแก้ตัวเลขของรอบเดิม</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ระยะงาน</w:t>
            </w:r>
          </w:p>
        </w:tc>
        <w:tc>
          <w:tcPr>
            <w:tcW w:type="dxa" w:w="2310"/>
          </w:tcPr>
          <w:p>
            <w:r>
              <w:rPr>
                <w:rFonts w:cs="Tahoma" w:eastAsia="Tahoma"/>
                <w:b/>
                <w:sz w:val="17"/>
              </w:rPr>
              <w:t>ผู้รับผิดชอบหลัก</w:t>
            </w:r>
          </w:p>
        </w:tc>
        <w:tc>
          <w:tcPr>
            <w:tcW w:type="dxa" w:w="2310"/>
          </w:tcPr>
          <w:p>
            <w:r>
              <w:rPr>
                <w:rFonts w:cs="Tahoma" w:eastAsia="Tahoma"/>
                <w:b/>
                <w:sz w:val="17"/>
              </w:rPr>
              <w:t>การควบคุมในระบบ</w:t>
            </w:r>
          </w:p>
        </w:tc>
        <w:tc>
          <w:tcPr>
            <w:tcW w:type="dxa" w:w="2310"/>
          </w:tcPr>
          <w:p>
            <w:r>
              <w:rPr>
                <w:rFonts w:cs="Tahoma" w:eastAsia="Tahoma"/>
                <w:b/>
                <w:sz w:val="17"/>
              </w:rPr>
              <w:t>ข้อมูลที่ส่งต่อ</w:t>
            </w:r>
          </w:p>
        </w:tc>
      </w:tr>
      <w:tr>
        <w:trPr>
          <w:cantSplit/>
        </w:trPr>
        <w:tc>
          <w:tcPr>
            <w:tcW w:type="dxa" w:w="2310"/>
          </w:tcPr>
          <w:p>
            <w:r>
              <w:rPr>
                <w:rFonts w:cs="Tahoma" w:eastAsia="Tahoma"/>
                <w:b w:val="0"/>
                <w:sz w:val="17"/>
              </w:rPr>
              <w:t>เตรียมข้อมูล</w:t>
            </w:r>
          </w:p>
        </w:tc>
        <w:tc>
          <w:tcPr>
            <w:tcW w:type="dxa" w:w="2310"/>
          </w:tcPr>
          <w:p>
            <w:r>
              <w:rPr>
                <w:rFonts w:cs="Tahoma" w:eastAsia="Tahoma"/>
                <w:b w:val="0"/>
                <w:sz w:val="17"/>
              </w:rPr>
              <w:t>เจ้าของร้าน, HR</w:t>
            </w:r>
          </w:p>
        </w:tc>
        <w:tc>
          <w:tcPr>
            <w:tcW w:type="dxa" w:w="2310"/>
          </w:tcPr>
          <w:p>
            <w:r>
              <w:rPr>
                <w:rFonts w:cs="Tahoma" w:eastAsia="Tahoma"/>
                <w:b w:val="0"/>
                <w:sz w:val="17"/>
              </w:rPr>
              <w:t>ตรวจรหัสซ้ำ ช่วงวันที่มีผล และบทบาทพร้อมขอบเขต</w:t>
            </w:r>
          </w:p>
        </w:tc>
        <w:tc>
          <w:tcPr>
            <w:tcW w:type="dxa" w:w="2310"/>
          </w:tcPr>
          <w:p>
            <w:r>
              <w:rPr>
                <w:rFonts w:cs="Tahoma" w:eastAsia="Tahoma"/>
                <w:b w:val="0"/>
                <w:sz w:val="17"/>
              </w:rPr>
              <w:t>ข้อมูลองค์กร พนักงาน และค่าตั้งต้น</w:t>
            </w:r>
          </w:p>
        </w:tc>
      </w:tr>
      <w:tr>
        <w:trPr>
          <w:cantSplit/>
        </w:trPr>
        <w:tc>
          <w:tcPr>
            <w:tcW w:type="dxa" w:w="2310"/>
          </w:tcPr>
          <w:p>
            <w:r>
              <w:rPr>
                <w:rFonts w:cs="Tahoma" w:eastAsia="Tahoma"/>
                <w:b w:val="0"/>
                <w:sz w:val="17"/>
              </w:rPr>
              <w:t>บันทึกงานประจำวัน</w:t>
            </w:r>
          </w:p>
        </w:tc>
        <w:tc>
          <w:tcPr>
            <w:tcW w:type="dxa" w:w="2310"/>
          </w:tcPr>
          <w:p>
            <w:r>
              <w:rPr>
                <w:rFonts w:cs="Tahoma" w:eastAsia="Tahoma"/>
                <w:b w:val="0"/>
                <w:sz w:val="17"/>
              </w:rPr>
              <w:t>ผู้จัดการสาขา/หัวหน้าแผนก, พนักงาน</w:t>
            </w:r>
          </w:p>
        </w:tc>
        <w:tc>
          <w:tcPr>
            <w:tcW w:type="dxa" w:w="2310"/>
          </w:tcPr>
          <w:p>
            <w:r>
              <w:rPr>
                <w:rFonts w:cs="Tahoma" w:eastAsia="Tahoma"/>
                <w:b w:val="0"/>
                <w:sz w:val="17"/>
              </w:rPr>
              <w:t>ตรวจสิทธิ์ สาขา วันซ้ำ และสถานะคำขอ</w:t>
            </w:r>
          </w:p>
        </w:tc>
        <w:tc>
          <w:tcPr>
            <w:tcW w:type="dxa" w:w="2310"/>
          </w:tcPr>
          <w:p>
            <w:r>
              <w:rPr>
                <w:rFonts w:cs="Tahoma" w:eastAsia="Tahoma"/>
                <w:b w:val="0"/>
                <w:sz w:val="17"/>
              </w:rPr>
              <w:t>ลงเวลา ลา และ OT</w:t>
            </w:r>
          </w:p>
        </w:tc>
      </w:tr>
      <w:tr>
        <w:trPr>
          <w:cantSplit/>
        </w:trPr>
        <w:tc>
          <w:tcPr>
            <w:tcW w:type="dxa" w:w="2310"/>
          </w:tcPr>
          <w:p>
            <w:r>
              <w:rPr>
                <w:rFonts w:cs="Tahoma" w:eastAsia="Tahoma"/>
                <w:b w:val="0"/>
                <w:sz w:val="17"/>
              </w:rPr>
              <w:t>จัดการรายการเงิน</w:t>
            </w:r>
          </w:p>
        </w:tc>
        <w:tc>
          <w:tcPr>
            <w:tcW w:type="dxa" w:w="2310"/>
          </w:tcPr>
          <w:p>
            <w:r>
              <w:rPr>
                <w:rFonts w:cs="Tahoma" w:eastAsia="Tahoma"/>
                <w:b w:val="0"/>
                <w:sz w:val="17"/>
              </w:rPr>
              <w:t>HR/บัญชี</w:t>
            </w:r>
          </w:p>
        </w:tc>
        <w:tc>
          <w:tcPr>
            <w:tcW w:type="dxa" w:w="2310"/>
          </w:tcPr>
          <w:p>
            <w:r>
              <w:rPr>
                <w:rFonts w:cs="Tahoma" w:eastAsia="Tahoma"/>
                <w:b w:val="0"/>
                <w:sz w:val="17"/>
              </w:rPr>
              <w:t>ตรวจเกณฑ์เงินทดรอง งวดเงินกู้ และประวัติหนี้</w:t>
            </w:r>
          </w:p>
        </w:tc>
        <w:tc>
          <w:tcPr>
            <w:tcW w:type="dxa" w:w="2310"/>
          </w:tcPr>
          <w:p>
            <w:r>
              <w:rPr>
                <w:rFonts w:cs="Tahoma" w:eastAsia="Tahoma"/>
                <w:b w:val="0"/>
                <w:sz w:val="17"/>
              </w:rPr>
              <w:t>รายการที่มีผลต่อยอดสุทธิ</w:t>
            </w:r>
          </w:p>
        </w:tc>
      </w:tr>
      <w:tr>
        <w:trPr>
          <w:cantSplit/>
        </w:trPr>
        <w:tc>
          <w:tcPr>
            <w:tcW w:type="dxa" w:w="2310"/>
          </w:tcPr>
          <w:p>
            <w:r>
              <w:rPr>
                <w:rFonts w:cs="Tahoma" w:eastAsia="Tahoma"/>
                <w:b w:val="0"/>
                <w:sz w:val="17"/>
              </w:rPr>
              <w:t>คำนวณตัวอย่าง</w:t>
            </w:r>
          </w:p>
        </w:tc>
        <w:tc>
          <w:tcPr>
            <w:tcW w:type="dxa" w:w="2310"/>
          </w:tcPr>
          <w:p>
            <w:r>
              <w:rPr>
                <w:rFonts w:cs="Tahoma" w:eastAsia="Tahoma"/>
                <w:b w:val="0"/>
                <w:sz w:val="17"/>
              </w:rPr>
              <w:t>HR/บัญชี</w:t>
            </w:r>
          </w:p>
        </w:tc>
        <w:tc>
          <w:tcPr>
            <w:tcW w:type="dxa" w:w="2310"/>
          </w:tcPr>
          <w:p>
            <w:r>
              <w:rPr>
                <w:rFonts w:cs="Tahoma" w:eastAsia="Tahoma"/>
                <w:b w:val="0"/>
                <w:sz w:val="17"/>
              </w:rPr>
              <w:t>แจ้ง blocker แสดงรายการคำนวณและแหล่งข้อมูล</w:t>
            </w:r>
          </w:p>
        </w:tc>
        <w:tc>
          <w:tcPr>
            <w:tcW w:type="dxa" w:w="2310"/>
          </w:tcPr>
          <w:p>
            <w:r>
              <w:rPr>
                <w:rFonts w:cs="Tahoma" w:eastAsia="Tahoma"/>
                <w:b w:val="0"/>
                <w:sz w:val="17"/>
              </w:rPr>
              <w:t>ผลรายคนสถานะ previewed เมื่อไม่มี blocker</w:t>
            </w:r>
          </w:p>
        </w:tc>
      </w:tr>
      <w:tr>
        <w:trPr>
          <w:cantSplit/>
        </w:trPr>
        <w:tc>
          <w:tcPr>
            <w:tcW w:type="dxa" w:w="2310"/>
          </w:tcPr>
          <w:p>
            <w:r>
              <w:rPr>
                <w:rFonts w:cs="Tahoma" w:eastAsia="Tahoma"/>
                <w:b w:val="0"/>
                <w:sz w:val="17"/>
              </w:rPr>
              <w:t>ล็อกรอบ</w:t>
            </w:r>
          </w:p>
        </w:tc>
        <w:tc>
          <w:tcPr>
            <w:tcW w:type="dxa" w:w="2310"/>
          </w:tcPr>
          <w:p>
            <w:r>
              <w:rPr>
                <w:rFonts w:cs="Tahoma" w:eastAsia="Tahoma"/>
                <w:b w:val="0"/>
                <w:sz w:val="17"/>
              </w:rPr>
              <w:t>HR/บัญชี, เจ้าของร้าน</w:t>
            </w:r>
          </w:p>
        </w:tc>
        <w:tc>
          <w:tcPr>
            <w:tcW w:type="dxa" w:w="2310"/>
          </w:tcPr>
          <w:p>
            <w:r>
              <w:rPr>
                <w:rFonts w:cs="Tahoma" w:eastAsia="Tahoma"/>
                <w:b w:val="0"/>
                <w:sz w:val="17"/>
              </w:rPr>
              <w:t>ตรวจข้อมูลล่าสุด เก็บ snapshot และป้องกันการแก้ย้อน</w:t>
            </w:r>
          </w:p>
        </w:tc>
        <w:tc>
          <w:tcPr>
            <w:tcW w:type="dxa" w:w="2310"/>
          </w:tcPr>
          <w:p>
            <w:r>
              <w:rPr>
                <w:rFonts w:cs="Tahoma" w:eastAsia="Tahoma"/>
                <w:b w:val="0"/>
                <w:sz w:val="17"/>
              </w:rPr>
              <w:t>รอบและผลเงินเดือนที่ล็อกแล้ว</w:t>
            </w:r>
          </w:p>
        </w:tc>
      </w:tr>
      <w:tr>
        <w:trPr>
          <w:cantSplit/>
        </w:trPr>
        <w:tc>
          <w:tcPr>
            <w:tcW w:type="dxa" w:w="2310"/>
          </w:tcPr>
          <w:p>
            <w:r>
              <w:rPr>
                <w:rFonts w:cs="Tahoma" w:eastAsia="Tahoma"/>
                <w:b w:val="0"/>
                <w:sz w:val="17"/>
              </w:rPr>
              <w:t>แจ้งผลและตรวจสอบ</w:t>
            </w:r>
          </w:p>
        </w:tc>
        <w:tc>
          <w:tcPr>
            <w:tcW w:type="dxa" w:w="2310"/>
          </w:tcPr>
          <w:p>
            <w:r>
              <w:rPr>
                <w:rFonts w:cs="Tahoma" w:eastAsia="Tahoma"/>
                <w:b w:val="0"/>
                <w:sz w:val="17"/>
              </w:rPr>
              <w:t>พนักงาน, HR/บัญชี, เจ้าของร้าน</w:t>
            </w:r>
          </w:p>
        </w:tc>
        <w:tc>
          <w:tcPr>
            <w:tcW w:type="dxa" w:w="2310"/>
          </w:tcPr>
          <w:p>
            <w:r>
              <w:rPr>
                <w:rFonts w:cs="Tahoma" w:eastAsia="Tahoma"/>
                <w:b w:val="0"/>
                <w:sz w:val="17"/>
              </w:rPr>
              <w:t>จำกัดสิทธิ์สลิป ส่งออก CSV จากรอบล็อกและเก็บ audit</w:t>
            </w:r>
          </w:p>
        </w:tc>
        <w:tc>
          <w:tcPr>
            <w:tcW w:type="dxa" w:w="2310"/>
          </w:tcPr>
          <w:p>
            <w:r>
              <w:rPr>
                <w:rFonts w:cs="Tahoma" w:eastAsia="Tahoma"/>
                <w:b w:val="0"/>
                <w:sz w:val="17"/>
              </w:rPr>
              <w:t>ข้อมูลสลิป รายงาน และหลักฐานการกระทำ</w:t>
            </w:r>
          </w:p>
        </w:tc>
      </w:tr>
    </w:tbl>
    <w:p>
      <w:r>
        <w:rPr>
          <w:rFonts w:cs="Tahoma" w:eastAsia="Tahoma"/>
          <w:b w:val="0"/>
        </w:rPr>
        <w:t>แนวทางนี้ตอบปัญหาสีเหลืองด้วยการแยกรอบและรักษาประวัติ ตอบปัญหาสีเขียวด้วยการบันทึกข้อมูลที่ต้นทางพร้อมตรวจสิทธิ์และสถานะ และตอบปัญหาสีฟ้าอมเขียวด้วยการคำนวณและสรุปจากระเบียนที่เชื่อมถึงกัน อย่างไรก็ดี FigJam ยังมีแนวคิดการจ่ายผ่าน QR PromptPay การสร้าง PDF และการส่งอีเมลอัตโนมัติ ซึ่งไม่ควรนำไปอธิบายว่าใช้งานได้แล้วใน backend ปัจจุบัน ปัจจุบันมีการส่งออก CSV โอนเงินและประกันสังคม ส่วนสลิปบันทึก metadata และรายการส่งแบบจำลอง</w:t>
      </w:r>
    </w:p>
    <w:p>
      <w:pPr>
        <w:pStyle w:val="Heading2"/>
      </w:pPr>
      <w:r>
        <w:t>2.3 Business Process ที่สัมพันธ์กับ Use Case</w:t>
      </w:r>
    </w:p>
    <w:p>
      <w:hyperlink r:id="rId13">
        <w:r>
          <w:rPr>
            <w:color w:val="1765A0"/>
          </w:rPr>
          <w:t>Use Case Diagram ของ Haris</w:t>
        </w:r>
      </w:hyperlink>
      <w:r>
        <w:rPr>
          <w:rFonts w:cs="Tahoma" w:eastAsia="Tahoma"/>
          <w:b w:val="0"/>
        </w:rPr>
        <w:t xml:space="preserve"> อธิบายหน้าที่หลักของผู้ใช้ในกระบวนการใหม่ รายงานนี้จัดหน้าที่เหล่านั้นเป็น UC01–UC14 เพื่อเชื่อม Business Process กับ API และตารางข้อมูลเดียวกัน ทั้งนี้หนึ่งขั้นตอนใน Business Process อาจประกอบด้วยหลาย Use Case และหนึ่ง Use Case อาจใช้ข้อมูลจากหลายขั้นตอน</w:t>
      </w:r>
    </w:p>
    <w:p>
      <w:pPr>
        <w:pStyle w:val="Caption"/>
      </w:pPr>
      <w:r>
        <w:t>แผนภาพเชิงแนวคิด: A[กำหนดสิทธิ์และข้อมูลพนักงาน] --&gt; B[ลงเวลาและรับคำขอ] / B --&gt; C[อนุมัติลาและ OT] / C --&gt; D[จัดการเงินทดรอง เงินกู้ และหนี้] / D --&gt; E[สร้างรอบและคำนวณตัวอย่าง] / E --&gt; F[ตรวจเงื่อนไขและล็อกรอบ] / F --&gt; G[จัดการสลิปและส่งออกรายงาน] / G --&gt; H[ตรวจประวัติการกระทำ]</w:t>
      </w:r>
    </w:p>
    <w:p>
      <w:r>
        <w:rPr>
          <w:rFonts w:cs="Tahoma" w:eastAsia="Tahoma"/>
          <w:b w:val="0"/>
        </w:rPr>
        <w:t>ข้อมูลที่ไหลจากขั้นตอนหนึ่งสู่อีกขั้นตอนหนึ่งไม่ได้เป็นเพียงยอดรวม ตัวอย่างเช่น UC04 เก็บประวัติสังกัดที่ UC05 ใช้ตรวจบันทึกประจำวัน UC06–UC07 ระบุผลอนุมัติที่ UC10 ใช้คำนวณ UC08 ให้รายการเงินที่ UC10–UC11 ต้องหัก และ UC11 สร้างผลล็อกที่ UC12–UC13 ใช้จัดทำผลลัพธ์ การเชื่อมโยงนี้อ้างตารางตาม DBML เดียวกัน ไม่สร้าง entity เพิ่มเฉพาะในแผนภาพ</w:t>
      </w:r>
    </w:p>
    <w:p>
      <w:pPr>
        <w:pStyle w:val="Heading2"/>
      </w:pPr>
      <w:r>
        <w:t>2.4 ตารางการจับคู่ระหว่าง Business Process และ Use Case Diagram</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rPr>
          <w:tblHeader/>
          <w:cantSplit/>
        </w:trPr>
        <w:tc>
          <w:tcPr>
            <w:tcW w:type="dxa" w:w="1848"/>
          </w:tcPr>
          <w:p>
            <w:r>
              <w:rPr>
                <w:rFonts w:cs="Tahoma" w:eastAsia="Tahoma"/>
                <w:b/>
                <w:sz w:val="17"/>
              </w:rPr>
              <w:t>ขั้นตอน Business Process ใหม่</w:t>
            </w:r>
          </w:p>
        </w:tc>
        <w:tc>
          <w:tcPr>
            <w:tcW w:type="dxa" w:w="1848"/>
          </w:tcPr>
          <w:p>
            <w:r>
              <w:rPr>
                <w:rFonts w:cs="Tahoma" w:eastAsia="Tahoma"/>
                <w:b/>
                <w:sz w:val="17"/>
              </w:rPr>
              <w:t>ผู้ดำเนินการ</w:t>
            </w:r>
          </w:p>
        </w:tc>
        <w:tc>
          <w:tcPr>
            <w:tcW w:type="dxa" w:w="1848"/>
          </w:tcPr>
          <w:p>
            <w:r>
              <w:rPr>
                <w:rFonts w:cs="Tahoma" w:eastAsia="Tahoma"/>
                <w:b/>
                <w:sz w:val="17"/>
              </w:rPr>
              <w:t>Use Case</w:t>
            </w:r>
          </w:p>
        </w:tc>
        <w:tc>
          <w:tcPr>
            <w:tcW w:type="dxa" w:w="1848"/>
          </w:tcPr>
          <w:p>
            <w:r>
              <w:rPr>
                <w:rFonts w:cs="Tahoma" w:eastAsia="Tahoma"/>
                <w:b/>
                <w:sz w:val="17"/>
              </w:rPr>
              <w:t>ตารางหลักตาม DBML</w:t>
            </w:r>
          </w:p>
        </w:tc>
        <w:tc>
          <w:tcPr>
            <w:tcW w:type="dxa" w:w="1848"/>
          </w:tcPr>
          <w:p>
            <w:r>
              <w:rPr>
                <w:rFonts w:cs="Tahoma" w:eastAsia="Tahoma"/>
                <w:b/>
                <w:sz w:val="17"/>
              </w:rPr>
              <w:t>ผลที่ต้องตรวจ</w:t>
            </w:r>
          </w:p>
        </w:tc>
      </w:tr>
      <w:tr>
        <w:trPr>
          <w:cantSplit/>
        </w:trPr>
        <w:tc>
          <w:tcPr>
            <w:tcW w:type="dxa" w:w="1848"/>
          </w:tcPr>
          <w:p>
            <w:r>
              <w:rPr>
                <w:rFonts w:cs="Tahoma" w:eastAsia="Tahoma"/>
                <w:b w:val="0"/>
                <w:sz w:val="17"/>
              </w:rPr>
              <w:t>เข้าสู่ระบบและกำหนดสิทธิ์</w:t>
            </w:r>
          </w:p>
        </w:tc>
        <w:tc>
          <w:tcPr>
            <w:tcW w:type="dxa" w:w="1848"/>
          </w:tcPr>
          <w:p>
            <w:r>
              <w:rPr>
                <w:rFonts w:cs="Tahoma" w:eastAsia="Tahoma"/>
                <w:b w:val="0"/>
                <w:sz w:val="17"/>
              </w:rPr>
              <w:t>ผู้ใช้ทุกบทบาท, HR/เจ้าของร้าน</w:t>
            </w:r>
          </w:p>
        </w:tc>
        <w:tc>
          <w:tcPr>
            <w:tcW w:type="dxa" w:w="1848"/>
          </w:tcPr>
          <w:p>
            <w:r>
              <w:rPr>
                <w:rFonts w:cs="Tahoma" w:eastAsia="Tahoma"/>
                <w:b w:val="0"/>
                <w:sz w:val="17"/>
              </w:rPr>
              <w:t>UC01–UC02</w:t>
            </w:r>
          </w:p>
        </w:tc>
        <w:tc>
          <w:tcPr>
            <w:tcW w:type="dxa" w:w="1848"/>
          </w:tcPr>
          <w:p>
            <w:r>
              <w:rPr>
                <w:rFonts w:cs="Tahoma" w:eastAsia="Tahoma" w:ascii="Consolas" w:hAnsi="Consolas"/>
                <w:b w:val="0"/>
                <w:sz w:val="17"/>
              </w:rPr>
              <w:t>user_accounts</w:t>
            </w:r>
            <w:r>
              <w:rPr>
                <w:rFonts w:cs="Tahoma" w:eastAsia="Tahoma"/>
                <w:b w:val="0"/>
                <w:sz w:val="17"/>
              </w:rPr>
              <w:t xml:space="preserve">, </w:t>
            </w:r>
            <w:r>
              <w:rPr>
                <w:rFonts w:cs="Tahoma" w:eastAsia="Tahoma" w:ascii="Consolas" w:hAnsi="Consolas"/>
                <w:b w:val="0"/>
                <w:sz w:val="17"/>
              </w:rPr>
              <w:t>roles</w:t>
            </w:r>
            <w:r>
              <w:rPr>
                <w:rFonts w:cs="Tahoma" w:eastAsia="Tahoma"/>
                <w:b w:val="0"/>
                <w:sz w:val="17"/>
              </w:rPr>
              <w:t xml:space="preserve">, </w:t>
            </w:r>
            <w:r>
              <w:rPr>
                <w:rFonts w:cs="Tahoma" w:eastAsia="Tahoma" w:ascii="Consolas" w:hAnsi="Consolas"/>
                <w:b w:val="0"/>
                <w:sz w:val="17"/>
              </w:rPr>
              <w:t>user_account_roles</w:t>
            </w:r>
          </w:p>
        </w:tc>
        <w:tc>
          <w:tcPr>
            <w:tcW w:type="dxa" w:w="1848"/>
          </w:tcPr>
          <w:p>
            <w:r>
              <w:rPr>
                <w:rFonts w:cs="Tahoma" w:eastAsia="Tahoma"/>
                <w:b w:val="0"/>
                <w:sz w:val="17"/>
              </w:rPr>
              <w:t>บัญชีเปิดใช้งานและเข้าถึงข้อมูลตาม scope</w:t>
            </w:r>
          </w:p>
        </w:tc>
      </w:tr>
      <w:tr>
        <w:trPr>
          <w:cantSplit/>
        </w:trPr>
        <w:tc>
          <w:tcPr>
            <w:tcW w:type="dxa" w:w="1848"/>
          </w:tcPr>
          <w:p>
            <w:r>
              <w:rPr>
                <w:rFonts w:cs="Tahoma" w:eastAsia="Tahoma"/>
                <w:b w:val="0"/>
                <w:sz w:val="17"/>
              </w:rPr>
              <w:t>ตั้งค่าองค์กรและรับพนักงาน</w:t>
            </w:r>
          </w:p>
        </w:tc>
        <w:tc>
          <w:tcPr>
            <w:tcW w:type="dxa" w:w="1848"/>
          </w:tcPr>
          <w:p>
            <w:r>
              <w:rPr>
                <w:rFonts w:cs="Tahoma" w:eastAsia="Tahoma"/>
                <w:b w:val="0"/>
                <w:sz w:val="17"/>
              </w:rPr>
              <w:t>HR/เจ้าของร้าน</w:t>
            </w:r>
          </w:p>
        </w:tc>
        <w:tc>
          <w:tcPr>
            <w:tcW w:type="dxa" w:w="1848"/>
          </w:tcPr>
          <w:p>
            <w:r>
              <w:rPr>
                <w:rFonts w:cs="Tahoma" w:eastAsia="Tahoma"/>
                <w:b w:val="0"/>
                <w:sz w:val="17"/>
              </w:rPr>
              <w:t>UC03–UC04</w:t>
            </w:r>
          </w:p>
        </w:tc>
        <w:tc>
          <w:tcPr>
            <w:tcW w:type="dxa" w:w="1848"/>
          </w:tcPr>
          <w:p>
            <w:r>
              <w:rPr>
                <w:rFonts w:cs="Tahoma" w:eastAsia="Tahoma" w:ascii="Consolas" w:hAnsi="Consolas"/>
                <w:b w:val="0"/>
                <w:sz w:val="17"/>
              </w:rPr>
              <w:t>shops</w:t>
            </w:r>
            <w:r>
              <w:rPr>
                <w:rFonts w:cs="Tahoma" w:eastAsia="Tahoma"/>
                <w:b w:val="0"/>
                <w:sz w:val="17"/>
              </w:rPr>
              <w:t xml:space="preserve">, </w:t>
            </w:r>
            <w:r>
              <w:rPr>
                <w:rFonts w:cs="Tahoma" w:eastAsia="Tahoma" w:ascii="Consolas" w:hAnsi="Consolas"/>
                <w:b w:val="0"/>
                <w:sz w:val="17"/>
              </w:rPr>
              <w:t>branches</w:t>
            </w:r>
            <w:r>
              <w:rPr>
                <w:rFonts w:cs="Tahoma" w:eastAsia="Tahoma"/>
                <w:b w:val="0"/>
                <w:sz w:val="17"/>
              </w:rPr>
              <w:t xml:space="preserve">, </w:t>
            </w:r>
            <w:r>
              <w:rPr>
                <w:rFonts w:cs="Tahoma" w:eastAsia="Tahoma" w:ascii="Consolas" w:hAnsi="Consolas"/>
                <w:b w:val="0"/>
                <w:sz w:val="17"/>
              </w:rPr>
              <w:t>departments</w:t>
            </w:r>
            <w:r>
              <w:rPr>
                <w:rFonts w:cs="Tahoma" w:eastAsia="Tahoma"/>
                <w:b w:val="0"/>
                <w:sz w:val="17"/>
              </w:rPr>
              <w:t xml:space="preserve">, </w:t>
            </w:r>
            <w:r>
              <w:rPr>
                <w:rFonts w:cs="Tahoma" w:eastAsia="Tahoma" w:ascii="Consolas" w:hAnsi="Consolas"/>
                <w:b w:val="0"/>
                <w:sz w:val="17"/>
              </w:rPr>
              <w:t>positions</w:t>
            </w:r>
            <w:r>
              <w:rPr>
                <w:rFonts w:cs="Tahoma" w:eastAsia="Tahoma"/>
                <w:b w:val="0"/>
                <w:sz w:val="17"/>
              </w:rPr>
              <w:t xml:space="preserve">, </w:t>
            </w:r>
            <w:r>
              <w:rPr>
                <w:rFonts w:cs="Tahoma" w:eastAsia="Tahoma" w:ascii="Consolas" w:hAnsi="Consolas"/>
                <w:b w:val="0"/>
                <w:sz w:val="17"/>
              </w:rPr>
              <w:t>employees</w:t>
            </w:r>
            <w:r>
              <w:rPr>
                <w:rFonts w:cs="Tahoma" w:eastAsia="Tahoma"/>
                <w:b w:val="0"/>
                <w:sz w:val="17"/>
              </w:rPr>
              <w:t xml:space="preserve">, </w:t>
            </w:r>
            <w:r>
              <w:rPr>
                <w:rFonts w:cs="Tahoma" w:eastAsia="Tahoma" w:ascii="Consolas" w:hAnsi="Consolas"/>
                <w:b w:val="0"/>
                <w:sz w:val="17"/>
              </w:rPr>
              <w:t>employment_assignments</w:t>
            </w:r>
          </w:p>
        </w:tc>
        <w:tc>
          <w:tcPr>
            <w:tcW w:type="dxa" w:w="1848"/>
          </w:tcPr>
          <w:p>
            <w:r>
              <w:rPr>
                <w:rFonts w:cs="Tahoma" w:eastAsia="Tahoma"/>
                <w:b w:val="0"/>
                <w:sz w:val="17"/>
              </w:rPr>
              <w:t>สังกัดและค่าตอบแทนมีช่วงวันที่ไม่ทับซ้อน</w:t>
            </w:r>
          </w:p>
        </w:tc>
      </w:tr>
      <w:tr>
        <w:trPr>
          <w:cantSplit/>
        </w:trPr>
        <w:tc>
          <w:tcPr>
            <w:tcW w:type="dxa" w:w="1848"/>
          </w:tcPr>
          <w:p>
            <w:r>
              <w:rPr>
                <w:rFonts w:cs="Tahoma" w:eastAsia="Tahoma"/>
                <w:b w:val="0"/>
                <w:sz w:val="17"/>
              </w:rPr>
              <w:t>บันทึกเวลาทำงาน</w:t>
            </w:r>
          </w:p>
        </w:tc>
        <w:tc>
          <w:tcPr>
            <w:tcW w:type="dxa" w:w="1848"/>
          </w:tcPr>
          <w:p>
            <w:r>
              <w:rPr>
                <w:rFonts w:cs="Tahoma" w:eastAsia="Tahoma"/>
                <w:b w:val="0"/>
                <w:sz w:val="17"/>
              </w:rPr>
              <w:t>หัวหน้าแผนก/ผู้จัดการสาขา/HR</w:t>
            </w:r>
          </w:p>
        </w:tc>
        <w:tc>
          <w:tcPr>
            <w:tcW w:type="dxa" w:w="1848"/>
          </w:tcPr>
          <w:p>
            <w:r>
              <w:rPr>
                <w:rFonts w:cs="Tahoma" w:eastAsia="Tahoma"/>
                <w:b w:val="0"/>
                <w:sz w:val="17"/>
              </w:rPr>
              <w:t>UC05</w:t>
            </w:r>
          </w:p>
        </w:tc>
        <w:tc>
          <w:tcPr>
            <w:tcW w:type="dxa" w:w="1848"/>
          </w:tcPr>
          <w:p>
            <w:r>
              <w:rPr>
                <w:rFonts w:cs="Tahoma" w:eastAsia="Tahoma" w:ascii="Consolas" w:hAnsi="Consolas"/>
                <w:b w:val="0"/>
                <w:sz w:val="17"/>
              </w:rPr>
              <w:t>work_day_records</w:t>
            </w:r>
            <w:r>
              <w:rPr>
                <w:rFonts w:cs="Tahoma" w:eastAsia="Tahoma"/>
                <w:b w:val="0"/>
                <w:sz w:val="17"/>
              </w:rPr>
              <w:t xml:space="preserve">, </w:t>
            </w:r>
            <w:r>
              <w:rPr>
                <w:rFonts w:cs="Tahoma" w:eastAsia="Tahoma" w:ascii="Consolas" w:hAnsi="Consolas"/>
                <w:b w:val="0"/>
                <w:sz w:val="17"/>
              </w:rPr>
              <w:t>branch_schedules</w:t>
            </w:r>
          </w:p>
        </w:tc>
        <w:tc>
          <w:tcPr>
            <w:tcW w:type="dxa" w:w="1848"/>
          </w:tcPr>
          <w:p>
            <w:r>
              <w:rPr>
                <w:rFonts w:cs="Tahoma" w:eastAsia="Tahoma"/>
                <w:b w:val="0"/>
                <w:sz w:val="17"/>
              </w:rPr>
              <w:t>หนึ่งระเบียนต่อพนักงานต่อวันและเก็บสาขาของวันนั้น</w:t>
            </w:r>
          </w:p>
        </w:tc>
      </w:tr>
      <w:tr>
        <w:trPr>
          <w:cantSplit/>
        </w:trPr>
        <w:tc>
          <w:tcPr>
            <w:tcW w:type="dxa" w:w="1848"/>
          </w:tcPr>
          <w:p>
            <w:r>
              <w:rPr>
                <w:rFonts w:cs="Tahoma" w:eastAsia="Tahoma"/>
                <w:b w:val="0"/>
                <w:sz w:val="17"/>
              </w:rPr>
              <w:t>ยื่นและพิจารณาการลา</w:t>
            </w:r>
          </w:p>
        </w:tc>
        <w:tc>
          <w:tcPr>
            <w:tcW w:type="dxa" w:w="1848"/>
          </w:tcPr>
          <w:p>
            <w:r>
              <w:rPr>
                <w:rFonts w:cs="Tahoma" w:eastAsia="Tahoma"/>
                <w:b w:val="0"/>
                <w:sz w:val="17"/>
              </w:rPr>
              <w:t>พนักงานและผู้อนุมัติ</w:t>
            </w:r>
          </w:p>
        </w:tc>
        <w:tc>
          <w:tcPr>
            <w:tcW w:type="dxa" w:w="1848"/>
          </w:tcPr>
          <w:p>
            <w:r>
              <w:rPr>
                <w:rFonts w:cs="Tahoma" w:eastAsia="Tahoma"/>
                <w:b w:val="0"/>
                <w:sz w:val="17"/>
              </w:rPr>
              <w:t>UC06</w:t>
            </w:r>
          </w:p>
        </w:tc>
        <w:tc>
          <w:tcPr>
            <w:tcW w:type="dxa" w:w="1848"/>
          </w:tcPr>
          <w:p>
            <w:r>
              <w:rPr>
                <w:rFonts w:cs="Tahoma" w:eastAsia="Tahoma" w:ascii="Consolas" w:hAnsi="Consolas"/>
                <w:b w:val="0"/>
                <w:sz w:val="17"/>
              </w:rPr>
              <w:t>leave_requests</w:t>
            </w:r>
            <w:r>
              <w:rPr>
                <w:rFonts w:cs="Tahoma" w:eastAsia="Tahoma"/>
                <w:b w:val="0"/>
                <w:sz w:val="17"/>
              </w:rPr>
              <w:t xml:space="preserve">, </w:t>
            </w:r>
            <w:r>
              <w:rPr>
                <w:rFonts w:cs="Tahoma" w:eastAsia="Tahoma" w:ascii="Consolas" w:hAnsi="Consolas"/>
                <w:b w:val="0"/>
                <w:sz w:val="17"/>
              </w:rPr>
              <w:t>leave_request_days</w:t>
            </w:r>
            <w:r>
              <w:rPr>
                <w:rFonts w:cs="Tahoma" w:eastAsia="Tahoma"/>
                <w:b w:val="0"/>
                <w:sz w:val="17"/>
              </w:rPr>
              <w:t xml:space="preserve">, </w:t>
            </w:r>
            <w:r>
              <w:rPr>
                <w:rFonts w:cs="Tahoma" w:eastAsia="Tahoma" w:ascii="Consolas" w:hAnsi="Consolas"/>
                <w:b w:val="0"/>
                <w:sz w:val="17"/>
              </w:rPr>
              <w:t>leave_quotas</w:t>
            </w:r>
            <w:r>
              <w:rPr>
                <w:rFonts w:cs="Tahoma" w:eastAsia="Tahoma"/>
                <w:b w:val="0"/>
                <w:sz w:val="17"/>
              </w:rPr>
              <w:t xml:space="preserve">, </w:t>
            </w:r>
            <w:r>
              <w:rPr>
                <w:rFonts w:cs="Tahoma" w:eastAsia="Tahoma" w:ascii="Consolas" w:hAnsi="Consolas"/>
                <w:b w:val="0"/>
                <w:sz w:val="17"/>
              </w:rPr>
              <w:t>leave_approval_actions</w:t>
            </w:r>
          </w:p>
        </w:tc>
        <w:tc>
          <w:tcPr>
            <w:tcW w:type="dxa" w:w="1848"/>
          </w:tcPr>
          <w:p>
            <w:r>
              <w:rPr>
                <w:rFonts w:cs="Tahoma" w:eastAsia="Tahoma"/>
                <w:b w:val="0"/>
                <w:sz w:val="17"/>
              </w:rPr>
              <w:t>วันลาไม่ทับซ้อน โควตาและประวัติตัดสินใจตรงกัน</w:t>
            </w:r>
          </w:p>
        </w:tc>
      </w:tr>
      <w:tr>
        <w:trPr>
          <w:cantSplit/>
        </w:trPr>
        <w:tc>
          <w:tcPr>
            <w:tcW w:type="dxa" w:w="1848"/>
          </w:tcPr>
          <w:p>
            <w:r>
              <w:rPr>
                <w:rFonts w:cs="Tahoma" w:eastAsia="Tahoma"/>
                <w:b w:val="0"/>
                <w:sz w:val="17"/>
              </w:rPr>
              <w:t>ยื่นและพิจารณา OT</w:t>
            </w:r>
          </w:p>
        </w:tc>
        <w:tc>
          <w:tcPr>
            <w:tcW w:type="dxa" w:w="1848"/>
          </w:tcPr>
          <w:p>
            <w:r>
              <w:rPr>
                <w:rFonts w:cs="Tahoma" w:eastAsia="Tahoma"/>
                <w:b w:val="0"/>
                <w:sz w:val="17"/>
              </w:rPr>
              <w:t>พนักงานและผู้อนุมัติ</w:t>
            </w:r>
          </w:p>
        </w:tc>
        <w:tc>
          <w:tcPr>
            <w:tcW w:type="dxa" w:w="1848"/>
          </w:tcPr>
          <w:p>
            <w:r>
              <w:rPr>
                <w:rFonts w:cs="Tahoma" w:eastAsia="Tahoma"/>
                <w:b w:val="0"/>
                <w:sz w:val="17"/>
              </w:rPr>
              <w:t>UC07</w:t>
            </w:r>
          </w:p>
        </w:tc>
        <w:tc>
          <w:tcPr>
            <w:tcW w:type="dxa" w:w="1848"/>
          </w:tcPr>
          <w:p>
            <w:r>
              <w:rPr>
                <w:rFonts w:cs="Tahoma" w:eastAsia="Tahoma" w:ascii="Consolas" w:hAnsi="Consolas"/>
                <w:b w:val="0"/>
                <w:sz w:val="17"/>
              </w:rPr>
              <w:t>overtime_records</w:t>
            </w:r>
            <w:r>
              <w:rPr>
                <w:rFonts w:cs="Tahoma" w:eastAsia="Tahoma"/>
                <w:b w:val="0"/>
                <w:sz w:val="17"/>
              </w:rPr>
              <w:t xml:space="preserve">, </w:t>
            </w:r>
            <w:r>
              <w:rPr>
                <w:rFonts w:cs="Tahoma" w:eastAsia="Tahoma" w:ascii="Consolas" w:hAnsi="Consolas"/>
                <w:b w:val="0"/>
                <w:sz w:val="17"/>
              </w:rPr>
              <w:t>overtime_approval_actions</w:t>
            </w:r>
          </w:p>
        </w:tc>
        <w:tc>
          <w:tcPr>
            <w:tcW w:type="dxa" w:w="1848"/>
          </w:tcPr>
          <w:p>
            <w:r>
              <w:rPr>
                <w:rFonts w:cs="Tahoma" w:eastAsia="Tahoma"/>
                <w:b w:val="0"/>
                <w:sz w:val="17"/>
              </w:rPr>
              <w:t>เฉพาะ OT ที่อนุมัติจึงนำไปจ่าย</w:t>
            </w:r>
          </w:p>
        </w:tc>
      </w:tr>
      <w:tr>
        <w:trPr>
          <w:cantSplit/>
        </w:trPr>
        <w:tc>
          <w:tcPr>
            <w:tcW w:type="dxa" w:w="1848"/>
          </w:tcPr>
          <w:p>
            <w:r>
              <w:rPr>
                <w:rFonts w:cs="Tahoma" w:eastAsia="Tahoma"/>
                <w:b w:val="0"/>
                <w:sz w:val="17"/>
              </w:rPr>
              <w:t>จัดการเงินทดรอง เงินกู้ และหนี้</w:t>
            </w:r>
          </w:p>
        </w:tc>
        <w:tc>
          <w:tcPr>
            <w:tcW w:type="dxa" w:w="1848"/>
          </w:tcPr>
          <w:p>
            <w:r>
              <w:rPr>
                <w:rFonts w:cs="Tahoma" w:eastAsia="Tahoma"/>
                <w:b w:val="0"/>
                <w:sz w:val="17"/>
              </w:rPr>
              <w:t>HR/บัญชี</w:t>
            </w:r>
          </w:p>
        </w:tc>
        <w:tc>
          <w:tcPr>
            <w:tcW w:type="dxa" w:w="1848"/>
          </w:tcPr>
          <w:p>
            <w:r>
              <w:rPr>
                <w:rFonts w:cs="Tahoma" w:eastAsia="Tahoma"/>
                <w:b w:val="0"/>
                <w:sz w:val="17"/>
              </w:rPr>
              <w:t>UC08</w:t>
            </w:r>
          </w:p>
        </w:tc>
        <w:tc>
          <w:tcPr>
            <w:tcW w:type="dxa" w:w="1848"/>
          </w:tcPr>
          <w:p>
            <w:r>
              <w:rPr>
                <w:rFonts w:cs="Tahoma" w:eastAsia="Tahoma" w:ascii="Consolas" w:hAnsi="Consolas"/>
                <w:b w:val="0"/>
                <w:sz w:val="17"/>
              </w:rPr>
              <w:t>advance_requests</w:t>
            </w:r>
            <w:r>
              <w:rPr>
                <w:rFonts w:cs="Tahoma" w:eastAsia="Tahoma"/>
                <w:b w:val="0"/>
                <w:sz w:val="17"/>
              </w:rPr>
              <w:t xml:space="preserve">, </w:t>
            </w:r>
            <w:r>
              <w:rPr>
                <w:rFonts w:cs="Tahoma" w:eastAsia="Tahoma" w:ascii="Consolas" w:hAnsi="Consolas"/>
                <w:b w:val="0"/>
                <w:sz w:val="17"/>
              </w:rPr>
              <w:t>loans</w:t>
            </w:r>
            <w:r>
              <w:rPr>
                <w:rFonts w:cs="Tahoma" w:eastAsia="Tahoma"/>
                <w:b w:val="0"/>
                <w:sz w:val="17"/>
              </w:rPr>
              <w:t xml:space="preserve">, </w:t>
            </w:r>
            <w:r>
              <w:rPr>
                <w:rFonts w:cs="Tahoma" w:eastAsia="Tahoma" w:ascii="Consolas" w:hAnsi="Consolas"/>
                <w:b w:val="0"/>
                <w:sz w:val="17"/>
              </w:rPr>
              <w:t>loan_installments</w:t>
            </w:r>
            <w:r>
              <w:rPr>
                <w:rFonts w:cs="Tahoma" w:eastAsia="Tahoma"/>
                <w:b w:val="0"/>
                <w:sz w:val="17"/>
              </w:rPr>
              <w:t xml:space="preserve">, </w:t>
            </w:r>
            <w:r>
              <w:rPr>
                <w:rFonts w:cs="Tahoma" w:eastAsia="Tahoma" w:ascii="Consolas" w:hAnsi="Consolas"/>
                <w:b w:val="0"/>
                <w:sz w:val="17"/>
              </w:rPr>
              <w:t>debt_transactions</w:t>
            </w:r>
          </w:p>
        </w:tc>
        <w:tc>
          <w:tcPr>
            <w:tcW w:type="dxa" w:w="1848"/>
          </w:tcPr>
          <w:p>
            <w:r>
              <w:rPr>
                <w:rFonts w:cs="Tahoma" w:eastAsia="Tahoma"/>
                <w:b w:val="0"/>
                <w:sz w:val="17"/>
              </w:rPr>
              <w:t>รายการหักมีหลักฐานและไม่ลบประวัติ</w:t>
            </w:r>
          </w:p>
        </w:tc>
      </w:tr>
      <w:tr>
        <w:trPr>
          <w:cantSplit/>
        </w:trPr>
        <w:tc>
          <w:tcPr>
            <w:tcW w:type="dxa" w:w="1848"/>
          </w:tcPr>
          <w:p>
            <w:r>
              <w:rPr>
                <w:rFonts w:cs="Tahoma" w:eastAsia="Tahoma"/>
                <w:b w:val="0"/>
                <w:sz w:val="17"/>
              </w:rPr>
              <w:t>ตั้งค่าและสร้างรอบเงินเดือน</w:t>
            </w:r>
          </w:p>
        </w:tc>
        <w:tc>
          <w:tcPr>
            <w:tcW w:type="dxa" w:w="1848"/>
          </w:tcPr>
          <w:p>
            <w:r>
              <w:rPr>
                <w:rFonts w:cs="Tahoma" w:eastAsia="Tahoma"/>
                <w:b w:val="0"/>
                <w:sz w:val="17"/>
              </w:rPr>
              <w:t>HR/บัญชี, เจ้าของร้าน</w:t>
            </w:r>
          </w:p>
        </w:tc>
        <w:tc>
          <w:tcPr>
            <w:tcW w:type="dxa" w:w="1848"/>
          </w:tcPr>
          <w:p>
            <w:r>
              <w:rPr>
                <w:rFonts w:cs="Tahoma" w:eastAsia="Tahoma"/>
                <w:b w:val="0"/>
                <w:sz w:val="17"/>
              </w:rPr>
              <w:t>UC09</w:t>
            </w:r>
          </w:p>
        </w:tc>
        <w:tc>
          <w:tcPr>
            <w:tcW w:type="dxa" w:w="1848"/>
          </w:tcPr>
          <w:p>
            <w:r>
              <w:rPr>
                <w:rFonts w:cs="Tahoma" w:eastAsia="Tahoma" w:ascii="Consolas" w:hAnsi="Consolas"/>
                <w:b w:val="0"/>
                <w:sz w:val="17"/>
              </w:rPr>
              <w:t>payroll_configurations</w:t>
            </w:r>
            <w:r>
              <w:rPr>
                <w:rFonts w:cs="Tahoma" w:eastAsia="Tahoma"/>
                <w:b w:val="0"/>
                <w:sz w:val="17"/>
              </w:rPr>
              <w:t xml:space="preserve">, </w:t>
            </w:r>
            <w:r>
              <w:rPr>
                <w:rFonts w:cs="Tahoma" w:eastAsia="Tahoma" w:ascii="Consolas" w:hAnsi="Consolas"/>
                <w:b w:val="0"/>
                <w:sz w:val="17"/>
              </w:rPr>
              <w:t>payroll_periods</w:t>
            </w:r>
          </w:p>
        </w:tc>
        <w:tc>
          <w:tcPr>
            <w:tcW w:type="dxa" w:w="1848"/>
          </w:tcPr>
          <w:p>
            <w:r>
              <w:rPr>
                <w:rFonts w:cs="Tahoma" w:eastAsia="Tahoma"/>
                <w:b w:val="0"/>
                <w:sz w:val="17"/>
              </w:rPr>
              <w:t>ร้านและรอบไม่ซ้ำ ค่าตั้งต้นมีช่วงวันที่ถูกต้อง</w:t>
            </w:r>
          </w:p>
        </w:tc>
      </w:tr>
      <w:tr>
        <w:trPr>
          <w:cantSplit/>
        </w:trPr>
        <w:tc>
          <w:tcPr>
            <w:tcW w:type="dxa" w:w="1848"/>
          </w:tcPr>
          <w:p>
            <w:r>
              <w:rPr>
                <w:rFonts w:cs="Tahoma" w:eastAsia="Tahoma"/>
                <w:b w:val="0"/>
                <w:sz w:val="17"/>
              </w:rPr>
              <w:t>คำนวณตัวอย่าง</w:t>
            </w:r>
          </w:p>
        </w:tc>
        <w:tc>
          <w:tcPr>
            <w:tcW w:type="dxa" w:w="1848"/>
          </w:tcPr>
          <w:p>
            <w:r>
              <w:rPr>
                <w:rFonts w:cs="Tahoma" w:eastAsia="Tahoma"/>
                <w:b w:val="0"/>
                <w:sz w:val="17"/>
              </w:rPr>
              <w:t>HR/บัญชี, เจ้าของร้าน</w:t>
            </w:r>
          </w:p>
        </w:tc>
        <w:tc>
          <w:tcPr>
            <w:tcW w:type="dxa" w:w="1848"/>
          </w:tcPr>
          <w:p>
            <w:r>
              <w:rPr>
                <w:rFonts w:cs="Tahoma" w:eastAsia="Tahoma"/>
                <w:b w:val="0"/>
                <w:sz w:val="17"/>
              </w:rPr>
              <w:t>UC10</w:t>
            </w:r>
          </w:p>
        </w:tc>
        <w:tc>
          <w:tcPr>
            <w:tcW w:type="dxa" w:w="1848"/>
          </w:tcPr>
          <w:p>
            <w:r>
              <w:rPr>
                <w:rFonts w:cs="Tahoma" w:eastAsia="Tahoma" w:ascii="Consolas" w:hAnsi="Consolas"/>
                <w:b w:val="0"/>
                <w:sz w:val="17"/>
              </w:rPr>
              <w:t>payroll_records</w:t>
            </w:r>
            <w:r>
              <w:rPr>
                <w:rFonts w:cs="Tahoma" w:eastAsia="Tahoma"/>
                <w:b w:val="0"/>
                <w:sz w:val="17"/>
              </w:rPr>
              <w:t xml:space="preserve">, </w:t>
            </w:r>
            <w:r>
              <w:rPr>
                <w:rFonts w:cs="Tahoma" w:eastAsia="Tahoma" w:ascii="Consolas" w:hAnsi="Consolas"/>
                <w:b w:val="0"/>
                <w:sz w:val="17"/>
              </w:rPr>
              <w:t>payroll_items</w:t>
            </w:r>
            <w:r>
              <w:rPr>
                <w:rFonts w:cs="Tahoma" w:eastAsia="Tahoma"/>
                <w:b w:val="0"/>
                <w:sz w:val="17"/>
              </w:rPr>
              <w:t xml:space="preserve"> และข้อมูลต้นทาง</w:t>
            </w:r>
          </w:p>
        </w:tc>
        <w:tc>
          <w:tcPr>
            <w:tcW w:type="dxa" w:w="1848"/>
          </w:tcPr>
          <w:p>
            <w:r>
              <w:rPr>
                <w:rFonts w:cs="Tahoma" w:eastAsia="Tahoma"/>
                <w:b w:val="0"/>
                <w:sz w:val="17"/>
              </w:rPr>
              <w:t>แสดงรายได้ รายการหัก ยอดสุทธิ และ blocker</w:t>
            </w:r>
          </w:p>
        </w:tc>
      </w:tr>
      <w:tr>
        <w:trPr>
          <w:cantSplit/>
        </w:trPr>
        <w:tc>
          <w:tcPr>
            <w:tcW w:type="dxa" w:w="1848"/>
          </w:tcPr>
          <w:p>
            <w:r>
              <w:rPr>
                <w:rFonts w:cs="Tahoma" w:eastAsia="Tahoma"/>
                <w:b w:val="0"/>
                <w:sz w:val="17"/>
              </w:rPr>
              <w:t>ล็อกรอบและจัดการข้อผิดพลาดย้อนหลัง</w:t>
            </w:r>
          </w:p>
        </w:tc>
        <w:tc>
          <w:tcPr>
            <w:tcW w:type="dxa" w:w="1848"/>
          </w:tcPr>
          <w:p>
            <w:r>
              <w:rPr>
                <w:rFonts w:cs="Tahoma" w:eastAsia="Tahoma"/>
                <w:b w:val="0"/>
                <w:sz w:val="17"/>
              </w:rPr>
              <w:t>HR/บัญชี, เจ้าของร้าน</w:t>
            </w:r>
          </w:p>
        </w:tc>
        <w:tc>
          <w:tcPr>
            <w:tcW w:type="dxa" w:w="1848"/>
          </w:tcPr>
          <w:p>
            <w:r>
              <w:rPr>
                <w:rFonts w:cs="Tahoma" w:eastAsia="Tahoma"/>
                <w:b w:val="0"/>
                <w:sz w:val="17"/>
              </w:rPr>
              <w:t>UC11</w:t>
            </w:r>
          </w:p>
        </w:tc>
        <w:tc>
          <w:tcPr>
            <w:tcW w:type="dxa" w:w="1848"/>
          </w:tcPr>
          <w:p>
            <w:r>
              <w:rPr>
                <w:rFonts w:cs="Tahoma" w:eastAsia="Tahoma" w:ascii="Consolas" w:hAnsi="Consolas"/>
                <w:b w:val="0"/>
                <w:sz w:val="17"/>
              </w:rPr>
              <w:t>payroll_periods</w:t>
            </w:r>
            <w:r>
              <w:rPr>
                <w:rFonts w:cs="Tahoma" w:eastAsia="Tahoma"/>
                <w:b w:val="0"/>
                <w:sz w:val="17"/>
              </w:rPr>
              <w:t xml:space="preserve">, </w:t>
            </w:r>
            <w:r>
              <w:rPr>
                <w:rFonts w:cs="Tahoma" w:eastAsia="Tahoma" w:ascii="Consolas" w:hAnsi="Consolas"/>
                <w:b w:val="0"/>
                <w:sz w:val="17"/>
              </w:rPr>
              <w:t>payroll_records</w:t>
            </w:r>
            <w:r>
              <w:rPr>
                <w:rFonts w:cs="Tahoma" w:eastAsia="Tahoma"/>
                <w:b w:val="0"/>
                <w:sz w:val="17"/>
              </w:rPr>
              <w:t xml:space="preserve">, </w:t>
            </w:r>
            <w:r>
              <w:rPr>
                <w:rFonts w:cs="Tahoma" w:eastAsia="Tahoma" w:ascii="Consolas" w:hAnsi="Consolas"/>
                <w:b w:val="0"/>
                <w:sz w:val="17"/>
              </w:rPr>
              <w:t>payroll_adjustments</w:t>
            </w:r>
          </w:p>
        </w:tc>
        <w:tc>
          <w:tcPr>
            <w:tcW w:type="dxa" w:w="1848"/>
          </w:tcPr>
          <w:p>
            <w:r>
              <w:rPr>
                <w:rFonts w:cs="Tahoma" w:eastAsia="Tahoma"/>
                <w:b w:val="0"/>
                <w:sz w:val="17"/>
              </w:rPr>
              <w:t>เก็บ snapshot และแก้ผ่าน adjustment</w:t>
            </w:r>
          </w:p>
        </w:tc>
      </w:tr>
      <w:tr>
        <w:trPr>
          <w:cantSplit/>
        </w:trPr>
        <w:tc>
          <w:tcPr>
            <w:tcW w:type="dxa" w:w="1848"/>
          </w:tcPr>
          <w:p>
            <w:r>
              <w:rPr>
                <w:rFonts w:cs="Tahoma" w:eastAsia="Tahoma"/>
                <w:b w:val="0"/>
                <w:sz w:val="17"/>
              </w:rPr>
              <w:t>ดูข้อมูลสลิปและรายการส่ง</w:t>
            </w:r>
          </w:p>
        </w:tc>
        <w:tc>
          <w:tcPr>
            <w:tcW w:type="dxa" w:w="1848"/>
          </w:tcPr>
          <w:p>
            <w:r>
              <w:rPr>
                <w:rFonts w:cs="Tahoma" w:eastAsia="Tahoma"/>
                <w:b w:val="0"/>
                <w:sz w:val="17"/>
              </w:rPr>
              <w:t>พนักงาน, HR/บัญชี</w:t>
            </w:r>
          </w:p>
        </w:tc>
        <w:tc>
          <w:tcPr>
            <w:tcW w:type="dxa" w:w="1848"/>
          </w:tcPr>
          <w:p>
            <w:r>
              <w:rPr>
                <w:rFonts w:cs="Tahoma" w:eastAsia="Tahoma"/>
                <w:b w:val="0"/>
                <w:sz w:val="17"/>
              </w:rPr>
              <w:t>UC12</w:t>
            </w:r>
          </w:p>
        </w:tc>
        <w:tc>
          <w:tcPr>
            <w:tcW w:type="dxa" w:w="1848"/>
          </w:tcPr>
          <w:p>
            <w:r>
              <w:rPr>
                <w:rFonts w:cs="Tahoma" w:eastAsia="Tahoma" w:ascii="Consolas" w:hAnsi="Consolas"/>
                <w:b w:val="0"/>
                <w:sz w:val="17"/>
              </w:rPr>
              <w:t>payslips</w:t>
            </w:r>
            <w:r>
              <w:rPr>
                <w:rFonts w:cs="Tahoma" w:eastAsia="Tahoma"/>
                <w:b w:val="0"/>
                <w:sz w:val="17"/>
              </w:rPr>
              <w:t xml:space="preserve">, </w:t>
            </w:r>
            <w:r>
              <w:rPr>
                <w:rFonts w:cs="Tahoma" w:eastAsia="Tahoma" w:ascii="Consolas" w:hAnsi="Consolas"/>
                <w:b w:val="0"/>
                <w:sz w:val="17"/>
              </w:rPr>
              <w:t>email_delivery_logs</w:t>
            </w:r>
          </w:p>
        </w:tc>
        <w:tc>
          <w:tcPr>
            <w:tcW w:type="dxa" w:w="1848"/>
          </w:tcPr>
          <w:p>
            <w:r>
              <w:rPr>
                <w:rFonts w:cs="Tahoma" w:eastAsia="Tahoma"/>
                <w:b w:val="0"/>
                <w:sz w:val="17"/>
              </w:rPr>
              <w:t>จำกัดสิทธิ์รายบุคคลและแยก metadata จากไฟล์จริง</w:t>
            </w:r>
          </w:p>
        </w:tc>
      </w:tr>
      <w:tr>
        <w:trPr>
          <w:cantSplit/>
        </w:trPr>
        <w:tc>
          <w:tcPr>
            <w:tcW w:type="dxa" w:w="1848"/>
          </w:tcPr>
          <w:p>
            <w:r>
              <w:rPr>
                <w:rFonts w:cs="Tahoma" w:eastAsia="Tahoma"/>
                <w:b w:val="0"/>
                <w:sz w:val="17"/>
              </w:rPr>
              <w:t>ส่งออกรายงาน</w:t>
            </w:r>
          </w:p>
        </w:tc>
        <w:tc>
          <w:tcPr>
            <w:tcW w:type="dxa" w:w="1848"/>
          </w:tcPr>
          <w:p>
            <w:r>
              <w:rPr>
                <w:rFonts w:cs="Tahoma" w:eastAsia="Tahoma"/>
                <w:b w:val="0"/>
                <w:sz w:val="17"/>
              </w:rPr>
              <w:t>HR/บัญชี, เจ้าของร้าน</w:t>
            </w:r>
          </w:p>
        </w:tc>
        <w:tc>
          <w:tcPr>
            <w:tcW w:type="dxa" w:w="1848"/>
          </w:tcPr>
          <w:p>
            <w:r>
              <w:rPr>
                <w:rFonts w:cs="Tahoma" w:eastAsia="Tahoma"/>
                <w:b w:val="0"/>
                <w:sz w:val="17"/>
              </w:rPr>
              <w:t>UC13</w:t>
            </w:r>
          </w:p>
        </w:tc>
        <w:tc>
          <w:tcPr>
            <w:tcW w:type="dxa" w:w="1848"/>
          </w:tcPr>
          <w:p>
            <w:r>
              <w:rPr>
                <w:rFonts w:cs="Tahoma" w:eastAsia="Tahoma" w:ascii="Consolas" w:hAnsi="Consolas"/>
                <w:b w:val="0"/>
                <w:sz w:val="17"/>
              </w:rPr>
              <w:t>payroll_records</w:t>
            </w:r>
            <w:r>
              <w:rPr>
                <w:rFonts w:cs="Tahoma" w:eastAsia="Tahoma"/>
                <w:b w:val="0"/>
                <w:sz w:val="17"/>
              </w:rPr>
              <w:t xml:space="preserve">, </w:t>
            </w:r>
            <w:r>
              <w:rPr>
                <w:rFonts w:cs="Tahoma" w:eastAsia="Tahoma" w:ascii="Consolas" w:hAnsi="Consolas"/>
                <w:b w:val="0"/>
                <w:sz w:val="17"/>
              </w:rPr>
              <w:t>employee_bank_accounts</w:t>
            </w:r>
          </w:p>
        </w:tc>
        <w:tc>
          <w:tcPr>
            <w:tcW w:type="dxa" w:w="1848"/>
          </w:tcPr>
          <w:p>
            <w:r>
              <w:rPr>
                <w:rFonts w:cs="Tahoma" w:eastAsia="Tahoma"/>
                <w:b w:val="0"/>
                <w:sz w:val="17"/>
              </w:rPr>
              <w:t>CSV อ่านจากรอบล็อกและใช้ฐานประกันสังคมตามเงินเดือนฐาน</w:t>
            </w:r>
          </w:p>
        </w:tc>
      </w:tr>
      <w:tr>
        <w:trPr>
          <w:cantSplit/>
        </w:trPr>
        <w:tc>
          <w:tcPr>
            <w:tcW w:type="dxa" w:w="1848"/>
          </w:tcPr>
          <w:p>
            <w:r>
              <w:rPr>
                <w:rFonts w:cs="Tahoma" w:eastAsia="Tahoma"/>
                <w:b w:val="0"/>
                <w:sz w:val="17"/>
              </w:rPr>
              <w:t>ตรวจสอบประวัติ</w:t>
            </w:r>
          </w:p>
        </w:tc>
        <w:tc>
          <w:tcPr>
            <w:tcW w:type="dxa" w:w="1848"/>
          </w:tcPr>
          <w:p>
            <w:r>
              <w:rPr>
                <w:rFonts w:cs="Tahoma" w:eastAsia="Tahoma"/>
                <w:b w:val="0"/>
                <w:sz w:val="17"/>
              </w:rPr>
              <w:t>HR/บัญชี, เจ้าของร้าน</w:t>
            </w:r>
          </w:p>
        </w:tc>
        <w:tc>
          <w:tcPr>
            <w:tcW w:type="dxa" w:w="1848"/>
          </w:tcPr>
          <w:p>
            <w:r>
              <w:rPr>
                <w:rFonts w:cs="Tahoma" w:eastAsia="Tahoma"/>
                <w:b w:val="0"/>
                <w:sz w:val="17"/>
              </w:rPr>
              <w:t>UC14</w:t>
            </w:r>
          </w:p>
        </w:tc>
        <w:tc>
          <w:tcPr>
            <w:tcW w:type="dxa" w:w="1848"/>
          </w:tcPr>
          <w:p>
            <w:r>
              <w:rPr>
                <w:rFonts w:cs="Tahoma" w:eastAsia="Tahoma" w:ascii="Consolas" w:hAnsi="Consolas"/>
                <w:b w:val="0"/>
                <w:sz w:val="17"/>
              </w:rPr>
              <w:t>audit_logs</w:t>
            </w:r>
          </w:p>
        </w:tc>
        <w:tc>
          <w:tcPr>
            <w:tcW w:type="dxa" w:w="1848"/>
          </w:tcPr>
          <w:p>
            <w:r>
              <w:rPr>
                <w:rFonts w:cs="Tahoma" w:eastAsia="Tahoma"/>
                <w:b w:val="0"/>
                <w:sz w:val="17"/>
              </w:rPr>
              <w:t>ระบุผู้กระทำ เวลา และเป้าหมายโดยไม่เปิดเผยข้อมูลลับ</w:t>
            </w:r>
          </w:p>
        </w:tc>
      </w:tr>
    </w:tbl>
    <w:p>
      <w:r>
        <w:rPr>
          <w:rFonts w:cs="Tahoma" w:eastAsia="Tahoma"/>
          <w:b w:val="0"/>
        </w:rPr>
        <w:t>ตารางนี้ใช้ชื่อตารางตาม DBML เป็นตัวเชื่อมไปยัง ER Diagram ในบทที่ 4 ส่วน Use Case Description ในบทที่ 3 ระบุขั้นตอนปกติและกรณีผิดปกติของแต่ละงาน หากภาพ FigJam กับ API ปัจจุบันต่างกัน จะระบุความต่างไว้ใน Use Case ที่เกี่ยวข้อง</w:t>
      </w:r>
    </w:p>
    <w:p>
      <w:r>
        <w:br w:type="page"/>
      </w:r>
    </w:p>
    <w:p>
      <w:pPr>
        <w:pStyle w:val="Heading1"/>
      </w:pPr>
      <w:r>
        <w:t>บทที่ 3 การวิเคราะห์และออกแบบ Use Case</w:t>
      </w:r>
    </w:p>
    <w:p>
      <w:pPr>
        <w:pStyle w:val="Heading2"/>
      </w:pPr>
      <w:r>
        <w:t>3.1 ก่อนการปรับปรุง</w:t>
      </w:r>
    </w:p>
    <w:p>
      <w:r>
        <w:rPr>
          <w:rFonts w:cs="Tahoma" w:eastAsia="Tahoma"/>
          <w:b w:val="0"/>
        </w:rPr>
        <w:t>การวิเคราะห์ Use Case ก่อนการปรับปรุงพิจารณาจากงานที่แต่ละฝ่ายปฏิบัติจริง ไม่สมมติว่าร้านมีซอฟต์แวร์เงินเดือนที่รวมทุกขั้นตอนอยู่แล้ว ฝ่ายสาขาเป็นแหล่งข้อมูลเวลาและคำขอ ฝ่าย HR รวมข้อมูลลงไฟล์ Excel และทีม IT จัดทำสลิปเพื่อส่งต่อให้พนักงาน ความสัมพันธ์ของผู้มีส่วนเกี่ยวข้องกับกิจกรรมจึงใช้เป็นฐานเปรียบเทียบความรับผิดชอบ ก่อนกำหนดขอบเขตของระบบใหม่</w:t>
      </w:r>
    </w:p>
    <w:p>
      <w:r>
        <w:rPr>
          <w:rFonts w:cs="Tahoma" w:eastAsia="Tahoma"/>
          <w:b w:val="0"/>
        </w:rPr>
        <w:t>เมื่อข้อมูลเดียวกันต้องผ่านหลายฝ่าย ความถูกต้องของยอดเงินขึ้นกับการคัดลอกไฟล์ การกรอกซ้ำ และการตรวจสอบด้วยคน ดังนั้นภาพและตารางในหัวข้อนี้แสดงการสร้าง อ่าน และแก้ไขข้อมูลตามกระบวนการ ไม่อ้างว่าเป็นสิทธิ์ของระบบเดิมหรือเป็นคำสั่งฐานข้อมูลจริง</w:t>
      </w:r>
    </w:p>
    <w:p>
      <w:pPr>
        <w:pStyle w:val="Heading3"/>
      </w:pPr>
      <w:r>
        <w:t>3.1.1 Use Case Diagram</w:t>
      </w:r>
    </w:p>
    <w:p>
      <w:r>
        <w:rPr>
          <w:rFonts w:cs="Tahoma" w:eastAsia="Tahoma"/>
          <w:b w:val="0"/>
        </w:rPr>
        <w:t>ภาพต่อไปเป็นผังสรุปผู้เกี่ยวข้องและกิจกรรมในกระบวนการเดิม เพื่อเปรียบเทียบกับระบบใหม่ ไม่ใช่ UML Use Case Diagram ของซอฟต์แวร์เดิมที่มีการพัฒนาเป็นระบบเดียว</w:t>
      </w:r>
    </w:p>
    <w:p>
      <w:r>
        <w:rPr>
          <w:rFonts w:cs="Tahoma" w:eastAsia="Tahoma"/>
          <w:b w:val="0"/>
        </w:rPr>
        <w:t xml:space="preserve">แผนภาพต่อไปนี้สรุปบทบาทและการส่งต่อข้อมูลตาม </w:t>
      </w:r>
      <w:hyperlink r:id="rId9">
        <w:r>
          <w:rPr>
            <w:color w:val="1765A0"/>
          </w:rPr>
          <w:t>Business Process เดิม</w:t>
        </w:r>
      </w:hyperlink>
      <w:r>
        <w:rPr>
          <w:rFonts w:cs="Tahoma" w:eastAsia="Tahoma"/>
          <w:b w:val="0"/>
        </w:rPr>
        <w:t xml:space="preserve"> โดยแสดงเฉพาะงานที่จำเป็นต่อการจัดทำเงินเดือน</w:t>
      </w:r>
    </w:p>
    <w:p>
      <w:pPr>
        <w:pStyle w:val="Caption"/>
      </w:pPr>
      <w:r>
        <w:t>แผนภาพเชิงแนวคิด: S[สาขา] --&gt;|ข้อมูลขาด ลา สาย OT| H[HR] / H --&gt;|คัดลอกและแก้ Excel| X[ไฟล์เงินเดือน] / X --&gt;|ยอดและรายการหัก| H / H --&gt;|ข้อมูลเงินเดือน| I[ทีม IT] / I --&gt;|สลิปทางอีเมล| E[พนักงาน]</w:t>
      </w:r>
    </w:p>
    <w:p>
      <w:pPr>
        <w:pStyle w:val="Heading3"/>
      </w:pPr>
      <w:r>
        <w:t>3.1.2 CRUD Table</w:t>
      </w:r>
    </w:p>
    <w:p>
      <w:r>
        <w:rPr>
          <w:rFonts w:cs="Tahoma" w:eastAsia="Tahoma"/>
          <w:b w:val="0"/>
        </w:rPr>
        <w:t xml:space="preserve">ตารางนี้ใช้ </w:t>
      </w:r>
      <w:r>
        <w:rPr>
          <w:rFonts w:cs="Tahoma" w:eastAsia="Tahoma"/>
          <w:b/>
        </w:rPr>
        <w:t>กลุ่มข้อมูลเชิงตรรกะ</w:t>
      </w:r>
      <w:r>
        <w:rPr>
          <w:rFonts w:cs="Tahoma" w:eastAsia="Tahoma"/>
          <w:b w:val="0"/>
        </w:rPr>
        <w:t xml:space="preserve"> แทนตารางฐานข้อมูล เพราะกระบวนการเดิมพึ่งพาไฟล์ Excel และการส่งข้อมูลระหว่างฝ่าย</w:t>
      </w:r>
    </w:p>
    <w:tbl>
      <w:tblPr>
        <w:tblStyle w:val="TableGrid"/>
        <w:tblW w:type="auto" w:w="0"/>
        <w:jc w:val="center"/>
        <w:tblLayout w:type="autofit"/>
        <w:tblLook w:firstColumn="1" w:firstRow="1" w:lastColumn="0" w:lastRow="0" w:noHBand="0" w:noVBand="1" w:val="04A0"/>
      </w:tblPr>
      <w:tblGrid>
        <w:gridCol w:w="1540"/>
        <w:gridCol w:w="1540"/>
        <w:gridCol w:w="1540"/>
        <w:gridCol w:w="1540"/>
        <w:gridCol w:w="1540"/>
        <w:gridCol w:w="1540"/>
      </w:tblGrid>
      <w:tr>
        <w:trPr>
          <w:tblHeader/>
          <w:cantSplit/>
        </w:trPr>
        <w:tc>
          <w:tcPr>
            <w:tcW w:type="dxa" w:w="1540"/>
          </w:tcPr>
          <w:p>
            <w:r>
              <w:rPr>
                <w:rFonts w:cs="Tahoma" w:eastAsia="Tahoma"/>
                <w:b/>
                <w:sz w:val="17"/>
              </w:rPr>
              <w:t>กิจกรรม</w:t>
            </w:r>
          </w:p>
        </w:tc>
        <w:tc>
          <w:tcPr>
            <w:tcW w:type="dxa" w:w="1540"/>
          </w:tcPr>
          <w:p>
            <w:r>
              <w:rPr>
                <w:rFonts w:cs="Tahoma" w:eastAsia="Tahoma"/>
                <w:b/>
                <w:sz w:val="17"/>
              </w:rPr>
              <w:t>ข้อมูลพนักงาน</w:t>
            </w:r>
          </w:p>
        </w:tc>
        <w:tc>
          <w:tcPr>
            <w:tcW w:type="dxa" w:w="1540"/>
          </w:tcPr>
          <w:p>
            <w:r>
              <w:rPr>
                <w:rFonts w:cs="Tahoma" w:eastAsia="Tahoma"/>
                <w:b/>
                <w:sz w:val="17"/>
              </w:rPr>
              <w:t>ข้อมูลเวลาและคำขอ</w:t>
            </w:r>
          </w:p>
        </w:tc>
        <w:tc>
          <w:tcPr>
            <w:tcW w:type="dxa" w:w="1540"/>
          </w:tcPr>
          <w:p>
            <w:r>
              <w:rPr>
                <w:rFonts w:cs="Tahoma" w:eastAsia="Tahoma"/>
                <w:b/>
                <w:sz w:val="17"/>
              </w:rPr>
              <w:t>ไฟล์เงินเดือน</w:t>
            </w:r>
          </w:p>
        </w:tc>
        <w:tc>
          <w:tcPr>
            <w:tcW w:type="dxa" w:w="1540"/>
          </w:tcPr>
          <w:p>
            <w:r>
              <w:rPr>
                <w:rFonts w:cs="Tahoma" w:eastAsia="Tahoma"/>
                <w:b/>
                <w:sz w:val="17"/>
              </w:rPr>
              <w:t>สรุปเจ้าหนี้</w:t>
            </w:r>
          </w:p>
        </w:tc>
        <w:tc>
          <w:tcPr>
            <w:tcW w:type="dxa" w:w="1540"/>
          </w:tcPr>
          <w:p>
            <w:r>
              <w:rPr>
                <w:rFonts w:cs="Tahoma" w:eastAsia="Tahoma"/>
                <w:b/>
                <w:sz w:val="17"/>
              </w:rPr>
              <w:t>สลิป</w:t>
            </w:r>
          </w:p>
        </w:tc>
      </w:tr>
      <w:tr>
        <w:trPr>
          <w:cantSplit/>
        </w:trPr>
        <w:tc>
          <w:tcPr>
            <w:tcW w:type="dxa" w:w="1540"/>
          </w:tcPr>
          <w:p>
            <w:r>
              <w:rPr>
                <w:rFonts w:cs="Tahoma" w:eastAsia="Tahoma"/>
                <w:b w:val="0"/>
                <w:sz w:val="17"/>
              </w:rPr>
              <w:t>คัดลอกและล้างข้อมูลรอบก่อน</w:t>
            </w:r>
          </w:p>
        </w:tc>
        <w:tc>
          <w:tcPr>
            <w:tcW w:type="dxa" w:w="1540"/>
          </w:tcPr>
          <w:p>
            <w:r>
              <w:rPr>
                <w:rFonts w:cs="Tahoma" w:eastAsia="Tahoma"/>
                <w:b w:val="0"/>
                <w:sz w:val="17"/>
              </w:rPr>
              <w:t>R</w:t>
            </w:r>
          </w:p>
        </w:tc>
        <w:tc>
          <w:tcPr>
            <w:tcW w:type="dxa" w:w="1540"/>
          </w:tcPr>
          <w:p>
            <w:r>
              <w:rPr>
                <w:rFonts w:cs="Tahoma" w:eastAsia="Tahoma"/>
                <w:b w:val="0"/>
                <w:sz w:val="17"/>
              </w:rPr>
              <w:t>—</w:t>
            </w:r>
          </w:p>
        </w:tc>
        <w:tc>
          <w:tcPr>
            <w:tcW w:type="dxa" w:w="1540"/>
          </w:tcPr>
          <w:p>
            <w:r>
              <w:rPr>
                <w:rFonts w:cs="Tahoma" w:eastAsia="Tahoma"/>
                <w:b w:val="0"/>
                <w:sz w:val="17"/>
              </w:rPr>
              <w:t>C/U</w:t>
            </w:r>
          </w:p>
        </w:tc>
        <w:tc>
          <w:tcPr>
            <w:tcW w:type="dxa" w:w="1540"/>
          </w:tcPr>
          <w:p>
            <w:r>
              <w:rPr>
                <w:rFonts w:cs="Tahoma" w:eastAsia="Tahoma"/>
                <w:b w:val="0"/>
                <w:sz w:val="17"/>
              </w:rPr>
              <w:t>—</w:t>
            </w:r>
          </w:p>
        </w:tc>
        <w:tc>
          <w:tcPr>
            <w:tcW w:type="dxa" w:w="1540"/>
          </w:tcPr>
          <w:p>
            <w:r>
              <w:rPr>
                <w:rFonts w:cs="Tahoma" w:eastAsia="Tahoma"/>
                <w:b w:val="0"/>
                <w:sz w:val="17"/>
              </w:rPr>
              <w:t>—</w:t>
            </w:r>
          </w:p>
        </w:tc>
      </w:tr>
      <w:tr>
        <w:trPr>
          <w:cantSplit/>
        </w:trPr>
        <w:tc>
          <w:tcPr>
            <w:tcW w:type="dxa" w:w="1540"/>
          </w:tcPr>
          <w:p>
            <w:r>
              <w:rPr>
                <w:rFonts w:cs="Tahoma" w:eastAsia="Tahoma"/>
                <w:b w:val="0"/>
                <w:sz w:val="17"/>
              </w:rPr>
              <w:t>รับและกรอกข้อมูลจากสาขา</w:t>
            </w:r>
          </w:p>
        </w:tc>
        <w:tc>
          <w:tcPr>
            <w:tcW w:type="dxa" w:w="1540"/>
          </w:tcPr>
          <w:p>
            <w:r>
              <w:rPr>
                <w:rFonts w:cs="Tahoma" w:eastAsia="Tahoma"/>
                <w:b w:val="0"/>
                <w:sz w:val="17"/>
              </w:rPr>
              <w:t>R</w:t>
            </w:r>
          </w:p>
        </w:tc>
        <w:tc>
          <w:tcPr>
            <w:tcW w:type="dxa" w:w="1540"/>
          </w:tcPr>
          <w:p>
            <w:r>
              <w:rPr>
                <w:rFonts w:cs="Tahoma" w:eastAsia="Tahoma"/>
                <w:b w:val="0"/>
                <w:sz w:val="17"/>
              </w:rPr>
              <w:t>C/R/U</w:t>
            </w:r>
          </w:p>
        </w:tc>
        <w:tc>
          <w:tcPr>
            <w:tcW w:type="dxa" w:w="1540"/>
          </w:tcPr>
          <w:p>
            <w:r>
              <w:rPr>
                <w:rFonts w:cs="Tahoma" w:eastAsia="Tahoma"/>
                <w:b w:val="0"/>
                <w:sz w:val="17"/>
              </w:rPr>
              <w:t>U</w:t>
            </w:r>
          </w:p>
        </w:tc>
        <w:tc>
          <w:tcPr>
            <w:tcW w:type="dxa" w:w="1540"/>
          </w:tcPr>
          <w:p>
            <w:r>
              <w:rPr>
                <w:rFonts w:cs="Tahoma" w:eastAsia="Tahoma"/>
                <w:b w:val="0"/>
                <w:sz w:val="17"/>
              </w:rPr>
              <w:t>—</w:t>
            </w:r>
          </w:p>
        </w:tc>
        <w:tc>
          <w:tcPr>
            <w:tcW w:type="dxa" w:w="1540"/>
          </w:tcPr>
          <w:p>
            <w:r>
              <w:rPr>
                <w:rFonts w:cs="Tahoma" w:eastAsia="Tahoma"/>
                <w:b w:val="0"/>
                <w:sz w:val="17"/>
              </w:rPr>
              <w:t>—</w:t>
            </w:r>
          </w:p>
        </w:tc>
      </w:tr>
      <w:tr>
        <w:trPr>
          <w:cantSplit/>
        </w:trPr>
        <w:tc>
          <w:tcPr>
            <w:tcW w:type="dxa" w:w="1540"/>
          </w:tcPr>
          <w:p>
            <w:r>
              <w:rPr>
                <w:rFonts w:cs="Tahoma" w:eastAsia="Tahoma"/>
                <w:b w:val="0"/>
                <w:sz w:val="17"/>
              </w:rPr>
              <w:t>กรอกรายได้และรายการหัก</w:t>
            </w:r>
          </w:p>
        </w:tc>
        <w:tc>
          <w:tcPr>
            <w:tcW w:type="dxa" w:w="1540"/>
          </w:tcPr>
          <w:p>
            <w:r>
              <w:rPr>
                <w:rFonts w:cs="Tahoma" w:eastAsia="Tahoma"/>
                <w:b w:val="0"/>
                <w:sz w:val="17"/>
              </w:rPr>
              <w:t>R</w:t>
            </w:r>
          </w:p>
        </w:tc>
        <w:tc>
          <w:tcPr>
            <w:tcW w:type="dxa" w:w="1540"/>
          </w:tcPr>
          <w:p>
            <w:r>
              <w:rPr>
                <w:rFonts w:cs="Tahoma" w:eastAsia="Tahoma"/>
                <w:b w:val="0"/>
                <w:sz w:val="17"/>
              </w:rPr>
              <w:t>R</w:t>
            </w:r>
          </w:p>
        </w:tc>
        <w:tc>
          <w:tcPr>
            <w:tcW w:type="dxa" w:w="1540"/>
          </w:tcPr>
          <w:p>
            <w:r>
              <w:rPr>
                <w:rFonts w:cs="Tahoma" w:eastAsia="Tahoma"/>
                <w:b w:val="0"/>
                <w:sz w:val="17"/>
              </w:rPr>
              <w:t>U</w:t>
            </w:r>
          </w:p>
        </w:tc>
        <w:tc>
          <w:tcPr>
            <w:tcW w:type="dxa" w:w="1540"/>
          </w:tcPr>
          <w:p>
            <w:r>
              <w:rPr>
                <w:rFonts w:cs="Tahoma" w:eastAsia="Tahoma"/>
                <w:b w:val="0"/>
                <w:sz w:val="17"/>
              </w:rPr>
              <w:t>C/U</w:t>
            </w:r>
          </w:p>
        </w:tc>
        <w:tc>
          <w:tcPr>
            <w:tcW w:type="dxa" w:w="1540"/>
          </w:tcPr>
          <w:p>
            <w:r>
              <w:rPr>
                <w:rFonts w:cs="Tahoma" w:eastAsia="Tahoma"/>
                <w:b w:val="0"/>
                <w:sz w:val="17"/>
              </w:rPr>
              <w:t>—</w:t>
            </w:r>
          </w:p>
        </w:tc>
      </w:tr>
      <w:tr>
        <w:trPr>
          <w:cantSplit/>
        </w:trPr>
        <w:tc>
          <w:tcPr>
            <w:tcW w:type="dxa" w:w="1540"/>
          </w:tcPr>
          <w:p>
            <w:r>
              <w:rPr>
                <w:rFonts w:cs="Tahoma" w:eastAsia="Tahoma"/>
                <w:b w:val="0"/>
                <w:sz w:val="17"/>
              </w:rPr>
              <w:t>ตรวจยอดและจ่ายเงินเดือน</w:t>
            </w:r>
          </w:p>
        </w:tc>
        <w:tc>
          <w:tcPr>
            <w:tcW w:type="dxa" w:w="1540"/>
          </w:tcPr>
          <w:p>
            <w:r>
              <w:rPr>
                <w:rFonts w:cs="Tahoma" w:eastAsia="Tahoma"/>
                <w:b w:val="0"/>
                <w:sz w:val="17"/>
              </w:rPr>
              <w:t>R</w:t>
            </w:r>
          </w:p>
        </w:tc>
        <w:tc>
          <w:tcPr>
            <w:tcW w:type="dxa" w:w="1540"/>
          </w:tcPr>
          <w:p>
            <w:r>
              <w:rPr>
                <w:rFonts w:cs="Tahoma" w:eastAsia="Tahoma"/>
                <w:b w:val="0"/>
                <w:sz w:val="17"/>
              </w:rPr>
              <w:t>R</w:t>
            </w:r>
          </w:p>
        </w:tc>
        <w:tc>
          <w:tcPr>
            <w:tcW w:type="dxa" w:w="1540"/>
          </w:tcPr>
          <w:p>
            <w:r>
              <w:rPr>
                <w:rFonts w:cs="Tahoma" w:eastAsia="Tahoma"/>
                <w:b w:val="0"/>
                <w:sz w:val="17"/>
              </w:rPr>
              <w:t>R</w:t>
            </w:r>
          </w:p>
        </w:tc>
        <w:tc>
          <w:tcPr>
            <w:tcW w:type="dxa" w:w="1540"/>
          </w:tcPr>
          <w:p>
            <w:r>
              <w:rPr>
                <w:rFonts w:cs="Tahoma" w:eastAsia="Tahoma"/>
                <w:b w:val="0"/>
                <w:sz w:val="17"/>
              </w:rPr>
              <w:t>R</w:t>
            </w:r>
          </w:p>
        </w:tc>
        <w:tc>
          <w:tcPr>
            <w:tcW w:type="dxa" w:w="1540"/>
          </w:tcPr>
          <w:p>
            <w:r>
              <w:rPr>
                <w:rFonts w:cs="Tahoma" w:eastAsia="Tahoma"/>
                <w:b w:val="0"/>
                <w:sz w:val="17"/>
              </w:rPr>
              <w:t>—</w:t>
            </w:r>
          </w:p>
        </w:tc>
      </w:tr>
      <w:tr>
        <w:trPr>
          <w:cantSplit/>
        </w:trPr>
        <w:tc>
          <w:tcPr>
            <w:tcW w:type="dxa" w:w="1540"/>
          </w:tcPr>
          <w:p>
            <w:r>
              <w:rPr>
                <w:rFonts w:cs="Tahoma" w:eastAsia="Tahoma"/>
                <w:b w:val="0"/>
                <w:sz w:val="17"/>
              </w:rPr>
              <w:t>สร้างและส่งสลิป</w:t>
            </w:r>
          </w:p>
        </w:tc>
        <w:tc>
          <w:tcPr>
            <w:tcW w:type="dxa" w:w="1540"/>
          </w:tcPr>
          <w:p>
            <w:r>
              <w:rPr>
                <w:rFonts w:cs="Tahoma" w:eastAsia="Tahoma"/>
                <w:b w:val="0"/>
                <w:sz w:val="17"/>
              </w:rPr>
              <w:t>R</w:t>
            </w:r>
          </w:p>
        </w:tc>
        <w:tc>
          <w:tcPr>
            <w:tcW w:type="dxa" w:w="1540"/>
          </w:tcPr>
          <w:p>
            <w:r>
              <w:rPr>
                <w:rFonts w:cs="Tahoma" w:eastAsia="Tahoma"/>
                <w:b w:val="0"/>
                <w:sz w:val="17"/>
              </w:rPr>
              <w:t>—</w:t>
            </w:r>
          </w:p>
        </w:tc>
        <w:tc>
          <w:tcPr>
            <w:tcW w:type="dxa" w:w="1540"/>
          </w:tcPr>
          <w:p>
            <w:r>
              <w:rPr>
                <w:rFonts w:cs="Tahoma" w:eastAsia="Tahoma"/>
                <w:b w:val="0"/>
                <w:sz w:val="17"/>
              </w:rPr>
              <w:t>R</w:t>
            </w:r>
          </w:p>
        </w:tc>
        <w:tc>
          <w:tcPr>
            <w:tcW w:type="dxa" w:w="1540"/>
          </w:tcPr>
          <w:p>
            <w:r>
              <w:rPr>
                <w:rFonts w:cs="Tahoma" w:eastAsia="Tahoma"/>
                <w:b w:val="0"/>
                <w:sz w:val="17"/>
              </w:rPr>
              <w:t>—</w:t>
            </w:r>
          </w:p>
        </w:tc>
        <w:tc>
          <w:tcPr>
            <w:tcW w:type="dxa" w:w="1540"/>
          </w:tcPr>
          <w:p>
            <w:r>
              <w:rPr>
                <w:rFonts w:cs="Tahoma" w:eastAsia="Tahoma"/>
                <w:b w:val="0"/>
                <w:sz w:val="17"/>
              </w:rPr>
              <w:t>C/R</w:t>
            </w:r>
          </w:p>
        </w:tc>
      </w:tr>
    </w:tbl>
    <w:p>
      <w:pPr>
        <w:pStyle w:val="Heading3"/>
      </w:pPr>
      <w:r>
        <w:t>3.1.3 คำอธิบายประกอบตาราง CRUD</w:t>
      </w:r>
    </w:p>
    <w:p>
      <w:r>
        <w:rPr>
          <w:rFonts w:cs="Tahoma" w:eastAsia="Tahoma" w:ascii="Consolas" w:hAnsi="Consolas"/>
          <w:b w:val="0"/>
          <w:sz w:val="16"/>
        </w:rPr>
        <w:t>C</w:t>
      </w:r>
      <w:r>
        <w:rPr>
          <w:rFonts w:cs="Tahoma" w:eastAsia="Tahoma"/>
          <w:b w:val="0"/>
        </w:rPr>
        <w:t xml:space="preserve"> หมายถึงสร้างข้อมูล, </w:t>
      </w:r>
      <w:r>
        <w:rPr>
          <w:rFonts w:cs="Tahoma" w:eastAsia="Tahoma" w:ascii="Consolas" w:hAnsi="Consolas"/>
          <w:b w:val="0"/>
          <w:sz w:val="16"/>
        </w:rPr>
        <w:t>R</w:t>
      </w:r>
      <w:r>
        <w:rPr>
          <w:rFonts w:cs="Tahoma" w:eastAsia="Tahoma"/>
          <w:b w:val="0"/>
        </w:rPr>
        <w:t xml:space="preserve"> หมายถึงอ่านข้อมูล และ </w:t>
      </w:r>
      <w:r>
        <w:rPr>
          <w:rFonts w:cs="Tahoma" w:eastAsia="Tahoma" w:ascii="Consolas" w:hAnsi="Consolas"/>
          <w:b w:val="0"/>
          <w:sz w:val="16"/>
        </w:rPr>
        <w:t>U</w:t>
      </w:r>
      <w:r>
        <w:rPr>
          <w:rFonts w:cs="Tahoma" w:eastAsia="Tahoma"/>
          <w:b w:val="0"/>
        </w:rPr>
        <w:t xml:space="preserve"> หมายถึงแก้ไขข้อมูล การล้างช่องในไฟล์เดิมเป็นการแก้ข้อมูล (</w:t>
      </w:r>
      <w:r>
        <w:rPr>
          <w:rFonts w:cs="Tahoma" w:eastAsia="Tahoma" w:ascii="Consolas" w:hAnsi="Consolas"/>
          <w:b w:val="0"/>
          <w:sz w:val="16"/>
        </w:rPr>
        <w:t>U</w:t>
      </w:r>
      <w:r>
        <w:rPr>
          <w:rFonts w:cs="Tahoma" w:eastAsia="Tahoma"/>
          <w:b w:val="0"/>
        </w:rPr>
        <w:t xml:space="preserve">) ที่อาจทำให้ค่าของเดือนก่อนถูกนำมาใช้ผิดรอบ ตารางนี้ไม่แสดง </w:t>
      </w:r>
      <w:r>
        <w:rPr>
          <w:rFonts w:cs="Tahoma" w:eastAsia="Tahoma" w:ascii="Consolas" w:hAnsi="Consolas"/>
          <w:b w:val="0"/>
          <w:sz w:val="16"/>
        </w:rPr>
        <w:t>D</w:t>
      </w:r>
      <w:r>
        <w:rPr>
          <w:rFonts w:cs="Tahoma" w:eastAsia="Tahoma"/>
          <w:b w:val="0"/>
        </w:rPr>
        <w:t xml:space="preserve"> เพราะไม่มีหลักฐานว่ามีขั้นตอนลบระเบียนฐานข้อมูลในกระบวนการเดิม</w:t>
      </w:r>
    </w:p>
    <w:p>
      <w:pPr>
        <w:pStyle w:val="Heading2"/>
      </w:pPr>
      <w:r>
        <w:t>3.2 หลังการปรับปรุง</w:t>
      </w:r>
    </w:p>
    <w:p>
      <w:r>
        <w:rPr>
          <w:rFonts w:cs="Tahoma" w:eastAsia="Tahoma"/>
          <w:b w:val="0"/>
        </w:rPr>
        <w:t>ระบบใหม่กำหนดขอบเขตงานตั้งแต่ดูแลข้อมูลพนักงานและสิทธิ์ บันทึกข้อมูลปฏิบัติงาน พิจารณาการลาและ OT จนถึงการคำนวณ ล็อกรอบ และออกรายงานเงินเดือน การดำเนินการแต่ละอย่างเชื่อมกับระเบียนต้นทาง จึงตรวจสอบได้ว่าผลเงินเดือนรายคนเกิดจากสังกัด วันทำงาน และรายการการเงินใด</w:t>
      </w:r>
    </w:p>
    <w:p>
      <w:r>
        <w:rPr>
          <w:rFonts w:cs="Tahoma" w:eastAsia="Tahoma"/>
          <w:b w:val="0"/>
        </w:rPr>
        <w:t xml:space="preserve">แบบ To be ใน FigJam ใช้บทบาทเชิงธุรกิจ เช่น เจ้าของ ผู้จัดการสาขา และฝ่ายบัญชี ส่วนการบังคับสิทธิ์ใน backend ใช้บทบาท </w:t>
      </w:r>
      <w:r>
        <w:rPr>
          <w:rFonts w:cs="Tahoma" w:eastAsia="Tahoma" w:ascii="Consolas" w:hAnsi="Consolas"/>
          <w:b w:val="0"/>
          <w:sz w:val="16"/>
        </w:rPr>
        <w:t>EMPLOYEE</w:t>
      </w:r>
      <w:r>
        <w:rPr>
          <w:rFonts w:cs="Tahoma" w:eastAsia="Tahoma"/>
          <w:b w:val="0"/>
        </w:rPr>
        <w:t xml:space="preserve">, </w:t>
      </w:r>
      <w:r>
        <w:rPr>
          <w:rFonts w:cs="Tahoma" w:eastAsia="Tahoma" w:ascii="Consolas" w:hAnsi="Consolas"/>
          <w:b w:val="0"/>
          <w:sz w:val="16"/>
        </w:rPr>
        <w:t>SUPERVISOR</w:t>
      </w:r>
      <w:r>
        <w:rPr>
          <w:rFonts w:cs="Tahoma" w:eastAsia="Tahoma"/>
          <w:b w:val="0"/>
        </w:rPr>
        <w:t xml:space="preserve">, </w:t>
      </w:r>
      <w:r>
        <w:rPr>
          <w:rFonts w:cs="Tahoma" w:eastAsia="Tahoma" w:ascii="Consolas" w:hAnsi="Consolas"/>
          <w:b w:val="0"/>
          <w:sz w:val="16"/>
        </w:rPr>
        <w:t>BRANCH_MANAGER</w:t>
      </w:r>
      <w:r>
        <w:rPr>
          <w:rFonts w:cs="Tahoma" w:eastAsia="Tahoma"/>
          <w:b w:val="0"/>
        </w:rPr>
        <w:t xml:space="preserve">, </w:t>
      </w:r>
      <w:r>
        <w:rPr>
          <w:rFonts w:cs="Tahoma" w:eastAsia="Tahoma" w:ascii="Consolas" w:hAnsi="Consolas"/>
          <w:b w:val="0"/>
          <w:sz w:val="16"/>
        </w:rPr>
        <w:t>HR</w:t>
      </w:r>
      <w:r>
        <w:rPr>
          <w:rFonts w:cs="Tahoma" w:eastAsia="Tahoma"/>
          <w:b w:val="0"/>
        </w:rPr>
        <w:t xml:space="preserve"> และ </w:t>
      </w:r>
      <w:r>
        <w:rPr>
          <w:rFonts w:cs="Tahoma" w:eastAsia="Tahoma" w:ascii="Consolas" w:hAnsi="Consolas"/>
          <w:b w:val="0"/>
          <w:sz w:val="16"/>
        </w:rPr>
        <w:t>OWNER</w:t>
      </w:r>
      <w:r>
        <w:rPr>
          <w:rFonts w:cs="Tahoma" w:eastAsia="Tahoma"/>
          <w:b w:val="0"/>
        </w:rPr>
        <w:t xml:space="preserve"> ในรายงานนี้งานฝ่ายบัญชีถูกอธิบายภายใต้ผู้มีสิทธิ์จัดการ payroll ตาม implementation ปัจจุบัน โดยไม่สร้างบทบาทฐานข้อมูลใหม่จากภาพกระบวนการเพียงอย่างเดียว</w:t>
      </w:r>
    </w:p>
    <w:p>
      <w:r>
        <w:rPr>
          <w:rFonts w:cs="Tahoma" w:eastAsia="Tahoma"/>
          <w:b w:val="0"/>
        </w:rPr>
        <w:t>แผนภาพ Use Case ฉบับ FigJam ใช้แสดงขอบเขตความต้องการ โดยรายการสร้าง PDF ส่งอีเมลจริง และจ่ายผ่าน QR เป็นงานตามแบบ To be ซึ่งยังไม่ครบใน backend ปัจจุบัน รายการ UC01–UC14 ด้านล่างเป็นการจัดกลุ่มสำหรับอธิบายระบบที่ตรวจได้จาก DBML และ API</w:t>
      </w:r>
    </w:p>
    <w:p>
      <w:pPr>
        <w:keepNext/>
        <w:jc w:val="center"/>
      </w:pPr>
      <w:r>
        <w:drawing>
          <wp:inline xmlns:a="http://schemas.openxmlformats.org/drawingml/2006/main" xmlns:pic="http://schemas.openxmlformats.org/drawingml/2006/picture">
            <wp:extent cx="5580000" cy="4059450"/>
            <wp:docPr id="3" name="Picture 3"/>
            <wp:cNvGraphicFramePr>
              <a:graphicFrameLocks noChangeAspect="1"/>
            </wp:cNvGraphicFramePr>
            <a:graphic>
              <a:graphicData uri="http://schemas.openxmlformats.org/drawingml/2006/picture">
                <pic:pic>
                  <pic:nvPicPr>
                    <pic:cNvPr id="0" name="use-case-diagram.png"/>
                    <pic:cNvPicPr/>
                  </pic:nvPicPr>
                  <pic:blipFill>
                    <a:blip r:embed="rId14"/>
                    <a:stretch>
                      <a:fillRect/>
                    </a:stretch>
                  </pic:blipFill>
                  <pic:spPr>
                    <a:xfrm>
                      <a:off x="0" y="0"/>
                      <a:ext cx="5580000" cy="4059450"/>
                    </a:xfrm>
                    <a:prstGeom prst="rect"/>
                  </pic:spPr>
                </pic:pic>
              </a:graphicData>
            </a:graphic>
          </wp:inline>
        </w:drawing>
      </w:r>
    </w:p>
    <w:p>
      <w:pPr>
        <w:pStyle w:val="Caption"/>
      </w:pPr>
      <w:r>
        <w:t>Use Case Diagram จาก FigJam</w:t>
      </w:r>
    </w:p>
    <w:p>
      <w:pPr>
        <w:pStyle w:val="Heading3"/>
      </w:pPr>
      <w:r>
        <w:t>3.2.1 Use Case Diagram</w:t>
      </w:r>
    </w:p>
    <w:p>
      <w:r>
        <w:rPr>
          <w:rFonts w:cs="Tahoma" w:eastAsia="Tahoma"/>
          <w:b w:val="0"/>
        </w:rPr>
        <w:t>การใช้งานระบบแบ่งตามบทบาท Employee, Supervisor, Branch Manager, HR และ Owner ผู้ใช้หนึ่งบัญชีอาจได้รับหลายบทบาท แต่ทุกคำขอต้องตรวจขอบเขตสิทธิ์ที่ backend ก่อนเข้าถึงข้อมูล</w:t>
      </w:r>
    </w:p>
    <w:p>
      <w:r>
        <w:rPr>
          <w:rFonts w:cs="Tahoma" w:eastAsia="Tahoma"/>
          <w:b w:val="0"/>
        </w:rPr>
        <w:t xml:space="preserve">ภาพสรุปต่อไปจัดกลุ่ม actor และงานหลักจาก FigJam ให้ตรงกับ UC01–UC14 ที่ใช้ในรายงาน; เส้นในภาพสรุปนี้แสดงการเกี่ยวข้องกับงาน ไม่ใช่ความสัมพันธ์ </w:t>
      </w:r>
      <w:r>
        <w:rPr>
          <w:rFonts w:cs="Tahoma" w:eastAsia="Tahoma" w:ascii="Consolas" w:hAnsi="Consolas"/>
          <w:b w:val="0"/>
          <w:sz w:val="16"/>
        </w:rPr>
        <w:t>include</w:t>
      </w:r>
      <w:r>
        <w:rPr>
          <w:rFonts w:cs="Tahoma" w:eastAsia="Tahoma"/>
          <w:b w:val="0"/>
        </w:rPr>
        <w:t>/</w:t>
      </w:r>
      <w:r>
        <w:rPr>
          <w:rFonts w:cs="Tahoma" w:eastAsia="Tahoma" w:ascii="Consolas" w:hAnsi="Consolas"/>
          <w:b w:val="0"/>
          <w:sz w:val="16"/>
        </w:rPr>
        <w:t>extend</w:t>
      </w:r>
      <w:r>
        <w:rPr>
          <w:rFonts w:cs="Tahoma" w:eastAsia="Tahoma"/>
          <w:b w:val="0"/>
        </w:rPr>
        <w:t xml:space="preserve"> ที่เป็นข้อบังคับของ API</w:t>
      </w:r>
    </w:p>
    <w:p>
      <w:pPr>
        <w:pStyle w:val="Caption"/>
      </w:pPr>
      <w:r>
        <w:t>แผนภาพเชิงแนวคิด: E[Employee] --&gt; L[ส่งคำขอลาและ OT] / E --&gt; P[ดูสลิปตนเอง] / S[Supervisor] --&gt; A[บันทึกเวลาและพิจารณาคำขอในแผนก] / M[Branch Manager] --&gt; B[ดูแลข้อมูลและคำขอในสาขา] / H[HR] --&gt; C[จัดการพนักงานและการเงิน] / H --&gt; D[คำนวณและล็อกรอบ] / H --&gt; F[ออกสลิปและรายงาน] / O[Owner] --&gt; G[ตั้งค่าองค์กรและสิทธิ์] / O --&gt; D / L --&gt; D / A --&gt; D / B --&gt; D / C --&gt; D / D --&gt; F</w:t>
      </w:r>
    </w:p>
    <w:p>
      <w:pPr>
        <w:pStyle w:val="Heading3"/>
      </w:pPr>
      <w:r>
        <w:t>3.2.2 CRUD Table</w:t>
      </w:r>
    </w:p>
    <w:p>
      <w:r>
        <w:rPr>
          <w:rFonts w:cs="Tahoma" w:eastAsia="Tahoma"/>
          <w:b w:val="0"/>
        </w:rPr>
        <w:t>ตารางแสดงการทำงานหลักกับกลุ่มระเบียนหลังปรับปรุง ไม่ใช่รายการสิทธิ์ของทุก endpoint การอนุญาตจริงพิจารณาบทบาท ขอบเขต และสถานะของระเบียน</w:t>
      </w:r>
    </w:p>
    <w:tbl>
      <w:tblPr>
        <w:tblStyle w:val="TableGrid"/>
        <w:tblW w:type="auto" w:w="0"/>
        <w:jc w:val="center"/>
        <w:tblLayout w:type="autofit"/>
        <w:tblLook w:firstColumn="1" w:firstRow="1" w:lastColumn="0" w:lastRow="0" w:noHBand="0" w:noVBand="1" w:val="04A0"/>
      </w:tblPr>
      <w:tblGrid>
        <w:gridCol w:w="1155"/>
        <w:gridCol w:w="1155"/>
        <w:gridCol w:w="1155"/>
        <w:gridCol w:w="1155"/>
        <w:gridCol w:w="1155"/>
        <w:gridCol w:w="1155"/>
        <w:gridCol w:w="1155"/>
        <w:gridCol w:w="1155"/>
      </w:tblGrid>
      <w:tr>
        <w:trPr>
          <w:tblHeader/>
          <w:cantSplit/>
        </w:trPr>
        <w:tc>
          <w:tcPr>
            <w:tcW w:type="dxa" w:w="1155"/>
          </w:tcPr>
          <w:p>
            <w:r>
              <w:rPr>
                <w:rFonts w:cs="Tahoma" w:eastAsia="Tahoma"/>
                <w:b/>
                <w:sz w:val="17"/>
              </w:rPr>
              <w:t>Use Case</w:t>
            </w:r>
          </w:p>
        </w:tc>
        <w:tc>
          <w:tcPr>
            <w:tcW w:type="dxa" w:w="1155"/>
          </w:tcPr>
          <w:p>
            <w:r>
              <w:rPr>
                <w:rFonts w:cs="Tahoma" w:eastAsia="Tahoma"/>
                <w:b/>
                <w:sz w:val="17"/>
              </w:rPr>
              <w:t>พนักงาน/สังกัด</w:t>
            </w:r>
          </w:p>
        </w:tc>
        <w:tc>
          <w:tcPr>
            <w:tcW w:type="dxa" w:w="1155"/>
          </w:tcPr>
          <w:p>
            <w:r>
              <w:rPr>
                <w:rFonts w:cs="Tahoma" w:eastAsia="Tahoma"/>
                <w:b/>
                <w:sz w:val="17"/>
              </w:rPr>
              <w:t>ลงเวลา</w:t>
            </w:r>
          </w:p>
        </w:tc>
        <w:tc>
          <w:tcPr>
            <w:tcW w:type="dxa" w:w="1155"/>
          </w:tcPr>
          <w:p>
            <w:r>
              <w:rPr>
                <w:rFonts w:cs="Tahoma" w:eastAsia="Tahoma"/>
                <w:b/>
                <w:sz w:val="17"/>
              </w:rPr>
              <w:t>ลา/OT</w:t>
            </w:r>
          </w:p>
        </w:tc>
        <w:tc>
          <w:tcPr>
            <w:tcW w:type="dxa" w:w="1155"/>
          </w:tcPr>
          <w:p>
            <w:r>
              <w:rPr>
                <w:rFonts w:cs="Tahoma" w:eastAsia="Tahoma"/>
                <w:b/>
                <w:sz w:val="17"/>
              </w:rPr>
              <w:t>การเงิน</w:t>
            </w:r>
          </w:p>
        </w:tc>
        <w:tc>
          <w:tcPr>
            <w:tcW w:type="dxa" w:w="1155"/>
          </w:tcPr>
          <w:p>
            <w:r>
              <w:rPr>
                <w:rFonts w:cs="Tahoma" w:eastAsia="Tahoma"/>
                <w:b/>
                <w:sz w:val="17"/>
              </w:rPr>
              <w:t>เงินเดือน</w:t>
            </w:r>
          </w:p>
        </w:tc>
        <w:tc>
          <w:tcPr>
            <w:tcW w:type="dxa" w:w="1155"/>
          </w:tcPr>
          <w:p>
            <w:r>
              <w:rPr>
                <w:rFonts w:cs="Tahoma" w:eastAsia="Tahoma"/>
                <w:b/>
                <w:sz w:val="17"/>
              </w:rPr>
              <w:t>สลิป/รายงาน</w:t>
            </w:r>
          </w:p>
        </w:tc>
        <w:tc>
          <w:tcPr>
            <w:tcW w:type="dxa" w:w="1155"/>
          </w:tcPr>
          <w:p>
            <w:r>
              <w:rPr>
                <w:rFonts w:cs="Tahoma" w:eastAsia="Tahoma"/>
                <w:b/>
                <w:sz w:val="17"/>
              </w:rPr>
              <w:t>Audit</w:t>
            </w:r>
          </w:p>
        </w:tc>
      </w:tr>
      <w:tr>
        <w:trPr>
          <w:cantSplit/>
        </w:trPr>
        <w:tc>
          <w:tcPr>
            <w:tcW w:type="dxa" w:w="1155"/>
          </w:tcPr>
          <w:p>
            <w:r>
              <w:rPr>
                <w:rFonts w:cs="Tahoma" w:eastAsia="Tahoma"/>
                <w:b w:val="0"/>
                <w:sz w:val="17"/>
              </w:rPr>
              <w:t>UC02–UC04 จัดการบัญชี องค์กร และพนักงาน</w:t>
            </w:r>
          </w:p>
        </w:tc>
        <w:tc>
          <w:tcPr>
            <w:tcW w:type="dxa" w:w="1155"/>
          </w:tcPr>
          <w:p>
            <w:r>
              <w:rPr>
                <w:rFonts w:cs="Tahoma" w:eastAsia="Tahoma"/>
                <w:b w:val="0"/>
                <w:sz w:val="17"/>
              </w:rPr>
              <w:t>C/R/U</w:t>
            </w:r>
          </w:p>
        </w:tc>
        <w:tc>
          <w:tcPr>
            <w:tcW w:type="dxa" w:w="1155"/>
          </w:tcPr>
          <w:p>
            <w:r>
              <w:rPr>
                <w:rFonts w:cs="Tahoma" w:eastAsia="Tahoma"/>
                <w:b w:val="0"/>
                <w:sz w:val="17"/>
              </w:rPr>
              <w:t>—</w:t>
            </w:r>
          </w:p>
        </w:tc>
        <w:tc>
          <w:tcPr>
            <w:tcW w:type="dxa" w:w="1155"/>
          </w:tcPr>
          <w:p>
            <w:r>
              <w:rPr>
                <w:rFonts w:cs="Tahoma" w:eastAsia="Tahoma"/>
                <w:b w:val="0"/>
                <w:sz w:val="17"/>
              </w:rPr>
              <w:t>—</w:t>
            </w:r>
          </w:p>
        </w:tc>
        <w:tc>
          <w:tcPr>
            <w:tcW w:type="dxa" w:w="1155"/>
          </w:tcPr>
          <w:p>
            <w:r>
              <w:rPr>
                <w:rFonts w:cs="Tahoma" w:eastAsia="Tahoma"/>
                <w:b w:val="0"/>
                <w:sz w:val="17"/>
              </w:rPr>
              <w:t>—</w:t>
            </w:r>
          </w:p>
        </w:tc>
        <w:tc>
          <w:tcPr>
            <w:tcW w:type="dxa" w:w="1155"/>
          </w:tcPr>
          <w:p>
            <w:r>
              <w:rPr>
                <w:rFonts w:cs="Tahoma" w:eastAsia="Tahoma"/>
                <w:b w:val="0"/>
                <w:sz w:val="17"/>
              </w:rPr>
              <w:t>—</w:t>
            </w:r>
          </w:p>
        </w:tc>
        <w:tc>
          <w:tcPr>
            <w:tcW w:type="dxa" w:w="1155"/>
          </w:tcPr>
          <w:p>
            <w:r>
              <w:rPr>
                <w:rFonts w:cs="Tahoma" w:eastAsia="Tahoma"/>
                <w:b w:val="0"/>
                <w:sz w:val="17"/>
              </w:rPr>
              <w:t>—</w:t>
            </w:r>
          </w:p>
        </w:tc>
        <w:tc>
          <w:tcPr>
            <w:tcW w:type="dxa" w:w="1155"/>
          </w:tcPr>
          <w:p>
            <w:r>
              <w:rPr>
                <w:rFonts w:cs="Tahoma" w:eastAsia="Tahoma"/>
                <w:b w:val="0"/>
                <w:sz w:val="17"/>
              </w:rPr>
              <w:t>C</w:t>
            </w:r>
          </w:p>
        </w:tc>
      </w:tr>
      <w:tr>
        <w:trPr>
          <w:cantSplit/>
        </w:trPr>
        <w:tc>
          <w:tcPr>
            <w:tcW w:type="dxa" w:w="1155"/>
          </w:tcPr>
          <w:p>
            <w:r>
              <w:rPr>
                <w:rFonts w:cs="Tahoma" w:eastAsia="Tahoma"/>
                <w:b w:val="0"/>
                <w:sz w:val="17"/>
              </w:rPr>
              <w:t>UC05 บันทึกเวลาทำงาน</w:t>
            </w:r>
          </w:p>
        </w:tc>
        <w:tc>
          <w:tcPr>
            <w:tcW w:type="dxa" w:w="1155"/>
          </w:tcPr>
          <w:p>
            <w:r>
              <w:rPr>
                <w:rFonts w:cs="Tahoma" w:eastAsia="Tahoma"/>
                <w:b w:val="0"/>
                <w:sz w:val="17"/>
              </w:rPr>
              <w:t>R</w:t>
            </w:r>
          </w:p>
        </w:tc>
        <w:tc>
          <w:tcPr>
            <w:tcW w:type="dxa" w:w="1155"/>
          </w:tcPr>
          <w:p>
            <w:r>
              <w:rPr>
                <w:rFonts w:cs="Tahoma" w:eastAsia="Tahoma"/>
                <w:b w:val="0"/>
                <w:sz w:val="17"/>
              </w:rPr>
              <w:t>C/R/U</w:t>
            </w:r>
          </w:p>
        </w:tc>
        <w:tc>
          <w:tcPr>
            <w:tcW w:type="dxa" w:w="1155"/>
          </w:tcPr>
          <w:p>
            <w:r>
              <w:rPr>
                <w:rFonts w:cs="Tahoma" w:eastAsia="Tahoma"/>
                <w:b w:val="0"/>
                <w:sz w:val="17"/>
              </w:rPr>
              <w:t>—</w:t>
            </w:r>
          </w:p>
        </w:tc>
        <w:tc>
          <w:tcPr>
            <w:tcW w:type="dxa" w:w="1155"/>
          </w:tcPr>
          <w:p>
            <w:r>
              <w:rPr>
                <w:rFonts w:cs="Tahoma" w:eastAsia="Tahoma"/>
                <w:b w:val="0"/>
                <w:sz w:val="17"/>
              </w:rPr>
              <w:t>—</w:t>
            </w:r>
          </w:p>
        </w:tc>
        <w:tc>
          <w:tcPr>
            <w:tcW w:type="dxa" w:w="1155"/>
          </w:tcPr>
          <w:p>
            <w:r>
              <w:rPr>
                <w:rFonts w:cs="Tahoma" w:eastAsia="Tahoma"/>
                <w:b w:val="0"/>
                <w:sz w:val="17"/>
              </w:rPr>
              <w:t>—</w:t>
            </w:r>
          </w:p>
        </w:tc>
        <w:tc>
          <w:tcPr>
            <w:tcW w:type="dxa" w:w="1155"/>
          </w:tcPr>
          <w:p>
            <w:r>
              <w:rPr>
                <w:rFonts w:cs="Tahoma" w:eastAsia="Tahoma"/>
                <w:b w:val="0"/>
                <w:sz w:val="17"/>
              </w:rPr>
              <w:t>—</w:t>
            </w:r>
          </w:p>
        </w:tc>
        <w:tc>
          <w:tcPr>
            <w:tcW w:type="dxa" w:w="1155"/>
          </w:tcPr>
          <w:p>
            <w:r>
              <w:rPr>
                <w:rFonts w:cs="Tahoma" w:eastAsia="Tahoma"/>
                <w:b w:val="0"/>
                <w:sz w:val="17"/>
              </w:rPr>
              <w:t>C</w:t>
            </w:r>
          </w:p>
        </w:tc>
      </w:tr>
      <w:tr>
        <w:trPr>
          <w:cantSplit/>
        </w:trPr>
        <w:tc>
          <w:tcPr>
            <w:tcW w:type="dxa" w:w="1155"/>
          </w:tcPr>
          <w:p>
            <w:r>
              <w:rPr>
                <w:rFonts w:cs="Tahoma" w:eastAsia="Tahoma"/>
                <w:b w:val="0"/>
                <w:sz w:val="17"/>
              </w:rPr>
              <w:t>UC06–UC07 พิจารณาการลาและ OT</w:t>
            </w:r>
          </w:p>
        </w:tc>
        <w:tc>
          <w:tcPr>
            <w:tcW w:type="dxa" w:w="1155"/>
          </w:tcPr>
          <w:p>
            <w:r>
              <w:rPr>
                <w:rFonts w:cs="Tahoma" w:eastAsia="Tahoma"/>
                <w:b w:val="0"/>
                <w:sz w:val="17"/>
              </w:rPr>
              <w:t>R</w:t>
            </w:r>
          </w:p>
        </w:tc>
        <w:tc>
          <w:tcPr>
            <w:tcW w:type="dxa" w:w="1155"/>
          </w:tcPr>
          <w:p>
            <w:r>
              <w:rPr>
                <w:rFonts w:cs="Tahoma" w:eastAsia="Tahoma"/>
                <w:b w:val="0"/>
                <w:sz w:val="17"/>
              </w:rPr>
              <w:t>R/U</w:t>
            </w:r>
          </w:p>
        </w:tc>
        <w:tc>
          <w:tcPr>
            <w:tcW w:type="dxa" w:w="1155"/>
          </w:tcPr>
          <w:p>
            <w:r>
              <w:rPr>
                <w:rFonts w:cs="Tahoma" w:eastAsia="Tahoma"/>
                <w:b w:val="0"/>
                <w:sz w:val="17"/>
              </w:rPr>
              <w:t>C/R/U</w:t>
            </w:r>
          </w:p>
        </w:tc>
        <w:tc>
          <w:tcPr>
            <w:tcW w:type="dxa" w:w="1155"/>
          </w:tcPr>
          <w:p>
            <w:r>
              <w:rPr>
                <w:rFonts w:cs="Tahoma" w:eastAsia="Tahoma"/>
                <w:b w:val="0"/>
                <w:sz w:val="17"/>
              </w:rPr>
              <w:t>—</w:t>
            </w:r>
          </w:p>
        </w:tc>
        <w:tc>
          <w:tcPr>
            <w:tcW w:type="dxa" w:w="1155"/>
          </w:tcPr>
          <w:p>
            <w:r>
              <w:rPr>
                <w:rFonts w:cs="Tahoma" w:eastAsia="Tahoma"/>
                <w:b w:val="0"/>
                <w:sz w:val="17"/>
              </w:rPr>
              <w:t>—</w:t>
            </w:r>
          </w:p>
        </w:tc>
        <w:tc>
          <w:tcPr>
            <w:tcW w:type="dxa" w:w="1155"/>
          </w:tcPr>
          <w:p>
            <w:r>
              <w:rPr>
                <w:rFonts w:cs="Tahoma" w:eastAsia="Tahoma"/>
                <w:b w:val="0"/>
                <w:sz w:val="17"/>
              </w:rPr>
              <w:t>—</w:t>
            </w:r>
          </w:p>
        </w:tc>
        <w:tc>
          <w:tcPr>
            <w:tcW w:type="dxa" w:w="1155"/>
          </w:tcPr>
          <w:p>
            <w:r>
              <w:rPr>
                <w:rFonts w:cs="Tahoma" w:eastAsia="Tahoma"/>
                <w:b w:val="0"/>
                <w:sz w:val="17"/>
              </w:rPr>
              <w:t>C</w:t>
            </w:r>
          </w:p>
        </w:tc>
      </w:tr>
      <w:tr>
        <w:trPr>
          <w:cantSplit/>
        </w:trPr>
        <w:tc>
          <w:tcPr>
            <w:tcW w:type="dxa" w:w="1155"/>
          </w:tcPr>
          <w:p>
            <w:r>
              <w:rPr>
                <w:rFonts w:cs="Tahoma" w:eastAsia="Tahoma"/>
                <w:b w:val="0"/>
                <w:sz w:val="17"/>
              </w:rPr>
              <w:t>UC08 จัดการรายการทางการเงิน</w:t>
            </w:r>
          </w:p>
        </w:tc>
        <w:tc>
          <w:tcPr>
            <w:tcW w:type="dxa" w:w="1155"/>
          </w:tcPr>
          <w:p>
            <w:r>
              <w:rPr>
                <w:rFonts w:cs="Tahoma" w:eastAsia="Tahoma"/>
                <w:b w:val="0"/>
                <w:sz w:val="17"/>
              </w:rPr>
              <w:t>R</w:t>
            </w:r>
          </w:p>
        </w:tc>
        <w:tc>
          <w:tcPr>
            <w:tcW w:type="dxa" w:w="1155"/>
          </w:tcPr>
          <w:p>
            <w:r>
              <w:rPr>
                <w:rFonts w:cs="Tahoma" w:eastAsia="Tahoma"/>
                <w:b w:val="0"/>
                <w:sz w:val="17"/>
              </w:rPr>
              <w:t>R</w:t>
            </w:r>
          </w:p>
        </w:tc>
        <w:tc>
          <w:tcPr>
            <w:tcW w:type="dxa" w:w="1155"/>
          </w:tcPr>
          <w:p>
            <w:r>
              <w:rPr>
                <w:rFonts w:cs="Tahoma" w:eastAsia="Tahoma"/>
                <w:b w:val="0"/>
                <w:sz w:val="17"/>
              </w:rPr>
              <w:t>—</w:t>
            </w:r>
          </w:p>
        </w:tc>
        <w:tc>
          <w:tcPr>
            <w:tcW w:type="dxa" w:w="1155"/>
          </w:tcPr>
          <w:p>
            <w:r>
              <w:rPr>
                <w:rFonts w:cs="Tahoma" w:eastAsia="Tahoma"/>
                <w:b w:val="0"/>
                <w:sz w:val="17"/>
              </w:rPr>
              <w:t>C/R/U</w:t>
            </w:r>
          </w:p>
        </w:tc>
        <w:tc>
          <w:tcPr>
            <w:tcW w:type="dxa" w:w="1155"/>
          </w:tcPr>
          <w:p>
            <w:r>
              <w:rPr>
                <w:rFonts w:cs="Tahoma" w:eastAsia="Tahoma"/>
                <w:b w:val="0"/>
                <w:sz w:val="17"/>
              </w:rPr>
              <w:t>—</w:t>
            </w:r>
          </w:p>
        </w:tc>
        <w:tc>
          <w:tcPr>
            <w:tcW w:type="dxa" w:w="1155"/>
          </w:tcPr>
          <w:p>
            <w:r>
              <w:rPr>
                <w:rFonts w:cs="Tahoma" w:eastAsia="Tahoma"/>
                <w:b w:val="0"/>
                <w:sz w:val="17"/>
              </w:rPr>
              <w:t>—</w:t>
            </w:r>
          </w:p>
        </w:tc>
        <w:tc>
          <w:tcPr>
            <w:tcW w:type="dxa" w:w="1155"/>
          </w:tcPr>
          <w:p>
            <w:r>
              <w:rPr>
                <w:rFonts w:cs="Tahoma" w:eastAsia="Tahoma"/>
                <w:b w:val="0"/>
                <w:sz w:val="17"/>
              </w:rPr>
              <w:t>C</w:t>
            </w:r>
          </w:p>
        </w:tc>
      </w:tr>
      <w:tr>
        <w:trPr>
          <w:cantSplit/>
        </w:trPr>
        <w:tc>
          <w:tcPr>
            <w:tcW w:type="dxa" w:w="1155"/>
          </w:tcPr>
          <w:p>
            <w:r>
              <w:rPr>
                <w:rFonts w:cs="Tahoma" w:eastAsia="Tahoma"/>
                <w:b w:val="0"/>
                <w:sz w:val="17"/>
              </w:rPr>
              <w:t>UC09–UC11 คำนวณ ล็อก และปรับปรุงเงินเดือน</w:t>
            </w:r>
          </w:p>
        </w:tc>
        <w:tc>
          <w:tcPr>
            <w:tcW w:type="dxa" w:w="1155"/>
          </w:tcPr>
          <w:p>
            <w:r>
              <w:rPr>
                <w:rFonts w:cs="Tahoma" w:eastAsia="Tahoma"/>
                <w:b w:val="0"/>
                <w:sz w:val="17"/>
              </w:rPr>
              <w:t>R</w:t>
            </w:r>
          </w:p>
        </w:tc>
        <w:tc>
          <w:tcPr>
            <w:tcW w:type="dxa" w:w="1155"/>
          </w:tcPr>
          <w:p>
            <w:r>
              <w:rPr>
                <w:rFonts w:cs="Tahoma" w:eastAsia="Tahoma"/>
                <w:b w:val="0"/>
                <w:sz w:val="17"/>
              </w:rPr>
              <w:t>R</w:t>
            </w:r>
          </w:p>
        </w:tc>
        <w:tc>
          <w:tcPr>
            <w:tcW w:type="dxa" w:w="1155"/>
          </w:tcPr>
          <w:p>
            <w:r>
              <w:rPr>
                <w:rFonts w:cs="Tahoma" w:eastAsia="Tahoma"/>
                <w:b w:val="0"/>
                <w:sz w:val="17"/>
              </w:rPr>
              <w:t>R</w:t>
            </w:r>
          </w:p>
        </w:tc>
        <w:tc>
          <w:tcPr>
            <w:tcW w:type="dxa" w:w="1155"/>
          </w:tcPr>
          <w:p>
            <w:r>
              <w:rPr>
                <w:rFonts w:cs="Tahoma" w:eastAsia="Tahoma"/>
                <w:b w:val="0"/>
                <w:sz w:val="17"/>
              </w:rPr>
              <w:t>R/U</w:t>
            </w:r>
          </w:p>
        </w:tc>
        <w:tc>
          <w:tcPr>
            <w:tcW w:type="dxa" w:w="1155"/>
          </w:tcPr>
          <w:p>
            <w:r>
              <w:rPr>
                <w:rFonts w:cs="Tahoma" w:eastAsia="Tahoma"/>
                <w:b w:val="0"/>
                <w:sz w:val="17"/>
              </w:rPr>
              <w:t>C/R/U</w:t>
            </w:r>
          </w:p>
        </w:tc>
        <w:tc>
          <w:tcPr>
            <w:tcW w:type="dxa" w:w="1155"/>
          </w:tcPr>
          <w:p>
            <w:r>
              <w:rPr>
                <w:rFonts w:cs="Tahoma" w:eastAsia="Tahoma"/>
                <w:b w:val="0"/>
                <w:sz w:val="17"/>
              </w:rPr>
              <w:t>—</w:t>
            </w:r>
          </w:p>
        </w:tc>
        <w:tc>
          <w:tcPr>
            <w:tcW w:type="dxa" w:w="1155"/>
          </w:tcPr>
          <w:p>
            <w:r>
              <w:rPr>
                <w:rFonts w:cs="Tahoma" w:eastAsia="Tahoma"/>
                <w:b w:val="0"/>
                <w:sz w:val="17"/>
              </w:rPr>
              <w:t>C</w:t>
            </w:r>
          </w:p>
        </w:tc>
      </w:tr>
      <w:tr>
        <w:trPr>
          <w:cantSplit/>
        </w:trPr>
        <w:tc>
          <w:tcPr>
            <w:tcW w:type="dxa" w:w="1155"/>
          </w:tcPr>
          <w:p>
            <w:r>
              <w:rPr>
                <w:rFonts w:cs="Tahoma" w:eastAsia="Tahoma"/>
                <w:b w:val="0"/>
                <w:sz w:val="17"/>
              </w:rPr>
              <w:t>UC12–UC13 ออกสลิปและรายงาน</w:t>
            </w:r>
          </w:p>
        </w:tc>
        <w:tc>
          <w:tcPr>
            <w:tcW w:type="dxa" w:w="1155"/>
          </w:tcPr>
          <w:p>
            <w:r>
              <w:rPr>
                <w:rFonts w:cs="Tahoma" w:eastAsia="Tahoma"/>
                <w:b w:val="0"/>
                <w:sz w:val="17"/>
              </w:rPr>
              <w:t>R</w:t>
            </w:r>
          </w:p>
        </w:tc>
        <w:tc>
          <w:tcPr>
            <w:tcW w:type="dxa" w:w="1155"/>
          </w:tcPr>
          <w:p>
            <w:r>
              <w:rPr>
                <w:rFonts w:cs="Tahoma" w:eastAsia="Tahoma"/>
                <w:b w:val="0"/>
                <w:sz w:val="17"/>
              </w:rPr>
              <w:t>—</w:t>
            </w:r>
          </w:p>
        </w:tc>
        <w:tc>
          <w:tcPr>
            <w:tcW w:type="dxa" w:w="1155"/>
          </w:tcPr>
          <w:p>
            <w:r>
              <w:rPr>
                <w:rFonts w:cs="Tahoma" w:eastAsia="Tahoma"/>
                <w:b w:val="0"/>
                <w:sz w:val="17"/>
              </w:rPr>
              <w:t>—</w:t>
            </w:r>
          </w:p>
        </w:tc>
        <w:tc>
          <w:tcPr>
            <w:tcW w:type="dxa" w:w="1155"/>
          </w:tcPr>
          <w:p>
            <w:r>
              <w:rPr>
                <w:rFonts w:cs="Tahoma" w:eastAsia="Tahoma"/>
                <w:b w:val="0"/>
                <w:sz w:val="17"/>
              </w:rPr>
              <w:t>R</w:t>
            </w:r>
          </w:p>
        </w:tc>
        <w:tc>
          <w:tcPr>
            <w:tcW w:type="dxa" w:w="1155"/>
          </w:tcPr>
          <w:p>
            <w:r>
              <w:rPr>
                <w:rFonts w:cs="Tahoma" w:eastAsia="Tahoma"/>
                <w:b w:val="0"/>
                <w:sz w:val="17"/>
              </w:rPr>
              <w:t>R</w:t>
            </w:r>
          </w:p>
        </w:tc>
        <w:tc>
          <w:tcPr>
            <w:tcW w:type="dxa" w:w="1155"/>
          </w:tcPr>
          <w:p>
            <w:r>
              <w:rPr>
                <w:rFonts w:cs="Tahoma" w:eastAsia="Tahoma"/>
                <w:b w:val="0"/>
                <w:sz w:val="17"/>
              </w:rPr>
              <w:t>C/R</w:t>
            </w:r>
          </w:p>
        </w:tc>
        <w:tc>
          <w:tcPr>
            <w:tcW w:type="dxa" w:w="1155"/>
          </w:tcPr>
          <w:p>
            <w:r>
              <w:rPr>
                <w:rFonts w:cs="Tahoma" w:eastAsia="Tahoma"/>
                <w:b w:val="0"/>
                <w:sz w:val="17"/>
              </w:rPr>
              <w:t>C</w:t>
            </w:r>
          </w:p>
        </w:tc>
      </w:tr>
      <w:tr>
        <w:trPr>
          <w:cantSplit/>
        </w:trPr>
        <w:tc>
          <w:tcPr>
            <w:tcW w:type="dxa" w:w="1155"/>
          </w:tcPr>
          <w:p>
            <w:r>
              <w:rPr>
                <w:rFonts w:cs="Tahoma" w:eastAsia="Tahoma"/>
                <w:b w:val="0"/>
                <w:sz w:val="17"/>
              </w:rPr>
              <w:t>UC14 ตรวจสอบ Audit</w:t>
            </w:r>
          </w:p>
        </w:tc>
        <w:tc>
          <w:tcPr>
            <w:tcW w:type="dxa" w:w="1155"/>
          </w:tcPr>
          <w:p>
            <w:r>
              <w:rPr>
                <w:rFonts w:cs="Tahoma" w:eastAsia="Tahoma"/>
                <w:b w:val="0"/>
                <w:sz w:val="17"/>
              </w:rPr>
              <w:t>—</w:t>
            </w:r>
          </w:p>
        </w:tc>
        <w:tc>
          <w:tcPr>
            <w:tcW w:type="dxa" w:w="1155"/>
          </w:tcPr>
          <w:p>
            <w:r>
              <w:rPr>
                <w:rFonts w:cs="Tahoma" w:eastAsia="Tahoma"/>
                <w:b w:val="0"/>
                <w:sz w:val="17"/>
              </w:rPr>
              <w:t>—</w:t>
            </w:r>
          </w:p>
        </w:tc>
        <w:tc>
          <w:tcPr>
            <w:tcW w:type="dxa" w:w="1155"/>
          </w:tcPr>
          <w:p>
            <w:r>
              <w:rPr>
                <w:rFonts w:cs="Tahoma" w:eastAsia="Tahoma"/>
                <w:b w:val="0"/>
                <w:sz w:val="17"/>
              </w:rPr>
              <w:t>—</w:t>
            </w:r>
          </w:p>
        </w:tc>
        <w:tc>
          <w:tcPr>
            <w:tcW w:type="dxa" w:w="1155"/>
          </w:tcPr>
          <w:p>
            <w:r>
              <w:rPr>
                <w:rFonts w:cs="Tahoma" w:eastAsia="Tahoma"/>
                <w:b w:val="0"/>
                <w:sz w:val="17"/>
              </w:rPr>
              <w:t>—</w:t>
            </w:r>
          </w:p>
        </w:tc>
        <w:tc>
          <w:tcPr>
            <w:tcW w:type="dxa" w:w="1155"/>
          </w:tcPr>
          <w:p>
            <w:r>
              <w:rPr>
                <w:rFonts w:cs="Tahoma" w:eastAsia="Tahoma"/>
                <w:b w:val="0"/>
                <w:sz w:val="17"/>
              </w:rPr>
              <w:t>—</w:t>
            </w:r>
          </w:p>
        </w:tc>
        <w:tc>
          <w:tcPr>
            <w:tcW w:type="dxa" w:w="1155"/>
          </w:tcPr>
          <w:p>
            <w:r>
              <w:rPr>
                <w:rFonts w:cs="Tahoma" w:eastAsia="Tahoma"/>
                <w:b w:val="0"/>
                <w:sz w:val="17"/>
              </w:rPr>
              <w:t>—</w:t>
            </w:r>
          </w:p>
        </w:tc>
        <w:tc>
          <w:tcPr>
            <w:tcW w:type="dxa" w:w="1155"/>
          </w:tcPr>
          <w:p>
            <w:r>
              <w:rPr>
                <w:rFonts w:cs="Tahoma" w:eastAsia="Tahoma"/>
                <w:b w:val="0"/>
                <w:sz w:val="17"/>
              </w:rPr>
              <w:t>R</w:t>
            </w:r>
          </w:p>
        </w:tc>
      </w:tr>
    </w:tbl>
    <w:p>
      <w:pPr>
        <w:pStyle w:val="Heading3"/>
      </w:pPr>
      <w:r>
        <w:t>3.2.3 คำอธิบายประกอบตาราง CRUD</w:t>
      </w:r>
    </w:p>
    <w:p>
      <w:r>
        <w:rPr>
          <w:rFonts w:cs="Tahoma" w:eastAsia="Tahoma"/>
          <w:b w:val="0"/>
        </w:rPr>
        <w:t>การแก้ไข (</w:t>
      </w:r>
      <w:r>
        <w:rPr>
          <w:rFonts w:cs="Tahoma" w:eastAsia="Tahoma" w:ascii="Consolas" w:hAnsi="Consolas"/>
          <w:b w:val="0"/>
          <w:sz w:val="16"/>
        </w:rPr>
        <w:t>U</w:t>
      </w:r>
      <w:r>
        <w:rPr>
          <w:rFonts w:cs="Tahoma" w:eastAsia="Tahoma"/>
          <w:b w:val="0"/>
        </w:rPr>
        <w:t>) ในตารางหมายถึงการเปลี่ยนสถานะหรือเพิ่มรายการแก้ไขตามกฎของแต่ละ workflow ไม่หมายถึงการเขียนทับประวัติที่อนุมัติแล้วหรือรอบเงินเดือนที่ล็อกแล้ว ระบบใช้การปิดใช้งาน การเพิ่มแถวประวัติ และการกลับรายการตามประเภทข้อมูล แทนการลบข้อมูลสำคัญโดยตรง</w:t>
      </w:r>
    </w:p>
    <w:p>
      <w:pPr>
        <w:pStyle w:val="Heading2"/>
      </w:pPr>
      <w:r>
        <w:t>3.3 Use Case</w:t>
      </w:r>
    </w:p>
    <w:p>
      <w:r>
        <w:rPr>
          <w:rFonts w:cs="Tahoma" w:eastAsia="Tahoma"/>
          <w:b w:val="0"/>
        </w:rPr>
        <w:t>Use Case ต่อไปนี้อธิบายขอบเขตระบบ Haris Payroll ตามแบบจำลองและเอกสารโครงการ ส่วนความพร้อมใช้งานของแต่ละหน้าระบุในบทที่ 8 ผู้ใช้ทุกกรณีต้องผ่านการยืนยันตัวตนและการตรวจสิทธิ์ที่ backend ยกเว้น UC01</w:t>
      </w:r>
    </w:p>
    <w:p>
      <w:pPr>
        <w:pStyle w:val="Heading3"/>
      </w:pPr>
      <w:r>
        <w:t>3.3.1 UC01 เข้าสู่ระบบ</w:t>
      </w:r>
    </w:p>
    <w:p>
      <w:pPr>
        <w:pStyle w:val="Heading4"/>
      </w:pPr>
      <w:r>
        <w:t>3.3.1.1 Use Case Description</w:t>
      </w:r>
    </w:p>
    <w:tbl>
      <w:tblPr>
        <w:tblStyle w:val="TableGrid"/>
        <w:tblW w:type="auto" w:w="0"/>
        <w:jc w:val="center"/>
        <w:tblLayout w:type="autofit"/>
        <w:tblLook w:firstColumn="1" w:firstRow="1" w:lastColumn="0" w:lastRow="0" w:noHBand="0" w:noVBand="1" w:val="04A0"/>
      </w:tblPr>
      <w:tblGrid>
        <w:gridCol w:w="4621"/>
        <w:gridCol w:w="4621"/>
      </w:tblGrid>
      <w:tr>
        <w:trPr>
          <w:tblHeader/>
          <w:cantSplit/>
        </w:trPr>
        <w:tc>
          <w:tcPr>
            <w:tcW w:type="dxa" w:w="4621"/>
          </w:tcPr>
          <w:p>
            <w:r>
              <w:rPr>
                <w:rFonts w:cs="Tahoma" w:eastAsia="Tahoma"/>
                <w:b/>
                <w:sz w:val="17"/>
              </w:rPr>
              <w:t>รายการ</w:t>
            </w:r>
          </w:p>
        </w:tc>
        <w:tc>
          <w:tcPr>
            <w:tcW w:type="dxa" w:w="4621"/>
          </w:tcPr>
          <w:p>
            <w:r>
              <w:rPr>
                <w:rFonts w:cs="Tahoma" w:eastAsia="Tahoma"/>
                <w:b/>
                <w:sz w:val="17"/>
              </w:rPr>
              <w:t>รายละเอียด</w:t>
            </w:r>
          </w:p>
        </w:tc>
      </w:tr>
      <w:tr>
        <w:trPr>
          <w:cantSplit/>
        </w:trPr>
        <w:tc>
          <w:tcPr>
            <w:tcW w:type="dxa" w:w="4621"/>
          </w:tcPr>
          <w:p>
            <w:r>
              <w:rPr>
                <w:rFonts w:cs="Tahoma" w:eastAsia="Tahoma"/>
                <w:b w:val="0"/>
                <w:sz w:val="17"/>
              </w:rPr>
              <w:t>รหัสและชื่อ</w:t>
            </w:r>
          </w:p>
        </w:tc>
        <w:tc>
          <w:tcPr>
            <w:tcW w:type="dxa" w:w="4621"/>
          </w:tcPr>
          <w:p>
            <w:r>
              <w:rPr>
                <w:rFonts w:cs="Tahoma" w:eastAsia="Tahoma"/>
                <w:b w:val="0"/>
                <w:sz w:val="17"/>
              </w:rPr>
              <w:t>UC01 — เข้าสู่ระบบ</w:t>
            </w:r>
          </w:p>
        </w:tc>
      </w:tr>
      <w:tr>
        <w:trPr>
          <w:cantSplit/>
        </w:trPr>
        <w:tc>
          <w:tcPr>
            <w:tcW w:type="dxa" w:w="4621"/>
          </w:tcPr>
          <w:p>
            <w:r>
              <w:rPr>
                <w:rFonts w:cs="Tahoma" w:eastAsia="Tahoma"/>
                <w:b w:val="0"/>
                <w:sz w:val="17"/>
              </w:rPr>
              <w:t>วัตถุประสงค์</w:t>
            </w:r>
          </w:p>
        </w:tc>
        <w:tc>
          <w:tcPr>
            <w:tcW w:type="dxa" w:w="4621"/>
          </w:tcPr>
          <w:p>
            <w:r>
              <w:rPr>
                <w:rFonts w:cs="Tahoma" w:eastAsia="Tahoma"/>
                <w:b w:val="0"/>
                <w:sz w:val="17"/>
              </w:rPr>
              <w:t>ยืนยันตัวตนและเริ่ม session เพื่อให้ระบบแสดงงานตามบทบาทและขอบเขตที่ได้รับ</w:t>
            </w:r>
          </w:p>
        </w:tc>
      </w:tr>
      <w:tr>
        <w:trPr>
          <w:cantSplit/>
        </w:trPr>
        <w:tc>
          <w:tcPr>
            <w:tcW w:type="dxa" w:w="4621"/>
          </w:tcPr>
          <w:p>
            <w:r>
              <w:rPr>
                <w:rFonts w:cs="Tahoma" w:eastAsia="Tahoma"/>
                <w:b w:val="0"/>
                <w:sz w:val="17"/>
              </w:rPr>
              <w:t>Actor หลัก</w:t>
            </w:r>
          </w:p>
        </w:tc>
        <w:tc>
          <w:tcPr>
            <w:tcW w:type="dxa" w:w="4621"/>
          </w:tcPr>
          <w:p>
            <w:r>
              <w:rPr>
                <w:rFonts w:cs="Tahoma" w:eastAsia="Tahoma"/>
                <w:b w:val="0"/>
                <w:sz w:val="17"/>
              </w:rPr>
              <w:t>ผู้ใช้ทุกบทบาท</w:t>
            </w:r>
          </w:p>
        </w:tc>
      </w:tr>
      <w:tr>
        <w:trPr>
          <w:cantSplit/>
        </w:trPr>
        <w:tc>
          <w:tcPr>
            <w:tcW w:type="dxa" w:w="4621"/>
          </w:tcPr>
          <w:p>
            <w:r>
              <w:rPr>
                <w:rFonts w:cs="Tahoma" w:eastAsia="Tahoma"/>
                <w:b w:val="0"/>
                <w:sz w:val="17"/>
              </w:rPr>
              <w:t>เหตุการณ์เริ่มต้น</w:t>
            </w:r>
          </w:p>
        </w:tc>
        <w:tc>
          <w:tcPr>
            <w:tcW w:type="dxa" w:w="4621"/>
          </w:tcPr>
          <w:p>
            <w:r>
              <w:rPr>
                <w:rFonts w:cs="Tahoma" w:eastAsia="Tahoma"/>
                <w:b w:val="0"/>
                <w:sz w:val="17"/>
              </w:rPr>
              <w:t>ผู้ใช้กดเข้าสู่ระบบ</w:t>
            </w:r>
          </w:p>
        </w:tc>
      </w:tr>
      <w:tr>
        <w:trPr>
          <w:cantSplit/>
        </w:trPr>
        <w:tc>
          <w:tcPr>
            <w:tcW w:type="dxa" w:w="4621"/>
          </w:tcPr>
          <w:p>
            <w:r>
              <w:rPr>
                <w:rFonts w:cs="Tahoma" w:eastAsia="Tahoma"/>
                <w:b w:val="0"/>
                <w:sz w:val="17"/>
              </w:rPr>
              <w:t>เงื่อนไขก่อนเริ่ม</w:t>
            </w:r>
          </w:p>
        </w:tc>
        <w:tc>
          <w:tcPr>
            <w:tcW w:type="dxa" w:w="4621"/>
          </w:tcPr>
          <w:p>
            <w:r>
              <w:rPr>
                <w:rFonts w:cs="Tahoma" w:eastAsia="Tahoma"/>
                <w:b w:val="0"/>
                <w:sz w:val="17"/>
              </w:rPr>
              <w:t>มีบัญชีสถานะ active และทราบชื่อผู้ใช้กับรหัสผ่าน</w:t>
            </w:r>
          </w:p>
        </w:tc>
      </w:tr>
      <w:tr>
        <w:trPr>
          <w:cantSplit/>
        </w:trPr>
        <w:tc>
          <w:tcPr>
            <w:tcW w:type="dxa" w:w="4621"/>
          </w:tcPr>
          <w:p>
            <w:r>
              <w:rPr>
                <w:rFonts w:cs="Tahoma" w:eastAsia="Tahoma"/>
                <w:b w:val="0"/>
                <w:sz w:val="17"/>
              </w:rPr>
              <w:t>ขั้นตอนหลัก 1</w:t>
            </w:r>
          </w:p>
        </w:tc>
        <w:tc>
          <w:tcPr>
            <w:tcW w:type="dxa" w:w="4621"/>
          </w:tcPr>
          <w:p>
            <w:r>
              <w:rPr>
                <w:rFonts w:cs="Tahoma" w:eastAsia="Tahoma"/>
                <w:b w:val="0"/>
                <w:sz w:val="17"/>
              </w:rPr>
              <w:t>ผู้ใช้กรอกชื่อผู้ใช้และรหัสผ่านในแบบฟอร์ม</w:t>
            </w:r>
          </w:p>
        </w:tc>
      </w:tr>
      <w:tr>
        <w:trPr>
          <w:cantSplit/>
        </w:trPr>
        <w:tc>
          <w:tcPr>
            <w:tcW w:type="dxa" w:w="4621"/>
          </w:tcPr>
          <w:p>
            <w:r>
              <w:rPr>
                <w:rFonts w:cs="Tahoma" w:eastAsia="Tahoma"/>
                <w:b w:val="0"/>
                <w:sz w:val="17"/>
              </w:rPr>
              <w:t>ขั้นตอนหลัก 2</w:t>
            </w:r>
          </w:p>
        </w:tc>
        <w:tc>
          <w:tcPr>
            <w:tcW w:type="dxa" w:w="4621"/>
          </w:tcPr>
          <w:p>
            <w:r>
              <w:rPr>
                <w:rFonts w:cs="Tahoma" w:eastAsia="Tahoma"/>
                <w:b w:val="0"/>
                <w:sz w:val="17"/>
              </w:rPr>
              <w:t>หน้าจอส่ง POST /api/v1/auth/login</w:t>
            </w:r>
          </w:p>
        </w:tc>
      </w:tr>
      <w:tr>
        <w:trPr>
          <w:cantSplit/>
        </w:trPr>
        <w:tc>
          <w:tcPr>
            <w:tcW w:type="dxa" w:w="4621"/>
          </w:tcPr>
          <w:p>
            <w:r>
              <w:rPr>
                <w:rFonts w:cs="Tahoma" w:eastAsia="Tahoma"/>
                <w:b w:val="0"/>
                <w:sz w:val="17"/>
              </w:rPr>
              <w:t>ขั้นตอนหลัก 3</w:t>
            </w:r>
          </w:p>
        </w:tc>
        <w:tc>
          <w:tcPr>
            <w:tcW w:type="dxa" w:w="4621"/>
          </w:tcPr>
          <w:p>
            <w:r>
              <w:rPr>
                <w:rFonts w:cs="Tahoma" w:eastAsia="Tahoma"/>
                <w:b w:val="0"/>
                <w:sz w:val="17"/>
              </w:rPr>
              <w:t>ระบบตรวจข้อมูลรับเข้า ตรวจรหัสผ่าน สถานะบัญชี และเงื่อนไขการล็อกบัญชี</w:t>
            </w:r>
          </w:p>
        </w:tc>
      </w:tr>
      <w:tr>
        <w:trPr>
          <w:cantSplit/>
        </w:trPr>
        <w:tc>
          <w:tcPr>
            <w:tcW w:type="dxa" w:w="4621"/>
          </w:tcPr>
          <w:p>
            <w:r>
              <w:rPr>
                <w:rFonts w:cs="Tahoma" w:eastAsia="Tahoma"/>
                <w:b w:val="0"/>
                <w:sz w:val="17"/>
              </w:rPr>
              <w:t>ขั้นตอนหลัก 4</w:t>
            </w:r>
          </w:p>
        </w:tc>
        <w:tc>
          <w:tcPr>
            <w:tcW w:type="dxa" w:w="4621"/>
          </w:tcPr>
          <w:p>
            <w:r>
              <w:rPr>
                <w:rFonts w:cs="Tahoma" w:eastAsia="Tahoma"/>
                <w:b w:val="0"/>
                <w:sz w:val="17"/>
              </w:rPr>
              <w:t>หากผ่าน ระบบสร้าง session และส่ง cookie กลับไปยัง browser</w:t>
            </w:r>
          </w:p>
        </w:tc>
      </w:tr>
      <w:tr>
        <w:trPr>
          <w:cantSplit/>
        </w:trPr>
        <w:tc>
          <w:tcPr>
            <w:tcW w:type="dxa" w:w="4621"/>
          </w:tcPr>
          <w:p>
            <w:r>
              <w:rPr>
                <w:rFonts w:cs="Tahoma" w:eastAsia="Tahoma"/>
                <w:b w:val="0"/>
                <w:sz w:val="17"/>
              </w:rPr>
              <w:t>ขั้นตอนหลัก 5</w:t>
            </w:r>
          </w:p>
        </w:tc>
        <w:tc>
          <w:tcPr>
            <w:tcW w:type="dxa" w:w="4621"/>
          </w:tcPr>
          <w:p>
            <w:r>
              <w:rPr>
                <w:rFonts w:cs="Tahoma" w:eastAsia="Tahoma"/>
                <w:b w:val="0"/>
                <w:sz w:val="17"/>
              </w:rPr>
              <w:t>หน้าจออ่าน GET /api/v1/auth/me เพื่อแสดงตัวตน บทบาท และขอบเขตการเข้าถึง</w:t>
            </w:r>
          </w:p>
        </w:tc>
      </w:tr>
      <w:tr>
        <w:trPr>
          <w:cantSplit/>
        </w:trPr>
        <w:tc>
          <w:tcPr>
            <w:tcW w:type="dxa" w:w="4621"/>
          </w:tcPr>
          <w:p>
            <w:r>
              <w:rPr>
                <w:rFonts w:cs="Tahoma" w:eastAsia="Tahoma"/>
                <w:b w:val="0"/>
                <w:sz w:val="17"/>
              </w:rPr>
              <w:t>ทางเลือกและข้อผิดพลาด</w:t>
            </w:r>
          </w:p>
        </w:tc>
        <w:tc>
          <w:tcPr>
            <w:tcW w:type="dxa" w:w="4621"/>
          </w:tcPr>
          <w:p>
            <w:r>
              <w:rPr>
                <w:rFonts w:cs="Tahoma" w:eastAsia="Tahoma"/>
                <w:b w:val="0"/>
                <w:sz w:val="17"/>
              </w:rPr>
              <w:t>หากข้อมูลไม่ถูกต้องหรือบัญชีใช้ไม่ได้ ระบบคืนข้อผิดพลาดที่ไม่เปิดเผยว่าชื่อผู้ใช้มีอยู่หรือไม่; เมื่อหมดอายุ session ต้องยืนยันตัวตนใหม่</w:t>
            </w:r>
          </w:p>
        </w:tc>
      </w:tr>
      <w:tr>
        <w:trPr>
          <w:cantSplit/>
        </w:trPr>
        <w:tc>
          <w:tcPr>
            <w:tcW w:type="dxa" w:w="4621"/>
          </w:tcPr>
          <w:p>
            <w:r>
              <w:rPr>
                <w:rFonts w:cs="Tahoma" w:eastAsia="Tahoma"/>
                <w:b w:val="0"/>
                <w:sz w:val="17"/>
              </w:rPr>
              <w:t>เงื่อนไขหลังสิ้นสุด</w:t>
            </w:r>
          </w:p>
        </w:tc>
        <w:tc>
          <w:tcPr>
            <w:tcW w:type="dxa" w:w="4621"/>
          </w:tcPr>
          <w:p>
            <w:r>
              <w:rPr>
                <w:rFonts w:cs="Tahoma" w:eastAsia="Tahoma"/>
                <w:b w:val="0"/>
                <w:sz w:val="17"/>
              </w:rPr>
              <w:t>มี session ที่ใช้ตรวจสิทธิ์ในคำขอต่อไป; ไม่มีการส่งรหัสผ่านกลับไปยัง client</w:t>
            </w:r>
          </w:p>
        </w:tc>
      </w:tr>
      <w:tr>
        <w:trPr>
          <w:cantSplit/>
        </w:trPr>
        <w:tc>
          <w:tcPr>
            <w:tcW w:type="dxa" w:w="4621"/>
          </w:tcPr>
          <w:p>
            <w:r>
              <w:rPr>
                <w:rFonts w:cs="Tahoma" w:eastAsia="Tahoma"/>
                <w:b w:val="0"/>
                <w:sz w:val="17"/>
              </w:rPr>
              <w:t>กฎธุรกิจที่เกี่ยวข้อง</w:t>
            </w:r>
          </w:p>
        </w:tc>
        <w:tc>
          <w:tcPr>
            <w:tcW w:type="dxa" w:w="4621"/>
          </w:tcPr>
          <w:p>
            <w:r>
              <w:rPr>
                <w:rFonts w:cs="Tahoma" w:eastAsia="Tahoma"/>
                <w:b w:val="0"/>
                <w:sz w:val="17"/>
              </w:rPr>
              <w:t>สิทธิ์จริงตรวจที่ backend ทุกคำขอ ไม่อาศัยเพียงการซ่อนปุ่มในหน้าจอ</w:t>
            </w:r>
          </w:p>
        </w:tc>
      </w:tr>
      <w:tr>
        <w:trPr>
          <w:cantSplit/>
        </w:trPr>
        <w:tc>
          <w:tcPr>
            <w:tcW w:type="dxa" w:w="4621"/>
          </w:tcPr>
          <w:p>
            <w:r>
              <w:rPr>
                <w:rFonts w:cs="Tahoma" w:eastAsia="Tahoma"/>
                <w:b w:val="0"/>
                <w:sz w:val="17"/>
              </w:rPr>
              <w:t>API ที่ตรวจพบ</w:t>
            </w:r>
          </w:p>
        </w:tc>
        <w:tc>
          <w:tcPr>
            <w:tcW w:type="dxa" w:w="4621"/>
          </w:tcPr>
          <w:p>
            <w:r>
              <w:rPr>
                <w:rFonts w:cs="Tahoma" w:eastAsia="Tahoma" w:ascii="Consolas" w:hAnsi="Consolas"/>
                <w:b w:val="0"/>
                <w:sz w:val="17"/>
              </w:rPr>
              <w:t>POST /api/v1/auth/login, GET /api/v1/auth/me, POST /api/v1/auth/logout</w:t>
            </w:r>
          </w:p>
        </w:tc>
      </w:tr>
    </w:tbl>
    <w:p>
      <w:pPr>
        <w:pStyle w:val="Heading4"/>
      </w:pPr>
      <w:r>
        <w:t>3.3.1.2 Sequence Diagram</w:t>
      </w:r>
    </w:p>
    <w:p>
      <w:pPr>
        <w:keepNext/>
        <w:jc w:val="center"/>
      </w:pPr>
      <w:r>
        <w:drawing>
          <wp:inline xmlns:a="http://schemas.openxmlformats.org/drawingml/2006/main" xmlns:pic="http://schemas.openxmlformats.org/drawingml/2006/picture">
            <wp:extent cx="5580000" cy="3578897"/>
            <wp:docPr id="4" name="Picture 4"/>
            <wp:cNvGraphicFramePr>
              <a:graphicFrameLocks noChangeAspect="1"/>
            </wp:cNvGraphicFramePr>
            <a:graphic>
              <a:graphicData uri="http://schemas.openxmlformats.org/drawingml/2006/picture">
                <pic:pic>
                  <pic:nvPicPr>
                    <pic:cNvPr id="0" name="sequence-uc01.png"/>
                    <pic:cNvPicPr/>
                  </pic:nvPicPr>
                  <pic:blipFill>
                    <a:blip r:embed="rId15"/>
                    <a:stretch>
                      <a:fillRect/>
                    </a:stretch>
                  </pic:blipFill>
                  <pic:spPr>
                    <a:xfrm>
                      <a:off x="0" y="0"/>
                      <a:ext cx="5580000" cy="3578897"/>
                    </a:xfrm>
                    <a:prstGeom prst="rect"/>
                  </pic:spPr>
                </pic:pic>
              </a:graphicData>
            </a:graphic>
          </wp:inline>
        </w:drawing>
      </w:r>
    </w:p>
    <w:p>
      <w:pPr>
        <w:pStyle w:val="Caption"/>
      </w:pPr>
      <w:r>
        <w:t>ภาพ Sequence Diagram UC01: เข้าสู่ระบบ</w:t>
      </w:r>
    </w:p>
    <w:p>
      <w:pPr>
        <w:pStyle w:val="Heading4"/>
      </w:pPr>
      <w:r>
        <w:t>3.3.1.3 Collaboration Diagram</w:t>
      </w:r>
    </w:p>
    <w:p>
      <w:r>
        <w:rPr>
          <w:rFonts w:cs="Tahoma" w:eastAsia="Tahoma" w:ascii="Consolas" w:hAnsi="Consolas"/>
          <w:b w:val="0"/>
          <w:sz w:val="16"/>
        </w:rPr>
        <w:t>1 ผู้ใช้ → หน้าเข้าสู่ระบบ: กรอกข้อมูล</w:t>
      </w:r>
      <w:r>
        <w:rPr>
          <w:rFonts w:cs="Tahoma" w:eastAsia="Tahoma"/>
          <w:b w:val="0"/>
        </w:rPr>
        <w:t xml:space="preserve"> → </w:t>
      </w:r>
      <w:r>
        <w:rPr>
          <w:rFonts w:cs="Tahoma" w:eastAsia="Tahoma" w:ascii="Consolas" w:hAnsi="Consolas"/>
          <w:b w:val="0"/>
          <w:sz w:val="16"/>
        </w:rPr>
        <w:t>2 หน้าเข้าสู่ระบบ → บริการยืนยันตัวตน: ตรวจสอบ</w:t>
      </w:r>
      <w:r>
        <w:rPr>
          <w:rFonts w:cs="Tahoma" w:eastAsia="Tahoma"/>
          <w:b w:val="0"/>
        </w:rPr>
        <w:t xml:space="preserve"> → </w:t>
      </w:r>
      <w:r>
        <w:rPr>
          <w:rFonts w:cs="Tahoma" w:eastAsia="Tahoma" w:ascii="Consolas" w:hAnsi="Consolas"/>
          <w:b w:val="0"/>
          <w:sz w:val="16"/>
        </w:rPr>
        <w:t>3 บริการยืนยันตัวตน → หน้าเข้าสู่ระบบ: ผลลัพธ์</w:t>
      </w:r>
      <w:r>
        <w:rPr>
          <w:rFonts w:cs="Tahoma" w:eastAsia="Tahoma"/>
          <w:b w:val="0"/>
        </w:rPr>
        <w:t xml:space="preserve"> → </w:t>
      </w:r>
      <w:r>
        <w:rPr>
          <w:rFonts w:cs="Tahoma" w:eastAsia="Tahoma" w:ascii="Consolas" w:hAnsi="Consolas"/>
          <w:b w:val="0"/>
          <w:sz w:val="16"/>
        </w:rPr>
        <w:t>4 หน้าเข้าสู่ระบบ → ผู้ใช้: แสดงสถานะ</w:t>
      </w:r>
    </w:p>
    <w:p>
      <w:pPr>
        <w:pStyle w:val="Heading3"/>
      </w:pPr>
      <w:r>
        <w:t>3.3.2 UC02 จัดการบัญชีและสิทธิ์</w:t>
      </w:r>
    </w:p>
    <w:p>
      <w:pPr>
        <w:pStyle w:val="Heading4"/>
      </w:pPr>
      <w:r>
        <w:t>3.3.2.1 Use Case Description</w:t>
      </w:r>
    </w:p>
    <w:tbl>
      <w:tblPr>
        <w:tblStyle w:val="TableGrid"/>
        <w:tblW w:type="auto" w:w="0"/>
        <w:jc w:val="center"/>
        <w:tblLayout w:type="autofit"/>
        <w:tblLook w:firstColumn="1" w:firstRow="1" w:lastColumn="0" w:lastRow="0" w:noHBand="0" w:noVBand="1" w:val="04A0"/>
      </w:tblPr>
      <w:tblGrid>
        <w:gridCol w:w="4621"/>
        <w:gridCol w:w="4621"/>
      </w:tblGrid>
      <w:tr>
        <w:trPr>
          <w:tblHeader/>
          <w:cantSplit/>
        </w:trPr>
        <w:tc>
          <w:tcPr>
            <w:tcW w:type="dxa" w:w="4621"/>
          </w:tcPr>
          <w:p>
            <w:r>
              <w:rPr>
                <w:rFonts w:cs="Tahoma" w:eastAsia="Tahoma"/>
                <w:b/>
                <w:sz w:val="17"/>
              </w:rPr>
              <w:t>รายการ</w:t>
            </w:r>
          </w:p>
        </w:tc>
        <w:tc>
          <w:tcPr>
            <w:tcW w:type="dxa" w:w="4621"/>
          </w:tcPr>
          <w:p>
            <w:r>
              <w:rPr>
                <w:rFonts w:cs="Tahoma" w:eastAsia="Tahoma"/>
                <w:b/>
                <w:sz w:val="17"/>
              </w:rPr>
              <w:t>รายละเอียด</w:t>
            </w:r>
          </w:p>
        </w:tc>
      </w:tr>
      <w:tr>
        <w:trPr>
          <w:cantSplit/>
        </w:trPr>
        <w:tc>
          <w:tcPr>
            <w:tcW w:type="dxa" w:w="4621"/>
          </w:tcPr>
          <w:p>
            <w:r>
              <w:rPr>
                <w:rFonts w:cs="Tahoma" w:eastAsia="Tahoma"/>
                <w:b w:val="0"/>
                <w:sz w:val="17"/>
              </w:rPr>
              <w:t>รหัสและชื่อ</w:t>
            </w:r>
          </w:p>
        </w:tc>
        <w:tc>
          <w:tcPr>
            <w:tcW w:type="dxa" w:w="4621"/>
          </w:tcPr>
          <w:p>
            <w:r>
              <w:rPr>
                <w:rFonts w:cs="Tahoma" w:eastAsia="Tahoma"/>
                <w:b w:val="0"/>
                <w:sz w:val="17"/>
              </w:rPr>
              <w:t>UC02 — จัดการบัญชีและสิทธิ์</w:t>
            </w:r>
          </w:p>
        </w:tc>
      </w:tr>
      <w:tr>
        <w:trPr>
          <w:cantSplit/>
        </w:trPr>
        <w:tc>
          <w:tcPr>
            <w:tcW w:type="dxa" w:w="4621"/>
          </w:tcPr>
          <w:p>
            <w:r>
              <w:rPr>
                <w:rFonts w:cs="Tahoma" w:eastAsia="Tahoma"/>
                <w:b w:val="0"/>
                <w:sz w:val="17"/>
              </w:rPr>
              <w:t>วัตถุประสงค์</w:t>
            </w:r>
          </w:p>
        </w:tc>
        <w:tc>
          <w:tcPr>
            <w:tcW w:type="dxa" w:w="4621"/>
          </w:tcPr>
          <w:p>
            <w:r>
              <w:rPr>
                <w:rFonts w:cs="Tahoma" w:eastAsia="Tahoma"/>
                <w:b w:val="0"/>
                <w:sz w:val="17"/>
              </w:rPr>
              <w:t>ดูแลตัวตนของผู้ใช้และกำหนดสิทธิ์ตามสาขาหรือแผนกอย่างตรวจสอบย้อนหลังได้</w:t>
            </w:r>
          </w:p>
        </w:tc>
      </w:tr>
      <w:tr>
        <w:trPr>
          <w:cantSplit/>
        </w:trPr>
        <w:tc>
          <w:tcPr>
            <w:tcW w:type="dxa" w:w="4621"/>
          </w:tcPr>
          <w:p>
            <w:r>
              <w:rPr>
                <w:rFonts w:cs="Tahoma" w:eastAsia="Tahoma"/>
                <w:b w:val="0"/>
                <w:sz w:val="17"/>
              </w:rPr>
              <w:t>Actor หลัก</w:t>
            </w:r>
          </w:p>
        </w:tc>
        <w:tc>
          <w:tcPr>
            <w:tcW w:type="dxa" w:w="4621"/>
          </w:tcPr>
          <w:p>
            <w:r>
              <w:rPr>
                <w:rFonts w:cs="Tahoma" w:eastAsia="Tahoma"/>
                <w:b w:val="0"/>
                <w:sz w:val="17"/>
              </w:rPr>
              <w:t>HR, Owner</w:t>
            </w:r>
          </w:p>
        </w:tc>
      </w:tr>
      <w:tr>
        <w:trPr>
          <w:cantSplit/>
        </w:trPr>
        <w:tc>
          <w:tcPr>
            <w:tcW w:type="dxa" w:w="4621"/>
          </w:tcPr>
          <w:p>
            <w:r>
              <w:rPr>
                <w:rFonts w:cs="Tahoma" w:eastAsia="Tahoma"/>
                <w:b w:val="0"/>
                <w:sz w:val="17"/>
              </w:rPr>
              <w:t>เหตุการณ์เริ่มต้น</w:t>
            </w:r>
          </w:p>
        </w:tc>
        <w:tc>
          <w:tcPr>
            <w:tcW w:type="dxa" w:w="4621"/>
          </w:tcPr>
          <w:p>
            <w:r>
              <w:rPr>
                <w:rFonts w:cs="Tahoma" w:eastAsia="Tahoma"/>
                <w:b w:val="0"/>
                <w:sz w:val="17"/>
              </w:rPr>
              <w:t>ผู้ดูแลสร้างบัญชี เปลี่ยนสถานะ หรือเพิ่ม/เพิกถอนบทบาท</w:t>
            </w:r>
          </w:p>
        </w:tc>
      </w:tr>
      <w:tr>
        <w:trPr>
          <w:cantSplit/>
        </w:trPr>
        <w:tc>
          <w:tcPr>
            <w:tcW w:type="dxa" w:w="4621"/>
          </w:tcPr>
          <w:p>
            <w:r>
              <w:rPr>
                <w:rFonts w:cs="Tahoma" w:eastAsia="Tahoma"/>
                <w:b w:val="0"/>
                <w:sz w:val="17"/>
              </w:rPr>
              <w:t>เงื่อนไขก่อนเริ่ม</w:t>
            </w:r>
          </w:p>
        </w:tc>
        <w:tc>
          <w:tcPr>
            <w:tcW w:type="dxa" w:w="4621"/>
          </w:tcPr>
          <w:p>
            <w:r>
              <w:rPr>
                <w:rFonts w:cs="Tahoma" w:eastAsia="Tahoma"/>
                <w:b w:val="0"/>
                <w:sz w:val="17"/>
              </w:rPr>
              <w:t>ผู้ดำเนินการเป็น HR หรือ Owner ตามข้อกำหนดของ service; บัญชีและข้อมูลพนักงานที่อ้างอิงมีอยู่</w:t>
            </w:r>
          </w:p>
        </w:tc>
      </w:tr>
      <w:tr>
        <w:trPr>
          <w:cantSplit/>
        </w:trPr>
        <w:tc>
          <w:tcPr>
            <w:tcW w:type="dxa" w:w="4621"/>
          </w:tcPr>
          <w:p>
            <w:r>
              <w:rPr>
                <w:rFonts w:cs="Tahoma" w:eastAsia="Tahoma"/>
                <w:b w:val="0"/>
                <w:sz w:val="17"/>
              </w:rPr>
              <w:t>ขั้นตอนหลัก 1</w:t>
            </w:r>
          </w:p>
        </w:tc>
        <w:tc>
          <w:tcPr>
            <w:tcW w:type="dxa" w:w="4621"/>
          </w:tcPr>
          <w:p>
            <w:r>
              <w:rPr>
                <w:rFonts w:cs="Tahoma" w:eastAsia="Tahoma"/>
                <w:b w:val="0"/>
                <w:sz w:val="17"/>
              </w:rPr>
              <w:t>ผู้ดูแลค้นบัญชีหรือสร้างบัญชีใหม่ โดยอาจเชื่อมกับระเบียนพนักงาน</w:t>
            </w:r>
          </w:p>
        </w:tc>
      </w:tr>
      <w:tr>
        <w:trPr>
          <w:cantSplit/>
        </w:trPr>
        <w:tc>
          <w:tcPr>
            <w:tcW w:type="dxa" w:w="4621"/>
          </w:tcPr>
          <w:p>
            <w:r>
              <w:rPr>
                <w:rFonts w:cs="Tahoma" w:eastAsia="Tahoma"/>
                <w:b w:val="0"/>
                <w:sz w:val="17"/>
              </w:rPr>
              <w:t>ขั้นตอนหลัก 2</w:t>
            </w:r>
          </w:p>
        </w:tc>
        <w:tc>
          <w:tcPr>
            <w:tcW w:type="dxa" w:w="4621"/>
          </w:tcPr>
          <w:p>
            <w:r>
              <w:rPr>
                <w:rFonts w:cs="Tahoma" w:eastAsia="Tahoma"/>
                <w:b w:val="0"/>
                <w:sz w:val="17"/>
              </w:rPr>
              <w:t>ระบบตรวจชื่อผู้ใช้ซ้ำและความสัมพันธ์ระหว่างบัญชีกับพนักงาน</w:t>
            </w:r>
          </w:p>
        </w:tc>
      </w:tr>
      <w:tr>
        <w:trPr>
          <w:cantSplit/>
        </w:trPr>
        <w:tc>
          <w:tcPr>
            <w:tcW w:type="dxa" w:w="4621"/>
          </w:tcPr>
          <w:p>
            <w:r>
              <w:rPr>
                <w:rFonts w:cs="Tahoma" w:eastAsia="Tahoma"/>
                <w:b w:val="0"/>
                <w:sz w:val="17"/>
              </w:rPr>
              <w:t>ขั้นตอนหลัก 3</w:t>
            </w:r>
          </w:p>
        </w:tc>
        <w:tc>
          <w:tcPr>
            <w:tcW w:type="dxa" w:w="4621"/>
          </w:tcPr>
          <w:p>
            <w:r>
              <w:rPr>
                <w:rFonts w:cs="Tahoma" w:eastAsia="Tahoma"/>
                <w:b w:val="0"/>
                <w:sz w:val="17"/>
              </w:rPr>
              <w:t>ผู้ดูแลเลือกบทบาทพร้อมขอบเขตที่เหมาะกับประเภทสิทธิ์</w:t>
            </w:r>
          </w:p>
        </w:tc>
      </w:tr>
      <w:tr>
        <w:trPr>
          <w:cantSplit/>
        </w:trPr>
        <w:tc>
          <w:tcPr>
            <w:tcW w:type="dxa" w:w="4621"/>
          </w:tcPr>
          <w:p>
            <w:r>
              <w:rPr>
                <w:rFonts w:cs="Tahoma" w:eastAsia="Tahoma"/>
                <w:b w:val="0"/>
                <w:sz w:val="17"/>
              </w:rPr>
              <w:t>ขั้นตอนหลัก 4</w:t>
            </w:r>
          </w:p>
        </w:tc>
        <w:tc>
          <w:tcPr>
            <w:tcW w:type="dxa" w:w="4621"/>
          </w:tcPr>
          <w:p>
            <w:r>
              <w:rPr>
                <w:rFonts w:cs="Tahoma" w:eastAsia="Tahoma"/>
                <w:b w:val="0"/>
                <w:sz w:val="17"/>
              </w:rPr>
              <w:t>ระบบตรวจว่าผู้ดำเนินการมีสิทธิ์มอบบทบาทนั้นและขอบเขตสัมพันธ์กับสาขา/แผนก</w:t>
            </w:r>
          </w:p>
        </w:tc>
      </w:tr>
      <w:tr>
        <w:trPr>
          <w:cantSplit/>
        </w:trPr>
        <w:tc>
          <w:tcPr>
            <w:tcW w:type="dxa" w:w="4621"/>
          </w:tcPr>
          <w:p>
            <w:r>
              <w:rPr>
                <w:rFonts w:cs="Tahoma" w:eastAsia="Tahoma"/>
                <w:b w:val="0"/>
                <w:sz w:val="17"/>
              </w:rPr>
              <w:t>ขั้นตอนหลัก 5</w:t>
            </w:r>
          </w:p>
        </w:tc>
        <w:tc>
          <w:tcPr>
            <w:tcW w:type="dxa" w:w="4621"/>
          </w:tcPr>
          <w:p>
            <w:r>
              <w:rPr>
                <w:rFonts w:cs="Tahoma" w:eastAsia="Tahoma"/>
                <w:b w:val="0"/>
                <w:sz w:val="17"/>
              </w:rPr>
              <w:t>บันทึกการเปลี่ยนแปลง เหตุผล และผู้ดำเนินการ ก่อนคืนข้อมูลบัญชีที่ไม่เปิดเผยรหัสผ่าน</w:t>
            </w:r>
          </w:p>
        </w:tc>
      </w:tr>
      <w:tr>
        <w:trPr>
          <w:cantSplit/>
        </w:trPr>
        <w:tc>
          <w:tcPr>
            <w:tcW w:type="dxa" w:w="4621"/>
          </w:tcPr>
          <w:p>
            <w:r>
              <w:rPr>
                <w:rFonts w:cs="Tahoma" w:eastAsia="Tahoma"/>
                <w:b w:val="0"/>
                <w:sz w:val="17"/>
              </w:rPr>
              <w:t>ทางเลือกและข้อผิดพลาด</w:t>
            </w:r>
          </w:p>
        </w:tc>
        <w:tc>
          <w:tcPr>
            <w:tcW w:type="dxa" w:w="4621"/>
          </w:tcPr>
          <w:p>
            <w:r>
              <w:rPr>
                <w:rFonts w:cs="Tahoma" w:eastAsia="Tahoma"/>
                <w:b w:val="0"/>
                <w:sz w:val="17"/>
              </w:rPr>
              <w:t>ปฏิเสธการเชื่อมพนักงานที่มีบัญชีแล้ว การให้สิทธิ์เกินขอบเขต การเพิกถอน Owner คนสุดท้าย และการใช้บัญชีสถานะ disabled; บัญชี locked ใช้คำสั่ง unlock เฉพาะ</w:t>
            </w:r>
          </w:p>
        </w:tc>
      </w:tr>
      <w:tr>
        <w:trPr>
          <w:cantSplit/>
        </w:trPr>
        <w:tc>
          <w:tcPr>
            <w:tcW w:type="dxa" w:w="4621"/>
          </w:tcPr>
          <w:p>
            <w:r>
              <w:rPr>
                <w:rFonts w:cs="Tahoma" w:eastAsia="Tahoma"/>
                <w:b w:val="0"/>
                <w:sz w:val="17"/>
              </w:rPr>
              <w:t>เงื่อนไขหลังสิ้นสุด</w:t>
            </w:r>
          </w:p>
        </w:tc>
        <w:tc>
          <w:tcPr>
            <w:tcW w:type="dxa" w:w="4621"/>
          </w:tcPr>
          <w:p>
            <w:r>
              <w:rPr>
                <w:rFonts w:cs="Tahoma" w:eastAsia="Tahoma"/>
                <w:b w:val="0"/>
                <w:sz w:val="17"/>
              </w:rPr>
              <w:t>บทบาทและสถานะใหม่มีผลต่อการตรวจสิทธิ์คำขอถัดไป; ประวัติการเปลี่ยนแปลงตรวจสอบได้</w:t>
            </w:r>
          </w:p>
        </w:tc>
      </w:tr>
      <w:tr>
        <w:trPr>
          <w:cantSplit/>
        </w:trPr>
        <w:tc>
          <w:tcPr>
            <w:tcW w:type="dxa" w:w="4621"/>
          </w:tcPr>
          <w:p>
            <w:r>
              <w:rPr>
                <w:rFonts w:cs="Tahoma" w:eastAsia="Tahoma"/>
                <w:b w:val="0"/>
                <w:sz w:val="17"/>
              </w:rPr>
              <w:t>กฎธุรกิจที่เกี่ยวข้อง</w:t>
            </w:r>
          </w:p>
        </w:tc>
        <w:tc>
          <w:tcPr>
            <w:tcW w:type="dxa" w:w="4621"/>
          </w:tcPr>
          <w:p>
            <w:r>
              <w:rPr>
                <w:rFonts w:cs="Tahoma" w:eastAsia="Tahoma"/>
                <w:b w:val="0"/>
                <w:sz w:val="17"/>
              </w:rPr>
              <w:t>บทบาท EMPLOYEE ไม่ระบุสาขา/แผนก, SUPERVISOR ระบุทั้งสอง, BRANCH_MANAGER ระบุสาขา, HR/OWNER ใช้ขอบเขตทุกสาขา</w:t>
            </w:r>
          </w:p>
        </w:tc>
      </w:tr>
      <w:tr>
        <w:trPr>
          <w:cantSplit/>
        </w:trPr>
        <w:tc>
          <w:tcPr>
            <w:tcW w:type="dxa" w:w="4621"/>
          </w:tcPr>
          <w:p>
            <w:r>
              <w:rPr>
                <w:rFonts w:cs="Tahoma" w:eastAsia="Tahoma"/>
                <w:b w:val="0"/>
                <w:sz w:val="17"/>
              </w:rPr>
              <w:t>API ที่ตรวจพบ</w:t>
            </w:r>
          </w:p>
        </w:tc>
        <w:tc>
          <w:tcPr>
            <w:tcW w:type="dxa" w:w="4621"/>
          </w:tcPr>
          <w:p>
            <w:r>
              <w:rPr>
                <w:rFonts w:cs="Tahoma" w:eastAsia="Tahoma" w:ascii="Consolas" w:hAnsi="Consolas"/>
                <w:b w:val="0"/>
                <w:sz w:val="17"/>
              </w:rPr>
              <w:t>GET/POST /api/v1/accounts, PATCH /api/v1/accounts/:accountId/status, POST /api/v1/accounts/:accountId/roles, DELETE /api/v1/accounts/:accountId/roles/:grantId</w:t>
            </w:r>
          </w:p>
        </w:tc>
      </w:tr>
    </w:tbl>
    <w:p>
      <w:pPr>
        <w:pStyle w:val="Heading4"/>
      </w:pPr>
      <w:r>
        <w:t>3.3.2.2 Sequence Diagram</w:t>
      </w:r>
    </w:p>
    <w:p>
      <w:pPr>
        <w:keepNext/>
        <w:jc w:val="center"/>
      </w:pPr>
      <w:r>
        <w:drawing>
          <wp:inline xmlns:a="http://schemas.openxmlformats.org/drawingml/2006/main" xmlns:pic="http://schemas.openxmlformats.org/drawingml/2006/picture">
            <wp:extent cx="5580000" cy="3097862"/>
            <wp:docPr id="5" name="Picture 5"/>
            <wp:cNvGraphicFramePr>
              <a:graphicFrameLocks noChangeAspect="1"/>
            </wp:cNvGraphicFramePr>
            <a:graphic>
              <a:graphicData uri="http://schemas.openxmlformats.org/drawingml/2006/picture">
                <pic:pic>
                  <pic:nvPicPr>
                    <pic:cNvPr id="0" name="sequence-uc02.png"/>
                    <pic:cNvPicPr/>
                  </pic:nvPicPr>
                  <pic:blipFill>
                    <a:blip r:embed="rId16"/>
                    <a:stretch>
                      <a:fillRect/>
                    </a:stretch>
                  </pic:blipFill>
                  <pic:spPr>
                    <a:xfrm>
                      <a:off x="0" y="0"/>
                      <a:ext cx="5580000" cy="3097862"/>
                    </a:xfrm>
                    <a:prstGeom prst="rect"/>
                  </pic:spPr>
                </pic:pic>
              </a:graphicData>
            </a:graphic>
          </wp:inline>
        </w:drawing>
      </w:r>
    </w:p>
    <w:p>
      <w:pPr>
        <w:pStyle w:val="Caption"/>
      </w:pPr>
      <w:r>
        <w:t>ภาพ Sequence Diagram UC02: จัดการบัญชีและสิทธิ์</w:t>
      </w:r>
    </w:p>
    <w:p>
      <w:pPr>
        <w:pStyle w:val="Heading4"/>
      </w:pPr>
      <w:r>
        <w:t>3.3.2.3 Collaboration Diagram</w:t>
      </w:r>
    </w:p>
    <w:p>
      <w:r>
        <w:rPr>
          <w:rFonts w:cs="Tahoma" w:eastAsia="Tahoma" w:ascii="Consolas" w:hAnsi="Consolas"/>
          <w:b w:val="0"/>
          <w:sz w:val="16"/>
        </w:rPr>
        <w:t>1 ผู้ดูแล → หน้าบัญชี: ส่งคำสั่ง</w:t>
      </w:r>
      <w:r>
        <w:rPr>
          <w:rFonts w:cs="Tahoma" w:eastAsia="Tahoma"/>
          <w:b w:val="0"/>
        </w:rPr>
        <w:t xml:space="preserve"> → </w:t>
      </w:r>
      <w:r>
        <w:rPr>
          <w:rFonts w:cs="Tahoma" w:eastAsia="Tahoma" w:ascii="Consolas" w:hAnsi="Consolas"/>
          <w:b w:val="0"/>
          <w:sz w:val="16"/>
        </w:rPr>
        <w:t>2 หน้าบัญชี → Service: ตรวจและดำเนินการ</w:t>
      </w:r>
      <w:r>
        <w:rPr>
          <w:rFonts w:cs="Tahoma" w:eastAsia="Tahoma"/>
          <w:b w:val="0"/>
        </w:rPr>
        <w:t xml:space="preserve"> → </w:t>
      </w:r>
      <w:r>
        <w:rPr>
          <w:rFonts w:cs="Tahoma" w:eastAsia="Tahoma" w:ascii="Consolas" w:hAnsi="Consolas"/>
          <w:b w:val="0"/>
          <w:sz w:val="16"/>
        </w:rPr>
        <w:t>3 Service → ฐานข้อมูล: บันทึกแบบมี Audit</w:t>
      </w:r>
      <w:r>
        <w:rPr>
          <w:rFonts w:cs="Tahoma" w:eastAsia="Tahoma"/>
          <w:b w:val="0"/>
        </w:rPr>
        <w:t xml:space="preserve"> → </w:t>
      </w:r>
      <w:r>
        <w:rPr>
          <w:rFonts w:cs="Tahoma" w:eastAsia="Tahoma" w:ascii="Consolas" w:hAnsi="Consolas"/>
          <w:b w:val="0"/>
          <w:sz w:val="16"/>
        </w:rPr>
        <w:t>4 Service → หน้าบัญชี: แจ้งผล</w:t>
      </w:r>
    </w:p>
    <w:p>
      <w:pPr>
        <w:pStyle w:val="Heading3"/>
      </w:pPr>
      <w:r>
        <w:t>3.3.3 UC03 จัดการโครงสร้างองค์กร</w:t>
      </w:r>
    </w:p>
    <w:p>
      <w:pPr>
        <w:pStyle w:val="Heading4"/>
      </w:pPr>
      <w:r>
        <w:t>3.3.3.1 Use Case Description</w:t>
      </w:r>
    </w:p>
    <w:tbl>
      <w:tblPr>
        <w:tblStyle w:val="TableGrid"/>
        <w:tblW w:type="auto" w:w="0"/>
        <w:jc w:val="center"/>
        <w:tblLayout w:type="autofit"/>
        <w:tblLook w:firstColumn="1" w:firstRow="1" w:lastColumn="0" w:lastRow="0" w:noHBand="0" w:noVBand="1" w:val="04A0"/>
      </w:tblPr>
      <w:tblGrid>
        <w:gridCol w:w="4621"/>
        <w:gridCol w:w="4621"/>
      </w:tblGrid>
      <w:tr>
        <w:trPr>
          <w:tblHeader/>
          <w:cantSplit/>
        </w:trPr>
        <w:tc>
          <w:tcPr>
            <w:tcW w:type="dxa" w:w="4621"/>
          </w:tcPr>
          <w:p>
            <w:r>
              <w:rPr>
                <w:rFonts w:cs="Tahoma" w:eastAsia="Tahoma"/>
                <w:b/>
                <w:sz w:val="17"/>
              </w:rPr>
              <w:t>รายการ</w:t>
            </w:r>
          </w:p>
        </w:tc>
        <w:tc>
          <w:tcPr>
            <w:tcW w:type="dxa" w:w="4621"/>
          </w:tcPr>
          <w:p>
            <w:r>
              <w:rPr>
                <w:rFonts w:cs="Tahoma" w:eastAsia="Tahoma"/>
                <w:b/>
                <w:sz w:val="17"/>
              </w:rPr>
              <w:t>รายละเอียด</w:t>
            </w:r>
          </w:p>
        </w:tc>
      </w:tr>
      <w:tr>
        <w:trPr>
          <w:cantSplit/>
        </w:trPr>
        <w:tc>
          <w:tcPr>
            <w:tcW w:type="dxa" w:w="4621"/>
          </w:tcPr>
          <w:p>
            <w:r>
              <w:rPr>
                <w:rFonts w:cs="Tahoma" w:eastAsia="Tahoma"/>
                <w:b w:val="0"/>
                <w:sz w:val="17"/>
              </w:rPr>
              <w:t>รหัสและชื่อ</w:t>
            </w:r>
          </w:p>
        </w:tc>
        <w:tc>
          <w:tcPr>
            <w:tcW w:type="dxa" w:w="4621"/>
          </w:tcPr>
          <w:p>
            <w:r>
              <w:rPr>
                <w:rFonts w:cs="Tahoma" w:eastAsia="Tahoma"/>
                <w:b w:val="0"/>
                <w:sz w:val="17"/>
              </w:rPr>
              <w:t>UC03 — จัดการโครงสร้างองค์กร</w:t>
            </w:r>
          </w:p>
        </w:tc>
      </w:tr>
      <w:tr>
        <w:trPr>
          <w:cantSplit/>
        </w:trPr>
        <w:tc>
          <w:tcPr>
            <w:tcW w:type="dxa" w:w="4621"/>
          </w:tcPr>
          <w:p>
            <w:r>
              <w:rPr>
                <w:rFonts w:cs="Tahoma" w:eastAsia="Tahoma"/>
                <w:b w:val="0"/>
                <w:sz w:val="17"/>
              </w:rPr>
              <w:t>วัตถุประสงค์</w:t>
            </w:r>
          </w:p>
        </w:tc>
        <w:tc>
          <w:tcPr>
            <w:tcW w:type="dxa" w:w="4621"/>
          </w:tcPr>
          <w:p>
            <w:r>
              <w:rPr>
                <w:rFonts w:cs="Tahoma" w:eastAsia="Tahoma"/>
                <w:b w:val="0"/>
                <w:sz w:val="17"/>
              </w:rPr>
              <w:t>จัดเก็บโครงสร้างร้าน สาขา แผนก และตำแหน่งเพื่อใช้อ้างอิงในการจ้างงานและสิทธิ์</w:t>
            </w:r>
          </w:p>
        </w:tc>
      </w:tr>
      <w:tr>
        <w:trPr>
          <w:cantSplit/>
        </w:trPr>
        <w:tc>
          <w:tcPr>
            <w:tcW w:type="dxa" w:w="4621"/>
          </w:tcPr>
          <w:p>
            <w:r>
              <w:rPr>
                <w:rFonts w:cs="Tahoma" w:eastAsia="Tahoma"/>
                <w:b w:val="0"/>
                <w:sz w:val="17"/>
              </w:rPr>
              <w:t>Actor หลัก</w:t>
            </w:r>
          </w:p>
        </w:tc>
        <w:tc>
          <w:tcPr>
            <w:tcW w:type="dxa" w:w="4621"/>
          </w:tcPr>
          <w:p>
            <w:r>
              <w:rPr>
                <w:rFonts w:cs="Tahoma" w:eastAsia="Tahoma"/>
                <w:b w:val="0"/>
                <w:sz w:val="17"/>
              </w:rPr>
              <w:t>HR, Owner</w:t>
            </w:r>
          </w:p>
        </w:tc>
      </w:tr>
      <w:tr>
        <w:trPr>
          <w:cantSplit/>
        </w:trPr>
        <w:tc>
          <w:tcPr>
            <w:tcW w:type="dxa" w:w="4621"/>
          </w:tcPr>
          <w:p>
            <w:r>
              <w:rPr>
                <w:rFonts w:cs="Tahoma" w:eastAsia="Tahoma"/>
                <w:b w:val="0"/>
                <w:sz w:val="17"/>
              </w:rPr>
              <w:t>เหตุการณ์เริ่มต้น</w:t>
            </w:r>
          </w:p>
        </w:tc>
        <w:tc>
          <w:tcPr>
            <w:tcW w:type="dxa" w:w="4621"/>
          </w:tcPr>
          <w:p>
            <w:r>
              <w:rPr>
                <w:rFonts w:cs="Tahoma" w:eastAsia="Tahoma"/>
                <w:b w:val="0"/>
                <w:sz w:val="17"/>
              </w:rPr>
              <w:t>ผู้ดูแลเพิ่ม แก้ไข หรือปิดใช้งานข้อมูลโครงสร้าง</w:t>
            </w:r>
          </w:p>
        </w:tc>
      </w:tr>
      <w:tr>
        <w:trPr>
          <w:cantSplit/>
        </w:trPr>
        <w:tc>
          <w:tcPr>
            <w:tcW w:type="dxa" w:w="4621"/>
          </w:tcPr>
          <w:p>
            <w:r>
              <w:rPr>
                <w:rFonts w:cs="Tahoma" w:eastAsia="Tahoma"/>
                <w:b w:val="0"/>
                <w:sz w:val="17"/>
              </w:rPr>
              <w:t>เงื่อนไขก่อนเริ่ม</w:t>
            </w:r>
          </w:p>
        </w:tc>
        <w:tc>
          <w:tcPr>
            <w:tcW w:type="dxa" w:w="4621"/>
          </w:tcPr>
          <w:p>
            <w:r>
              <w:rPr>
                <w:rFonts w:cs="Tahoma" w:eastAsia="Tahoma"/>
                <w:b w:val="0"/>
                <w:sz w:val="17"/>
              </w:rPr>
              <w:t>ผู้ดำเนินการได้รับสิทธิ์บริหารข้อมูลหลัก; ข้อมูลแม่ที่ต้องอ้างอิงมีอยู่</w:t>
            </w:r>
          </w:p>
        </w:tc>
      </w:tr>
      <w:tr>
        <w:trPr>
          <w:cantSplit/>
        </w:trPr>
        <w:tc>
          <w:tcPr>
            <w:tcW w:type="dxa" w:w="4621"/>
          </w:tcPr>
          <w:p>
            <w:r>
              <w:rPr>
                <w:rFonts w:cs="Tahoma" w:eastAsia="Tahoma"/>
                <w:b w:val="0"/>
                <w:sz w:val="17"/>
              </w:rPr>
              <w:t>ขั้นตอนหลัก 1</w:t>
            </w:r>
          </w:p>
        </w:tc>
        <w:tc>
          <w:tcPr>
            <w:tcW w:type="dxa" w:w="4621"/>
          </w:tcPr>
          <w:p>
            <w:r>
              <w:rPr>
                <w:rFonts w:cs="Tahoma" w:eastAsia="Tahoma"/>
                <w:b w:val="0"/>
                <w:sz w:val="17"/>
              </w:rPr>
              <w:t>ผู้ดูแลเลือกชนิดข้อมูลและระบุรหัส ชื่อ และความสัมพันธ์ตามแบบฟอร์ม</w:t>
            </w:r>
          </w:p>
        </w:tc>
      </w:tr>
      <w:tr>
        <w:trPr>
          <w:cantSplit/>
        </w:trPr>
        <w:tc>
          <w:tcPr>
            <w:tcW w:type="dxa" w:w="4621"/>
          </w:tcPr>
          <w:p>
            <w:r>
              <w:rPr>
                <w:rFonts w:cs="Tahoma" w:eastAsia="Tahoma"/>
                <w:b w:val="0"/>
                <w:sz w:val="17"/>
              </w:rPr>
              <w:t>ขั้นตอนหลัก 2</w:t>
            </w:r>
          </w:p>
        </w:tc>
        <w:tc>
          <w:tcPr>
            <w:tcW w:type="dxa" w:w="4621"/>
          </w:tcPr>
          <w:p>
            <w:r>
              <w:rPr>
                <w:rFonts w:cs="Tahoma" w:eastAsia="Tahoma"/>
                <w:b w:val="0"/>
                <w:sz w:val="17"/>
              </w:rPr>
              <w:t>ระบบตรวจความถูกต้องของรหัสและความสัมพันธ์ เช่น แผนกต้องอยู่ในสาขาที่ระบุ</w:t>
            </w:r>
          </w:p>
        </w:tc>
      </w:tr>
      <w:tr>
        <w:trPr>
          <w:cantSplit/>
        </w:trPr>
        <w:tc>
          <w:tcPr>
            <w:tcW w:type="dxa" w:w="4621"/>
          </w:tcPr>
          <w:p>
            <w:r>
              <w:rPr>
                <w:rFonts w:cs="Tahoma" w:eastAsia="Tahoma"/>
                <w:b w:val="0"/>
                <w:sz w:val="17"/>
              </w:rPr>
              <w:t>ขั้นตอนหลัก 3</w:t>
            </w:r>
          </w:p>
        </w:tc>
        <w:tc>
          <w:tcPr>
            <w:tcW w:type="dxa" w:w="4621"/>
          </w:tcPr>
          <w:p>
            <w:r>
              <w:rPr>
                <w:rFonts w:cs="Tahoma" w:eastAsia="Tahoma"/>
                <w:b w:val="0"/>
                <w:sz w:val="17"/>
              </w:rPr>
              <w:t>ระบบบันทึกระเบียนใหม่หรือแก้ข้อมูลที่อนุญาต</w:t>
            </w:r>
          </w:p>
        </w:tc>
      </w:tr>
      <w:tr>
        <w:trPr>
          <w:cantSplit/>
        </w:trPr>
        <w:tc>
          <w:tcPr>
            <w:tcW w:type="dxa" w:w="4621"/>
          </w:tcPr>
          <w:p>
            <w:r>
              <w:rPr>
                <w:rFonts w:cs="Tahoma" w:eastAsia="Tahoma"/>
                <w:b w:val="0"/>
                <w:sz w:val="17"/>
              </w:rPr>
              <w:t>ขั้นตอนหลัก 4</w:t>
            </w:r>
          </w:p>
        </w:tc>
        <w:tc>
          <w:tcPr>
            <w:tcW w:type="dxa" w:w="4621"/>
          </w:tcPr>
          <w:p>
            <w:r>
              <w:rPr>
                <w:rFonts w:cs="Tahoma" w:eastAsia="Tahoma"/>
                <w:b w:val="0"/>
                <w:sz w:val="17"/>
              </w:rPr>
              <w:t>กรณีเลิกใช้ ผู้ดูแลระบุเหตุผลและเปลี่ยนสถานะเป็นไม่ใช้งาน</w:t>
            </w:r>
          </w:p>
        </w:tc>
      </w:tr>
      <w:tr>
        <w:trPr>
          <w:cantSplit/>
        </w:trPr>
        <w:tc>
          <w:tcPr>
            <w:tcW w:type="dxa" w:w="4621"/>
          </w:tcPr>
          <w:p>
            <w:r>
              <w:rPr>
                <w:rFonts w:cs="Tahoma" w:eastAsia="Tahoma"/>
                <w:b w:val="0"/>
                <w:sz w:val="17"/>
              </w:rPr>
              <w:t>ขั้นตอนหลัก 5</w:t>
            </w:r>
          </w:p>
        </w:tc>
        <w:tc>
          <w:tcPr>
            <w:tcW w:type="dxa" w:w="4621"/>
          </w:tcPr>
          <w:p>
            <w:r>
              <w:rPr>
                <w:rFonts w:cs="Tahoma" w:eastAsia="Tahoma"/>
                <w:b w:val="0"/>
                <w:sz w:val="17"/>
              </w:rPr>
              <w:t>ระบบคืนข้อมูลล่าสุดและบันทึกเหตุการณ์ที่เกี่ยวข้อง</w:t>
            </w:r>
          </w:p>
        </w:tc>
      </w:tr>
      <w:tr>
        <w:trPr>
          <w:cantSplit/>
        </w:trPr>
        <w:tc>
          <w:tcPr>
            <w:tcW w:type="dxa" w:w="4621"/>
          </w:tcPr>
          <w:p>
            <w:r>
              <w:rPr>
                <w:rFonts w:cs="Tahoma" w:eastAsia="Tahoma"/>
                <w:b w:val="0"/>
                <w:sz w:val="17"/>
              </w:rPr>
              <w:t>ทางเลือกและข้อผิดพลาด</w:t>
            </w:r>
          </w:p>
        </w:tc>
        <w:tc>
          <w:tcPr>
            <w:tcW w:type="dxa" w:w="4621"/>
          </w:tcPr>
          <w:p>
            <w:r>
              <w:rPr>
                <w:rFonts w:cs="Tahoma" w:eastAsia="Tahoma"/>
                <w:b w:val="0"/>
                <w:sz w:val="17"/>
              </w:rPr>
              <w:t>หากรหัสซ้ำหรือข้อมูลแม่ไม่ถูกต้อง ระบบปฏิเสธ; รายการที่ถูกใช้อ้างอิงในประวัติต้องไม่ถูกลบทิ้ง</w:t>
            </w:r>
          </w:p>
        </w:tc>
      </w:tr>
      <w:tr>
        <w:trPr>
          <w:cantSplit/>
        </w:trPr>
        <w:tc>
          <w:tcPr>
            <w:tcW w:type="dxa" w:w="4621"/>
          </w:tcPr>
          <w:p>
            <w:r>
              <w:rPr>
                <w:rFonts w:cs="Tahoma" w:eastAsia="Tahoma"/>
                <w:b w:val="0"/>
                <w:sz w:val="17"/>
              </w:rPr>
              <w:t>เงื่อนไขหลังสิ้นสุด</w:t>
            </w:r>
          </w:p>
        </w:tc>
        <w:tc>
          <w:tcPr>
            <w:tcW w:type="dxa" w:w="4621"/>
          </w:tcPr>
          <w:p>
            <w:r>
              <w:rPr>
                <w:rFonts w:cs="Tahoma" w:eastAsia="Tahoma"/>
                <w:b w:val="0"/>
                <w:sz w:val="17"/>
              </w:rPr>
              <w:t>โครงสร้างองค์กรพร้อมให้การบันทึกพนักงานและสิทธิ์อ้างอิง โดยประวัติเดิมยังอ่านได้</w:t>
            </w:r>
          </w:p>
        </w:tc>
      </w:tr>
      <w:tr>
        <w:trPr>
          <w:cantSplit/>
        </w:trPr>
        <w:tc>
          <w:tcPr>
            <w:tcW w:type="dxa" w:w="4621"/>
          </w:tcPr>
          <w:p>
            <w:r>
              <w:rPr>
                <w:rFonts w:cs="Tahoma" w:eastAsia="Tahoma"/>
                <w:b w:val="0"/>
                <w:sz w:val="17"/>
              </w:rPr>
              <w:t>กฎธุรกิจที่เกี่ยวข้อง</w:t>
            </w:r>
          </w:p>
        </w:tc>
        <w:tc>
          <w:tcPr>
            <w:tcW w:type="dxa" w:w="4621"/>
          </w:tcPr>
          <w:p>
            <w:r>
              <w:rPr>
                <w:rFonts w:cs="Tahoma" w:eastAsia="Tahoma"/>
                <w:b w:val="0"/>
                <w:sz w:val="17"/>
              </w:rPr>
              <w:t>ความสัมพันธ์เชิงโครงสร้างและสิทธิ์ต้องสอดคล้องกัน; การปิดใช้งานไม่ลบผลเงินเดือนย้อนหลัง</w:t>
            </w:r>
          </w:p>
        </w:tc>
      </w:tr>
      <w:tr>
        <w:trPr>
          <w:cantSplit/>
        </w:trPr>
        <w:tc>
          <w:tcPr>
            <w:tcW w:type="dxa" w:w="4621"/>
          </w:tcPr>
          <w:p>
            <w:r>
              <w:rPr>
                <w:rFonts w:cs="Tahoma" w:eastAsia="Tahoma"/>
                <w:b w:val="0"/>
                <w:sz w:val="17"/>
              </w:rPr>
              <w:t>API ที่ตรวจพบ</w:t>
            </w:r>
          </w:p>
        </w:tc>
        <w:tc>
          <w:tcPr>
            <w:tcW w:type="dxa" w:w="4621"/>
          </w:tcPr>
          <w:p>
            <w:r>
              <w:rPr>
                <w:rFonts w:cs="Tahoma" w:eastAsia="Tahoma" w:ascii="Consolas" w:hAnsi="Consolas"/>
                <w:b w:val="0"/>
                <w:sz w:val="17"/>
              </w:rPr>
              <w:t>GET/POST/PATCH /api/v1/shops</w:t>
            </w:r>
            <w:r>
              <w:rPr>
                <w:rFonts w:cs="Tahoma" w:eastAsia="Tahoma"/>
                <w:b w:val="0"/>
                <w:sz w:val="17"/>
              </w:rPr>
              <w:t xml:space="preserve">, </w:t>
            </w:r>
            <w:r>
              <w:rPr>
                <w:rFonts w:cs="Tahoma" w:eastAsia="Tahoma" w:ascii="Consolas" w:hAnsi="Consolas"/>
                <w:b w:val="0"/>
                <w:sz w:val="17"/>
              </w:rPr>
              <w:t>/api/v1/branches</w:t>
            </w:r>
            <w:r>
              <w:rPr>
                <w:rFonts w:cs="Tahoma" w:eastAsia="Tahoma"/>
                <w:b w:val="0"/>
                <w:sz w:val="17"/>
              </w:rPr>
              <w:t xml:space="preserve">, </w:t>
            </w:r>
            <w:r>
              <w:rPr>
                <w:rFonts w:cs="Tahoma" w:eastAsia="Tahoma" w:ascii="Consolas" w:hAnsi="Consolas"/>
                <w:b w:val="0"/>
                <w:sz w:val="17"/>
              </w:rPr>
              <w:t>/api/v1/departments</w:t>
            </w:r>
            <w:r>
              <w:rPr>
                <w:rFonts w:cs="Tahoma" w:eastAsia="Tahoma"/>
                <w:b w:val="0"/>
                <w:sz w:val="17"/>
              </w:rPr>
              <w:t xml:space="preserve">, </w:t>
            </w:r>
            <w:r>
              <w:rPr>
                <w:rFonts w:cs="Tahoma" w:eastAsia="Tahoma" w:ascii="Consolas" w:hAnsi="Consolas"/>
                <w:b w:val="0"/>
                <w:sz w:val="17"/>
              </w:rPr>
              <w:t>/api/v1/positions</w:t>
            </w:r>
            <w:r>
              <w:rPr>
                <w:rFonts w:cs="Tahoma" w:eastAsia="Tahoma"/>
                <w:b w:val="0"/>
                <w:sz w:val="17"/>
              </w:rPr>
              <w:t xml:space="preserve">; คำสั่งปิดใช้งานเป็น </w:t>
            </w:r>
            <w:r>
              <w:rPr>
                <w:rFonts w:cs="Tahoma" w:eastAsia="Tahoma" w:ascii="Consolas" w:hAnsi="Consolas"/>
                <w:b w:val="0"/>
                <w:sz w:val="17"/>
              </w:rPr>
              <w:t>POST .../:id/deactivate</w:t>
            </w:r>
          </w:p>
        </w:tc>
      </w:tr>
    </w:tbl>
    <w:p>
      <w:pPr>
        <w:pStyle w:val="Heading4"/>
      </w:pPr>
      <w:r>
        <w:t>3.3.3.2 Sequence Diagram</w:t>
      </w:r>
    </w:p>
    <w:p>
      <w:pPr>
        <w:keepNext/>
        <w:jc w:val="center"/>
      </w:pPr>
      <w:r>
        <w:drawing>
          <wp:inline xmlns:a="http://schemas.openxmlformats.org/drawingml/2006/main" xmlns:pic="http://schemas.openxmlformats.org/drawingml/2006/picture">
            <wp:extent cx="5580000" cy="3097862"/>
            <wp:docPr id="6" name="Picture 6"/>
            <wp:cNvGraphicFramePr>
              <a:graphicFrameLocks noChangeAspect="1"/>
            </wp:cNvGraphicFramePr>
            <a:graphic>
              <a:graphicData uri="http://schemas.openxmlformats.org/drawingml/2006/picture">
                <pic:pic>
                  <pic:nvPicPr>
                    <pic:cNvPr id="0" name="sequence-uc03.png"/>
                    <pic:cNvPicPr/>
                  </pic:nvPicPr>
                  <pic:blipFill>
                    <a:blip r:embed="rId17"/>
                    <a:stretch>
                      <a:fillRect/>
                    </a:stretch>
                  </pic:blipFill>
                  <pic:spPr>
                    <a:xfrm>
                      <a:off x="0" y="0"/>
                      <a:ext cx="5580000" cy="3097862"/>
                    </a:xfrm>
                    <a:prstGeom prst="rect"/>
                  </pic:spPr>
                </pic:pic>
              </a:graphicData>
            </a:graphic>
          </wp:inline>
        </w:drawing>
      </w:r>
    </w:p>
    <w:p>
      <w:pPr>
        <w:pStyle w:val="Caption"/>
      </w:pPr>
      <w:r>
        <w:t>ภาพ Sequence Diagram UC03: จัดการโครงสร้างองค์กร</w:t>
      </w:r>
    </w:p>
    <w:p>
      <w:pPr>
        <w:pStyle w:val="Heading4"/>
      </w:pPr>
      <w:r>
        <w:t>3.3.3.3 Collaboration Diagram</w:t>
      </w:r>
    </w:p>
    <w:p>
      <w:r>
        <w:rPr>
          <w:rFonts w:cs="Tahoma" w:eastAsia="Tahoma" w:ascii="Consolas" w:hAnsi="Consolas"/>
          <w:b w:val="0"/>
          <w:sz w:val="16"/>
        </w:rPr>
        <w:t>1 ผู้ดูแล → หน้าองค์กร: ระบุข้อมูล</w:t>
      </w:r>
      <w:r>
        <w:rPr>
          <w:rFonts w:cs="Tahoma" w:eastAsia="Tahoma"/>
          <w:b w:val="0"/>
        </w:rPr>
        <w:t xml:space="preserve"> → </w:t>
      </w:r>
      <w:r>
        <w:rPr>
          <w:rFonts w:cs="Tahoma" w:eastAsia="Tahoma" w:ascii="Consolas" w:hAnsi="Consolas"/>
          <w:b w:val="0"/>
          <w:sz w:val="16"/>
        </w:rPr>
        <w:t>2 หน้าองค์กร → Service: ตรวจโครงสร้าง</w:t>
      </w:r>
      <w:r>
        <w:rPr>
          <w:rFonts w:cs="Tahoma" w:eastAsia="Tahoma"/>
          <w:b w:val="0"/>
        </w:rPr>
        <w:t xml:space="preserve"> → </w:t>
      </w:r>
      <w:r>
        <w:rPr>
          <w:rFonts w:cs="Tahoma" w:eastAsia="Tahoma" w:ascii="Consolas" w:hAnsi="Consolas"/>
          <w:b w:val="0"/>
          <w:sz w:val="16"/>
        </w:rPr>
        <w:t>3 Service → ฐานข้อมูล: บันทึก</w:t>
      </w:r>
      <w:r>
        <w:rPr>
          <w:rFonts w:cs="Tahoma" w:eastAsia="Tahoma"/>
          <w:b w:val="0"/>
        </w:rPr>
        <w:t xml:space="preserve"> → </w:t>
      </w:r>
      <w:r>
        <w:rPr>
          <w:rFonts w:cs="Tahoma" w:eastAsia="Tahoma" w:ascii="Consolas" w:hAnsi="Consolas"/>
          <w:b w:val="0"/>
          <w:sz w:val="16"/>
        </w:rPr>
        <w:t>4 Service → ผู้ดูแล: แจ้งผล</w:t>
      </w:r>
    </w:p>
    <w:p>
      <w:pPr>
        <w:pStyle w:val="Heading3"/>
      </w:pPr>
      <w:r>
        <w:t>3.3.4 UC04 จัดการพนักงานและประวัติการจ้าง</w:t>
      </w:r>
    </w:p>
    <w:p>
      <w:pPr>
        <w:pStyle w:val="Heading4"/>
      </w:pPr>
      <w:r>
        <w:t>3.3.4.1 Use Case Description</w:t>
      </w:r>
    </w:p>
    <w:tbl>
      <w:tblPr>
        <w:tblStyle w:val="TableGrid"/>
        <w:tblW w:type="auto" w:w="0"/>
        <w:jc w:val="center"/>
        <w:tblLayout w:type="autofit"/>
        <w:tblLook w:firstColumn="1" w:firstRow="1" w:lastColumn="0" w:lastRow="0" w:noHBand="0" w:noVBand="1" w:val="04A0"/>
      </w:tblPr>
      <w:tblGrid>
        <w:gridCol w:w="4621"/>
        <w:gridCol w:w="4621"/>
      </w:tblGrid>
      <w:tr>
        <w:trPr>
          <w:tblHeader/>
          <w:cantSplit/>
        </w:trPr>
        <w:tc>
          <w:tcPr>
            <w:tcW w:type="dxa" w:w="4621"/>
          </w:tcPr>
          <w:p>
            <w:r>
              <w:rPr>
                <w:rFonts w:cs="Tahoma" w:eastAsia="Tahoma"/>
                <w:b/>
                <w:sz w:val="17"/>
              </w:rPr>
              <w:t>รายการ</w:t>
            </w:r>
          </w:p>
        </w:tc>
        <w:tc>
          <w:tcPr>
            <w:tcW w:type="dxa" w:w="4621"/>
          </w:tcPr>
          <w:p>
            <w:r>
              <w:rPr>
                <w:rFonts w:cs="Tahoma" w:eastAsia="Tahoma"/>
                <w:b/>
                <w:sz w:val="17"/>
              </w:rPr>
              <w:t>รายละเอียด</w:t>
            </w:r>
          </w:p>
        </w:tc>
      </w:tr>
      <w:tr>
        <w:trPr>
          <w:cantSplit/>
        </w:trPr>
        <w:tc>
          <w:tcPr>
            <w:tcW w:type="dxa" w:w="4621"/>
          </w:tcPr>
          <w:p>
            <w:r>
              <w:rPr>
                <w:rFonts w:cs="Tahoma" w:eastAsia="Tahoma"/>
                <w:b w:val="0"/>
                <w:sz w:val="17"/>
              </w:rPr>
              <w:t>รหัสและชื่อ</w:t>
            </w:r>
          </w:p>
        </w:tc>
        <w:tc>
          <w:tcPr>
            <w:tcW w:type="dxa" w:w="4621"/>
          </w:tcPr>
          <w:p>
            <w:r>
              <w:rPr>
                <w:rFonts w:cs="Tahoma" w:eastAsia="Tahoma"/>
                <w:b w:val="0"/>
                <w:sz w:val="17"/>
              </w:rPr>
              <w:t>UC04 — จัดการพนักงานและประวัติการจ้าง</w:t>
            </w:r>
          </w:p>
        </w:tc>
      </w:tr>
      <w:tr>
        <w:trPr>
          <w:cantSplit/>
        </w:trPr>
        <w:tc>
          <w:tcPr>
            <w:tcW w:type="dxa" w:w="4621"/>
          </w:tcPr>
          <w:p>
            <w:r>
              <w:rPr>
                <w:rFonts w:cs="Tahoma" w:eastAsia="Tahoma"/>
                <w:b w:val="0"/>
                <w:sz w:val="17"/>
              </w:rPr>
              <w:t>วัตถุประสงค์</w:t>
            </w:r>
          </w:p>
        </w:tc>
        <w:tc>
          <w:tcPr>
            <w:tcW w:type="dxa" w:w="4621"/>
          </w:tcPr>
          <w:p>
            <w:r>
              <w:rPr>
                <w:rFonts w:cs="Tahoma" w:eastAsia="Tahoma"/>
                <w:b w:val="0"/>
                <w:sz w:val="17"/>
              </w:rPr>
              <w:t>เก็บข้อมูลพนักงานและประวัติสังกัด/ค่าตอบแทนที่มีผลตามวัน โดยไม่เขียนทับอดีต</w:t>
            </w:r>
          </w:p>
        </w:tc>
      </w:tr>
      <w:tr>
        <w:trPr>
          <w:cantSplit/>
        </w:trPr>
        <w:tc>
          <w:tcPr>
            <w:tcW w:type="dxa" w:w="4621"/>
          </w:tcPr>
          <w:p>
            <w:r>
              <w:rPr>
                <w:rFonts w:cs="Tahoma" w:eastAsia="Tahoma"/>
                <w:b w:val="0"/>
                <w:sz w:val="17"/>
              </w:rPr>
              <w:t>Actor หลัก</w:t>
            </w:r>
          </w:p>
        </w:tc>
        <w:tc>
          <w:tcPr>
            <w:tcW w:type="dxa" w:w="4621"/>
          </w:tcPr>
          <w:p>
            <w:r>
              <w:rPr>
                <w:rFonts w:cs="Tahoma" w:eastAsia="Tahoma"/>
                <w:b w:val="0"/>
                <w:sz w:val="17"/>
              </w:rPr>
              <w:t>HR, Owner; บทบาทอื่นอ่านได้ตามขอบเขต</w:t>
            </w:r>
          </w:p>
        </w:tc>
      </w:tr>
      <w:tr>
        <w:trPr>
          <w:cantSplit/>
        </w:trPr>
        <w:tc>
          <w:tcPr>
            <w:tcW w:type="dxa" w:w="4621"/>
          </w:tcPr>
          <w:p>
            <w:r>
              <w:rPr>
                <w:rFonts w:cs="Tahoma" w:eastAsia="Tahoma"/>
                <w:b w:val="0"/>
                <w:sz w:val="17"/>
              </w:rPr>
              <w:t>เหตุการณ์เริ่มต้น</w:t>
            </w:r>
          </w:p>
        </w:tc>
        <w:tc>
          <w:tcPr>
            <w:tcW w:type="dxa" w:w="4621"/>
          </w:tcPr>
          <w:p>
            <w:r>
              <w:rPr>
                <w:rFonts w:cs="Tahoma" w:eastAsia="Tahoma"/>
                <w:b w:val="0"/>
                <w:sz w:val="17"/>
              </w:rPr>
              <w:t>รับพนักงานใหม่ หรือย้ายสาขา เปลี่ยนแผนก ตำแหน่ง เงินเดือน หรือสวัสดิการ</w:t>
            </w:r>
          </w:p>
        </w:tc>
      </w:tr>
      <w:tr>
        <w:trPr>
          <w:cantSplit/>
        </w:trPr>
        <w:tc>
          <w:tcPr>
            <w:tcW w:type="dxa" w:w="4621"/>
          </w:tcPr>
          <w:p>
            <w:r>
              <w:rPr>
                <w:rFonts w:cs="Tahoma" w:eastAsia="Tahoma"/>
                <w:b w:val="0"/>
                <w:sz w:val="17"/>
              </w:rPr>
              <w:t>เงื่อนไขก่อนเริ่ม</w:t>
            </w:r>
          </w:p>
        </w:tc>
        <w:tc>
          <w:tcPr>
            <w:tcW w:type="dxa" w:w="4621"/>
          </w:tcPr>
          <w:p>
            <w:r>
              <w:rPr>
                <w:rFonts w:cs="Tahoma" w:eastAsia="Tahoma"/>
                <w:b w:val="0"/>
                <w:sz w:val="17"/>
              </w:rPr>
              <w:t>มีสาขา แผนก และตำแหน่งที่ใช้ได้; ผู้ดำเนินการมีสิทธิ์จัดการพนักงาน</w:t>
            </w:r>
          </w:p>
        </w:tc>
      </w:tr>
      <w:tr>
        <w:trPr>
          <w:cantSplit/>
        </w:trPr>
        <w:tc>
          <w:tcPr>
            <w:tcW w:type="dxa" w:w="4621"/>
          </w:tcPr>
          <w:p>
            <w:r>
              <w:rPr>
                <w:rFonts w:cs="Tahoma" w:eastAsia="Tahoma"/>
                <w:b w:val="0"/>
                <w:sz w:val="17"/>
              </w:rPr>
              <w:t>ขั้นตอนหลัก 1</w:t>
            </w:r>
          </w:p>
        </w:tc>
        <w:tc>
          <w:tcPr>
            <w:tcW w:type="dxa" w:w="4621"/>
          </w:tcPr>
          <w:p>
            <w:r>
              <w:rPr>
                <w:rFonts w:cs="Tahoma" w:eastAsia="Tahoma"/>
                <w:b w:val="0"/>
                <w:sz w:val="17"/>
              </w:rPr>
              <w:t>ผู้ดำเนินการกรอกข้อมูลพนักงานและวันเริ่มจ้าง</w:t>
            </w:r>
          </w:p>
        </w:tc>
      </w:tr>
      <w:tr>
        <w:trPr>
          <w:cantSplit/>
        </w:trPr>
        <w:tc>
          <w:tcPr>
            <w:tcW w:type="dxa" w:w="4621"/>
          </w:tcPr>
          <w:p>
            <w:r>
              <w:rPr>
                <w:rFonts w:cs="Tahoma" w:eastAsia="Tahoma"/>
                <w:b w:val="0"/>
                <w:sz w:val="17"/>
              </w:rPr>
              <w:t>ขั้นตอนหลัก 2</w:t>
            </w:r>
          </w:p>
        </w:tc>
        <w:tc>
          <w:tcPr>
            <w:tcW w:type="dxa" w:w="4621"/>
          </w:tcPr>
          <w:p>
            <w:r>
              <w:rPr>
                <w:rFonts w:cs="Tahoma" w:eastAsia="Tahoma"/>
                <w:b w:val="0"/>
                <w:sz w:val="17"/>
              </w:rPr>
              <w:t>กรณีรับเข้า ระบบตรวจรหัสพนักงานและข้อมูลอ้างอิงก่อนบันทึกพนักงานกับสังกัดแรก</w:t>
            </w:r>
          </w:p>
        </w:tc>
      </w:tr>
      <w:tr>
        <w:trPr>
          <w:cantSplit/>
        </w:trPr>
        <w:tc>
          <w:tcPr>
            <w:tcW w:type="dxa" w:w="4621"/>
          </w:tcPr>
          <w:p>
            <w:r>
              <w:rPr>
                <w:rFonts w:cs="Tahoma" w:eastAsia="Tahoma"/>
                <w:b w:val="0"/>
                <w:sz w:val="17"/>
              </w:rPr>
              <w:t>ขั้นตอนหลัก 3</w:t>
            </w:r>
          </w:p>
        </w:tc>
        <w:tc>
          <w:tcPr>
            <w:tcW w:type="dxa" w:w="4621"/>
          </w:tcPr>
          <w:p>
            <w:r>
              <w:rPr>
                <w:rFonts w:cs="Tahoma" w:eastAsia="Tahoma"/>
                <w:b w:val="0"/>
                <w:sz w:val="17"/>
              </w:rPr>
              <w:t>กรณีเปลี่ยนสังกัดหรือค่าตอบแทน ผู้ดำเนินการระบุวันเริ่มมีผลใหม่</w:t>
            </w:r>
          </w:p>
        </w:tc>
      </w:tr>
      <w:tr>
        <w:trPr>
          <w:cantSplit/>
        </w:trPr>
        <w:tc>
          <w:tcPr>
            <w:tcW w:type="dxa" w:w="4621"/>
          </w:tcPr>
          <w:p>
            <w:r>
              <w:rPr>
                <w:rFonts w:cs="Tahoma" w:eastAsia="Tahoma"/>
                <w:b w:val="0"/>
                <w:sz w:val="17"/>
              </w:rPr>
              <w:t>ขั้นตอนหลัก 4</w:t>
            </w:r>
          </w:p>
        </w:tc>
        <w:tc>
          <w:tcPr>
            <w:tcW w:type="dxa" w:w="4621"/>
          </w:tcPr>
          <w:p>
            <w:r>
              <w:rPr>
                <w:rFonts w:cs="Tahoma" w:eastAsia="Tahoma"/>
                <w:b w:val="0"/>
                <w:sz w:val="17"/>
              </w:rPr>
              <w:t>ระบบตรวจว่าช่วงวันที่ใหม่ไม่ทับช่วงเดิม และปิดช่วงที่สิ้นผล</w:t>
            </w:r>
          </w:p>
        </w:tc>
      </w:tr>
      <w:tr>
        <w:trPr>
          <w:cantSplit/>
        </w:trPr>
        <w:tc>
          <w:tcPr>
            <w:tcW w:type="dxa" w:w="4621"/>
          </w:tcPr>
          <w:p>
            <w:r>
              <w:rPr>
                <w:rFonts w:cs="Tahoma" w:eastAsia="Tahoma"/>
                <w:b w:val="0"/>
                <w:sz w:val="17"/>
              </w:rPr>
              <w:t>ขั้นตอนหลัก 5</w:t>
            </w:r>
          </w:p>
        </w:tc>
        <w:tc>
          <w:tcPr>
            <w:tcW w:type="dxa" w:w="4621"/>
          </w:tcPr>
          <w:p>
            <w:r>
              <w:rPr>
                <w:rFonts w:cs="Tahoma" w:eastAsia="Tahoma"/>
                <w:b w:val="0"/>
                <w:sz w:val="17"/>
              </w:rPr>
              <w:t>ระบบสร้าง employment_assignments แถวใหม่และแสดงประวัติเรียงตามวันมีผล</w:t>
            </w:r>
          </w:p>
        </w:tc>
      </w:tr>
      <w:tr>
        <w:trPr>
          <w:cantSplit/>
        </w:trPr>
        <w:tc>
          <w:tcPr>
            <w:tcW w:type="dxa" w:w="4621"/>
          </w:tcPr>
          <w:p>
            <w:r>
              <w:rPr>
                <w:rFonts w:cs="Tahoma" w:eastAsia="Tahoma"/>
                <w:b w:val="0"/>
                <w:sz w:val="17"/>
              </w:rPr>
              <w:t>ทางเลือกและข้อผิดพลาด</w:t>
            </w:r>
          </w:p>
        </w:tc>
        <w:tc>
          <w:tcPr>
            <w:tcW w:type="dxa" w:w="4621"/>
          </w:tcPr>
          <w:p>
            <w:r>
              <w:rPr>
                <w:rFonts w:cs="Tahoma" w:eastAsia="Tahoma"/>
                <w:b w:val="0"/>
                <w:sz w:val="17"/>
              </w:rPr>
              <w:t>หากช่วงวันที่ซ้อนกัน ข้อมูลอ้างอิงไม่ถูกต้อง หรือมีผลต่อรอบเงินเดือนที่ล็อกแล้ว ระบบปฏิเสธ; การเปลี่ยนสถานะพนักงานใช้คำสั่งเฉพาะ</w:t>
            </w:r>
          </w:p>
        </w:tc>
      </w:tr>
      <w:tr>
        <w:trPr>
          <w:cantSplit/>
        </w:trPr>
        <w:tc>
          <w:tcPr>
            <w:tcW w:type="dxa" w:w="4621"/>
          </w:tcPr>
          <w:p>
            <w:r>
              <w:rPr>
                <w:rFonts w:cs="Tahoma" w:eastAsia="Tahoma"/>
                <w:b w:val="0"/>
                <w:sz w:val="17"/>
              </w:rPr>
              <w:t>เงื่อนไขหลังสิ้นสุด</w:t>
            </w:r>
          </w:p>
        </w:tc>
        <w:tc>
          <w:tcPr>
            <w:tcW w:type="dxa" w:w="4621"/>
          </w:tcPr>
          <w:p>
            <w:r>
              <w:rPr>
                <w:rFonts w:cs="Tahoma" w:eastAsia="Tahoma"/>
                <w:b w:val="0"/>
                <w:sz w:val="17"/>
              </w:rPr>
              <w:t>พนักงานมีข้อมูลล่าสุดที่ใช้ปฏิบัติงานและยังตรวจสังกัด/ค่าจ้างของวันเก่าได้</w:t>
            </w:r>
          </w:p>
        </w:tc>
      </w:tr>
      <w:tr>
        <w:trPr>
          <w:cantSplit/>
        </w:trPr>
        <w:tc>
          <w:tcPr>
            <w:tcW w:type="dxa" w:w="4621"/>
          </w:tcPr>
          <w:p>
            <w:r>
              <w:rPr>
                <w:rFonts w:cs="Tahoma" w:eastAsia="Tahoma"/>
                <w:b w:val="0"/>
                <w:sz w:val="17"/>
              </w:rPr>
              <w:t>กฎธุรกิจที่เกี่ยวข้อง</w:t>
            </w:r>
          </w:p>
        </w:tc>
        <w:tc>
          <w:tcPr>
            <w:tcW w:type="dxa" w:w="4621"/>
          </w:tcPr>
          <w:p>
            <w:r>
              <w:rPr>
                <w:rFonts w:cs="Tahoma" w:eastAsia="Tahoma"/>
                <w:b w:val="0"/>
                <w:sz w:val="17"/>
              </w:rPr>
              <w:t>หนึ่งพนักงานมีหลายช่วงสังกัดได้ แต่ช่วงที่มีผลต้องไม่ซ้อนกัน; user_accounts เป็นผู้กระทำ ไม่ใช่ระเบียนพนักงาน</w:t>
            </w:r>
          </w:p>
        </w:tc>
      </w:tr>
      <w:tr>
        <w:trPr>
          <w:cantSplit/>
        </w:trPr>
        <w:tc>
          <w:tcPr>
            <w:tcW w:type="dxa" w:w="4621"/>
          </w:tcPr>
          <w:p>
            <w:r>
              <w:rPr>
                <w:rFonts w:cs="Tahoma" w:eastAsia="Tahoma"/>
                <w:b w:val="0"/>
                <w:sz w:val="17"/>
              </w:rPr>
              <w:t>API ที่ตรวจพบ</w:t>
            </w:r>
          </w:p>
        </w:tc>
        <w:tc>
          <w:tcPr>
            <w:tcW w:type="dxa" w:w="4621"/>
          </w:tcPr>
          <w:p>
            <w:r>
              <w:rPr>
                <w:rFonts w:cs="Tahoma" w:eastAsia="Tahoma" w:ascii="Consolas" w:hAnsi="Consolas"/>
                <w:b w:val="0"/>
                <w:sz w:val="17"/>
              </w:rPr>
              <w:t>POST /api/v1/employees/onboard, GET/POST /api/v1/employees/:employee_id/assignments, PATCH /api/v1/employees/:employee_id/status</w:t>
            </w:r>
          </w:p>
        </w:tc>
      </w:tr>
    </w:tbl>
    <w:p>
      <w:pPr>
        <w:pStyle w:val="Heading4"/>
      </w:pPr>
      <w:r>
        <w:t>3.3.4.2 Sequence Diagram</w:t>
      </w:r>
    </w:p>
    <w:p>
      <w:pPr>
        <w:keepNext/>
        <w:jc w:val="center"/>
      </w:pPr>
      <w:r>
        <w:drawing>
          <wp:inline xmlns:a="http://schemas.openxmlformats.org/drawingml/2006/main" xmlns:pic="http://schemas.openxmlformats.org/drawingml/2006/picture">
            <wp:extent cx="5580000" cy="3578897"/>
            <wp:docPr id="7" name="Picture 7"/>
            <wp:cNvGraphicFramePr>
              <a:graphicFrameLocks noChangeAspect="1"/>
            </wp:cNvGraphicFramePr>
            <a:graphic>
              <a:graphicData uri="http://schemas.openxmlformats.org/drawingml/2006/picture">
                <pic:pic>
                  <pic:nvPicPr>
                    <pic:cNvPr id="0" name="sequence-uc04.png"/>
                    <pic:cNvPicPr/>
                  </pic:nvPicPr>
                  <pic:blipFill>
                    <a:blip r:embed="rId18"/>
                    <a:stretch>
                      <a:fillRect/>
                    </a:stretch>
                  </pic:blipFill>
                  <pic:spPr>
                    <a:xfrm>
                      <a:off x="0" y="0"/>
                      <a:ext cx="5580000" cy="3578897"/>
                    </a:xfrm>
                    <a:prstGeom prst="rect"/>
                  </pic:spPr>
                </pic:pic>
              </a:graphicData>
            </a:graphic>
          </wp:inline>
        </w:drawing>
      </w:r>
    </w:p>
    <w:p>
      <w:pPr>
        <w:pStyle w:val="Caption"/>
      </w:pPr>
      <w:r>
        <w:t>ภาพ Sequence Diagram UC04: จัดการพนักงานและประวัติการจ้าง</w:t>
      </w:r>
    </w:p>
    <w:p>
      <w:pPr>
        <w:pStyle w:val="Heading4"/>
      </w:pPr>
      <w:r>
        <w:t>3.3.4.3 Collaboration Diagram</w:t>
      </w:r>
    </w:p>
    <w:p>
      <w:r>
        <w:rPr>
          <w:rFonts w:cs="Tahoma" w:eastAsia="Tahoma" w:ascii="Consolas" w:hAnsi="Consolas"/>
          <w:b w:val="0"/>
          <w:sz w:val="16"/>
        </w:rPr>
        <w:t>1 HR → หน้าพนักงาน: ระบุข้อมูล</w:t>
      </w:r>
      <w:r>
        <w:rPr>
          <w:rFonts w:cs="Tahoma" w:eastAsia="Tahoma"/>
          <w:b w:val="0"/>
        </w:rPr>
        <w:t xml:space="preserve"> → </w:t>
      </w:r>
      <w:r>
        <w:rPr>
          <w:rFonts w:cs="Tahoma" w:eastAsia="Tahoma" w:ascii="Consolas" w:hAnsi="Consolas"/>
          <w:b w:val="0"/>
          <w:sz w:val="16"/>
        </w:rPr>
        <w:t>2 หน้าพนักงาน → Service: ตรวจช่วงวันที่</w:t>
      </w:r>
      <w:r>
        <w:rPr>
          <w:rFonts w:cs="Tahoma" w:eastAsia="Tahoma"/>
          <w:b w:val="0"/>
        </w:rPr>
        <w:t xml:space="preserve"> → </w:t>
      </w:r>
      <w:r>
        <w:rPr>
          <w:rFonts w:cs="Tahoma" w:eastAsia="Tahoma" w:ascii="Consolas" w:hAnsi="Consolas"/>
          <w:b w:val="0"/>
          <w:sz w:val="16"/>
        </w:rPr>
        <w:t>3 Service → ฐานข้อมูล: เพิ่มประวัติใหม่</w:t>
      </w:r>
      <w:r>
        <w:rPr>
          <w:rFonts w:cs="Tahoma" w:eastAsia="Tahoma"/>
          <w:b w:val="0"/>
        </w:rPr>
        <w:t xml:space="preserve"> → </w:t>
      </w:r>
      <w:r>
        <w:rPr>
          <w:rFonts w:cs="Tahoma" w:eastAsia="Tahoma" w:ascii="Consolas" w:hAnsi="Consolas"/>
          <w:b w:val="0"/>
          <w:sz w:val="16"/>
        </w:rPr>
        <w:t>4 Service → HR: แสดงผล</w:t>
      </w:r>
    </w:p>
    <w:p>
      <w:pPr>
        <w:pStyle w:val="Heading3"/>
      </w:pPr>
      <w:r>
        <w:t>3.3.5 UC05 บันทึกเวลาทำงาน</w:t>
      </w:r>
    </w:p>
    <w:p>
      <w:pPr>
        <w:pStyle w:val="Heading4"/>
      </w:pPr>
      <w:r>
        <w:t>3.3.5.1 Use Case Description</w:t>
      </w:r>
    </w:p>
    <w:tbl>
      <w:tblPr>
        <w:tblStyle w:val="TableGrid"/>
        <w:tblW w:type="auto" w:w="0"/>
        <w:jc w:val="center"/>
        <w:tblLayout w:type="autofit"/>
        <w:tblLook w:firstColumn="1" w:firstRow="1" w:lastColumn="0" w:lastRow="0" w:noHBand="0" w:noVBand="1" w:val="04A0"/>
      </w:tblPr>
      <w:tblGrid>
        <w:gridCol w:w="4621"/>
        <w:gridCol w:w="4621"/>
      </w:tblGrid>
      <w:tr>
        <w:trPr>
          <w:tblHeader/>
          <w:cantSplit/>
        </w:trPr>
        <w:tc>
          <w:tcPr>
            <w:tcW w:type="dxa" w:w="4621"/>
          </w:tcPr>
          <w:p>
            <w:r>
              <w:rPr>
                <w:rFonts w:cs="Tahoma" w:eastAsia="Tahoma"/>
                <w:b/>
                <w:sz w:val="17"/>
              </w:rPr>
              <w:t>รายการ</w:t>
            </w:r>
          </w:p>
        </w:tc>
        <w:tc>
          <w:tcPr>
            <w:tcW w:type="dxa" w:w="4621"/>
          </w:tcPr>
          <w:p>
            <w:r>
              <w:rPr>
                <w:rFonts w:cs="Tahoma" w:eastAsia="Tahoma"/>
                <w:b/>
                <w:sz w:val="17"/>
              </w:rPr>
              <w:t>รายละเอียด</w:t>
            </w:r>
          </w:p>
        </w:tc>
      </w:tr>
      <w:tr>
        <w:trPr>
          <w:cantSplit/>
        </w:trPr>
        <w:tc>
          <w:tcPr>
            <w:tcW w:type="dxa" w:w="4621"/>
          </w:tcPr>
          <w:p>
            <w:r>
              <w:rPr>
                <w:rFonts w:cs="Tahoma" w:eastAsia="Tahoma"/>
                <w:b w:val="0"/>
                <w:sz w:val="17"/>
              </w:rPr>
              <w:t>รหัสและชื่อ</w:t>
            </w:r>
          </w:p>
        </w:tc>
        <w:tc>
          <w:tcPr>
            <w:tcW w:type="dxa" w:w="4621"/>
          </w:tcPr>
          <w:p>
            <w:r>
              <w:rPr>
                <w:rFonts w:cs="Tahoma" w:eastAsia="Tahoma"/>
                <w:b w:val="0"/>
                <w:sz w:val="17"/>
              </w:rPr>
              <w:t>UC05 — บันทึกเวลาทำงาน</w:t>
            </w:r>
          </w:p>
        </w:tc>
      </w:tr>
      <w:tr>
        <w:trPr>
          <w:cantSplit/>
        </w:trPr>
        <w:tc>
          <w:tcPr>
            <w:tcW w:type="dxa" w:w="4621"/>
          </w:tcPr>
          <w:p>
            <w:r>
              <w:rPr>
                <w:rFonts w:cs="Tahoma" w:eastAsia="Tahoma"/>
                <w:b w:val="0"/>
                <w:sz w:val="17"/>
              </w:rPr>
              <w:t>วัตถุประสงค์</w:t>
            </w:r>
          </w:p>
        </w:tc>
        <w:tc>
          <w:tcPr>
            <w:tcW w:type="dxa" w:w="4621"/>
          </w:tcPr>
          <w:p>
            <w:r>
              <w:rPr>
                <w:rFonts w:cs="Tahoma" w:eastAsia="Tahoma"/>
                <w:b w:val="0"/>
                <w:sz w:val="17"/>
              </w:rPr>
              <w:t>เก็บหลักฐานการทำงานรายวันซึ่งใช้คำนวณค่าจ้างและการหักเงิน</w:t>
            </w:r>
          </w:p>
        </w:tc>
      </w:tr>
      <w:tr>
        <w:trPr>
          <w:cantSplit/>
        </w:trPr>
        <w:tc>
          <w:tcPr>
            <w:tcW w:type="dxa" w:w="4621"/>
          </w:tcPr>
          <w:p>
            <w:r>
              <w:rPr>
                <w:rFonts w:cs="Tahoma" w:eastAsia="Tahoma"/>
                <w:b w:val="0"/>
                <w:sz w:val="17"/>
              </w:rPr>
              <w:t>Actor หลัก</w:t>
            </w:r>
          </w:p>
        </w:tc>
        <w:tc>
          <w:tcPr>
            <w:tcW w:type="dxa" w:w="4621"/>
          </w:tcPr>
          <w:p>
            <w:r>
              <w:rPr>
                <w:rFonts w:cs="Tahoma" w:eastAsia="Tahoma"/>
                <w:b w:val="0"/>
                <w:sz w:val="17"/>
              </w:rPr>
              <w:t>Supervisor, Branch Manager, HR, Owner</w:t>
            </w:r>
          </w:p>
        </w:tc>
      </w:tr>
      <w:tr>
        <w:trPr>
          <w:cantSplit/>
        </w:trPr>
        <w:tc>
          <w:tcPr>
            <w:tcW w:type="dxa" w:w="4621"/>
          </w:tcPr>
          <w:p>
            <w:r>
              <w:rPr>
                <w:rFonts w:cs="Tahoma" w:eastAsia="Tahoma"/>
                <w:b w:val="0"/>
                <w:sz w:val="17"/>
              </w:rPr>
              <w:t>เหตุการณ์เริ่มต้น</w:t>
            </w:r>
          </w:p>
        </w:tc>
        <w:tc>
          <w:tcPr>
            <w:tcW w:type="dxa" w:w="4621"/>
          </w:tcPr>
          <w:p>
            <w:r>
              <w:rPr>
                <w:rFonts w:cs="Tahoma" w:eastAsia="Tahoma"/>
                <w:b w:val="0"/>
                <w:sz w:val="17"/>
              </w:rPr>
              <w:t>ผู้มีสิทธิ์บันทึกหรือแก้ไขการทำงานของพนักงานในวันที่กำหนด</w:t>
            </w:r>
          </w:p>
        </w:tc>
      </w:tr>
      <w:tr>
        <w:trPr>
          <w:cantSplit/>
        </w:trPr>
        <w:tc>
          <w:tcPr>
            <w:tcW w:type="dxa" w:w="4621"/>
          </w:tcPr>
          <w:p>
            <w:r>
              <w:rPr>
                <w:rFonts w:cs="Tahoma" w:eastAsia="Tahoma"/>
                <w:b w:val="0"/>
                <w:sz w:val="17"/>
              </w:rPr>
              <w:t>เงื่อนไขก่อนเริ่ม</w:t>
            </w:r>
          </w:p>
        </w:tc>
        <w:tc>
          <w:tcPr>
            <w:tcW w:type="dxa" w:w="4621"/>
          </w:tcPr>
          <w:p>
            <w:r>
              <w:rPr>
                <w:rFonts w:cs="Tahoma" w:eastAsia="Tahoma"/>
                <w:b w:val="0"/>
                <w:sz w:val="17"/>
              </w:rPr>
              <w:t>พนักงานมีสังกัดที่มีผลในวันนั้นและผู้ดำเนินการเข้าถึงสาขาหรือแผนกได้</w:t>
            </w:r>
          </w:p>
        </w:tc>
      </w:tr>
      <w:tr>
        <w:trPr>
          <w:cantSplit/>
        </w:trPr>
        <w:tc>
          <w:tcPr>
            <w:tcW w:type="dxa" w:w="4621"/>
          </w:tcPr>
          <w:p>
            <w:r>
              <w:rPr>
                <w:rFonts w:cs="Tahoma" w:eastAsia="Tahoma"/>
                <w:b w:val="0"/>
                <w:sz w:val="17"/>
              </w:rPr>
              <w:t>ขั้นตอนหลัก 1</w:t>
            </w:r>
          </w:p>
        </w:tc>
        <w:tc>
          <w:tcPr>
            <w:tcW w:type="dxa" w:w="4621"/>
          </w:tcPr>
          <w:p>
            <w:r>
              <w:rPr>
                <w:rFonts w:cs="Tahoma" w:eastAsia="Tahoma"/>
                <w:b w:val="0"/>
                <w:sz w:val="17"/>
              </w:rPr>
              <w:t>ผู้ดูแลเลือกพนักงาน วันที่ สาขา และสถานะการทำงาน</w:t>
            </w:r>
          </w:p>
        </w:tc>
      </w:tr>
      <w:tr>
        <w:trPr>
          <w:cantSplit/>
        </w:trPr>
        <w:tc>
          <w:tcPr>
            <w:tcW w:type="dxa" w:w="4621"/>
          </w:tcPr>
          <w:p>
            <w:r>
              <w:rPr>
                <w:rFonts w:cs="Tahoma" w:eastAsia="Tahoma"/>
                <w:b w:val="0"/>
                <w:sz w:val="17"/>
              </w:rPr>
              <w:t>ขั้นตอนหลัก 2</w:t>
            </w:r>
          </w:p>
        </w:tc>
        <w:tc>
          <w:tcPr>
            <w:tcW w:type="dxa" w:w="4621"/>
          </w:tcPr>
          <w:p>
            <w:r>
              <w:rPr>
                <w:rFonts w:cs="Tahoma" w:eastAsia="Tahoma"/>
                <w:b w:val="0"/>
                <w:sz w:val="17"/>
              </w:rPr>
              <w:t>ระบุเวลาเข้าออก จำนวนนาทีสาย และหมายเหตุเท่าที่กรณีต้องใช้</w:t>
            </w:r>
          </w:p>
        </w:tc>
      </w:tr>
      <w:tr>
        <w:trPr>
          <w:cantSplit/>
        </w:trPr>
        <w:tc>
          <w:tcPr>
            <w:tcW w:type="dxa" w:w="4621"/>
          </w:tcPr>
          <w:p>
            <w:r>
              <w:rPr>
                <w:rFonts w:cs="Tahoma" w:eastAsia="Tahoma"/>
                <w:b w:val="0"/>
                <w:sz w:val="17"/>
              </w:rPr>
              <w:t>ขั้นตอนหลัก 3</w:t>
            </w:r>
          </w:p>
        </w:tc>
        <w:tc>
          <w:tcPr>
            <w:tcW w:type="dxa" w:w="4621"/>
          </w:tcPr>
          <w:p>
            <w:r>
              <w:rPr>
                <w:rFonts w:cs="Tahoma" w:eastAsia="Tahoma"/>
                <w:b w:val="0"/>
                <w:sz w:val="17"/>
              </w:rPr>
              <w:t>ระบบตรวจสังกัดตามวันที่บันทึก กำหนดการสาขา และความถูกต้องของสถานะ</w:t>
            </w:r>
          </w:p>
        </w:tc>
      </w:tr>
      <w:tr>
        <w:trPr>
          <w:cantSplit/>
        </w:trPr>
        <w:tc>
          <w:tcPr>
            <w:tcW w:type="dxa" w:w="4621"/>
          </w:tcPr>
          <w:p>
            <w:r>
              <w:rPr>
                <w:rFonts w:cs="Tahoma" w:eastAsia="Tahoma"/>
                <w:b w:val="0"/>
                <w:sz w:val="17"/>
              </w:rPr>
              <w:t>ขั้นตอนหลัก 4</w:t>
            </w:r>
          </w:p>
        </w:tc>
        <w:tc>
          <w:tcPr>
            <w:tcW w:type="dxa" w:w="4621"/>
          </w:tcPr>
          <w:p>
            <w:r>
              <w:rPr>
                <w:rFonts w:cs="Tahoma" w:eastAsia="Tahoma"/>
                <w:b w:val="0"/>
                <w:sz w:val="17"/>
              </w:rPr>
              <w:t>ระบบตรวจว่าไม่มี work_day_records ของพนักงานคนนี้ในวันเดียวกัน</w:t>
            </w:r>
          </w:p>
        </w:tc>
      </w:tr>
      <w:tr>
        <w:trPr>
          <w:cantSplit/>
        </w:trPr>
        <w:tc>
          <w:tcPr>
            <w:tcW w:type="dxa" w:w="4621"/>
          </w:tcPr>
          <w:p>
            <w:r>
              <w:rPr>
                <w:rFonts w:cs="Tahoma" w:eastAsia="Tahoma"/>
                <w:b w:val="0"/>
                <w:sz w:val="17"/>
              </w:rPr>
              <w:t>ขั้นตอนหลัก 5</w:t>
            </w:r>
          </w:p>
        </w:tc>
        <w:tc>
          <w:tcPr>
            <w:tcW w:type="dxa" w:w="4621"/>
          </w:tcPr>
          <w:p>
            <w:r>
              <w:rPr>
                <w:rFonts w:cs="Tahoma" w:eastAsia="Tahoma"/>
                <w:b w:val="0"/>
                <w:sz w:val="17"/>
              </w:rPr>
              <w:t>บันทึกสาขา ณ วันทำงานและผู้ดำเนินการ แล้วคืนรายการที่จัดเก็บ</w:t>
            </w:r>
          </w:p>
        </w:tc>
      </w:tr>
      <w:tr>
        <w:trPr>
          <w:cantSplit/>
        </w:trPr>
        <w:tc>
          <w:tcPr>
            <w:tcW w:type="dxa" w:w="4621"/>
          </w:tcPr>
          <w:p>
            <w:r>
              <w:rPr>
                <w:rFonts w:cs="Tahoma" w:eastAsia="Tahoma"/>
                <w:b w:val="0"/>
                <w:sz w:val="17"/>
              </w:rPr>
              <w:t>ทางเลือกและข้อผิดพลาด</w:t>
            </w:r>
          </w:p>
        </w:tc>
        <w:tc>
          <w:tcPr>
            <w:tcW w:type="dxa" w:w="4621"/>
          </w:tcPr>
          <w:p>
            <w:r>
              <w:rPr>
                <w:rFonts w:cs="Tahoma" w:eastAsia="Tahoma"/>
                <w:b w:val="0"/>
                <w:sz w:val="17"/>
              </w:rPr>
              <w:t>ปฏิเสธรายการซ้ำ สาขาไม่ตรงสังกัด สถานะไม่สอดคล้องกับข้อมูลเวลา หรือการแก้ข้อมูลที่ถูกรอบเงินเดือนล็อกแล้ว</w:t>
            </w:r>
          </w:p>
        </w:tc>
      </w:tr>
      <w:tr>
        <w:trPr>
          <w:cantSplit/>
        </w:trPr>
        <w:tc>
          <w:tcPr>
            <w:tcW w:type="dxa" w:w="4621"/>
          </w:tcPr>
          <w:p>
            <w:r>
              <w:rPr>
                <w:rFonts w:cs="Tahoma" w:eastAsia="Tahoma"/>
                <w:b w:val="0"/>
                <w:sz w:val="17"/>
              </w:rPr>
              <w:t>เงื่อนไขหลังสิ้นสุด</w:t>
            </w:r>
          </w:p>
        </w:tc>
        <w:tc>
          <w:tcPr>
            <w:tcW w:type="dxa" w:w="4621"/>
          </w:tcPr>
          <w:p>
            <w:r>
              <w:rPr>
                <w:rFonts w:cs="Tahoma" w:eastAsia="Tahoma"/>
                <w:b w:val="0"/>
                <w:sz w:val="17"/>
              </w:rPr>
              <w:t>มีหลักฐานวันทำงานที่ไม่ซ้ำและพร้อมเป็นข้อมูลต้นทางของ payroll</w:t>
            </w:r>
          </w:p>
        </w:tc>
      </w:tr>
      <w:tr>
        <w:trPr>
          <w:cantSplit/>
        </w:trPr>
        <w:tc>
          <w:tcPr>
            <w:tcW w:type="dxa" w:w="4621"/>
          </w:tcPr>
          <w:p>
            <w:r>
              <w:rPr>
                <w:rFonts w:cs="Tahoma" w:eastAsia="Tahoma"/>
                <w:b w:val="0"/>
                <w:sz w:val="17"/>
              </w:rPr>
              <w:t>กฎธุรกิจที่เกี่ยวข้อง</w:t>
            </w:r>
          </w:p>
        </w:tc>
        <w:tc>
          <w:tcPr>
            <w:tcW w:type="dxa" w:w="4621"/>
          </w:tcPr>
          <w:p>
            <w:r>
              <w:rPr>
                <w:rFonts w:cs="Tahoma" w:eastAsia="Tahoma"/>
                <w:b w:val="0"/>
                <w:sz w:val="17"/>
              </w:rPr>
              <w:t>ค่าจ้างคำนวณรายวัน; วันขาดและมาสายเป็นรายการหัก ส่วนวันลาที่อนุมัติต้องแยกให้เห็นว่าไม่หัก</w:t>
            </w:r>
          </w:p>
        </w:tc>
      </w:tr>
      <w:tr>
        <w:trPr>
          <w:cantSplit/>
        </w:trPr>
        <w:tc>
          <w:tcPr>
            <w:tcW w:type="dxa" w:w="4621"/>
          </w:tcPr>
          <w:p>
            <w:r>
              <w:rPr>
                <w:rFonts w:cs="Tahoma" w:eastAsia="Tahoma"/>
                <w:b w:val="0"/>
                <w:sz w:val="17"/>
              </w:rPr>
              <w:t>API ที่ตรวจพบ</w:t>
            </w:r>
          </w:p>
        </w:tc>
        <w:tc>
          <w:tcPr>
            <w:tcW w:type="dxa" w:w="4621"/>
          </w:tcPr>
          <w:p>
            <w:r>
              <w:rPr>
                <w:rFonts w:cs="Tahoma" w:eastAsia="Tahoma" w:ascii="Consolas" w:hAnsi="Consolas"/>
                <w:b w:val="0"/>
                <w:sz w:val="17"/>
              </w:rPr>
              <w:t>GET/POST /api/v1/work-day-records, PATCH /api/v1/work-day-records/:id</w:t>
            </w:r>
          </w:p>
        </w:tc>
      </w:tr>
    </w:tbl>
    <w:p>
      <w:pPr>
        <w:pStyle w:val="Heading4"/>
      </w:pPr>
      <w:r>
        <w:t>3.3.5.2 Sequence Diagram</w:t>
      </w:r>
    </w:p>
    <w:p>
      <w:pPr>
        <w:keepNext/>
        <w:jc w:val="center"/>
      </w:pPr>
      <w:r>
        <w:drawing>
          <wp:inline xmlns:a="http://schemas.openxmlformats.org/drawingml/2006/main" xmlns:pic="http://schemas.openxmlformats.org/drawingml/2006/picture">
            <wp:extent cx="5580000" cy="3097862"/>
            <wp:docPr id="8" name="Picture 8"/>
            <wp:cNvGraphicFramePr>
              <a:graphicFrameLocks noChangeAspect="1"/>
            </wp:cNvGraphicFramePr>
            <a:graphic>
              <a:graphicData uri="http://schemas.openxmlformats.org/drawingml/2006/picture">
                <pic:pic>
                  <pic:nvPicPr>
                    <pic:cNvPr id="0" name="sequence-uc05.png"/>
                    <pic:cNvPicPr/>
                  </pic:nvPicPr>
                  <pic:blipFill>
                    <a:blip r:embed="rId19"/>
                    <a:stretch>
                      <a:fillRect/>
                    </a:stretch>
                  </pic:blipFill>
                  <pic:spPr>
                    <a:xfrm>
                      <a:off x="0" y="0"/>
                      <a:ext cx="5580000" cy="3097862"/>
                    </a:xfrm>
                    <a:prstGeom prst="rect"/>
                  </pic:spPr>
                </pic:pic>
              </a:graphicData>
            </a:graphic>
          </wp:inline>
        </w:drawing>
      </w:r>
    </w:p>
    <w:p>
      <w:pPr>
        <w:pStyle w:val="Caption"/>
      </w:pPr>
      <w:r>
        <w:t>ภาพ Sequence Diagram UC05: บันทึกเวลาทำงาน</w:t>
      </w:r>
    </w:p>
    <w:p>
      <w:pPr>
        <w:pStyle w:val="Heading4"/>
      </w:pPr>
      <w:r>
        <w:t>3.3.5.3 Collaboration Diagram</w:t>
      </w:r>
    </w:p>
    <w:p>
      <w:r>
        <w:rPr>
          <w:rFonts w:cs="Tahoma" w:eastAsia="Tahoma" w:ascii="Consolas" w:hAnsi="Consolas"/>
          <w:b w:val="0"/>
          <w:sz w:val="16"/>
        </w:rPr>
        <w:t>1 ผู้ดูแล → หน้าลงเวลา: ส่งรายการ</w:t>
      </w:r>
      <w:r>
        <w:rPr>
          <w:rFonts w:cs="Tahoma" w:eastAsia="Tahoma"/>
          <w:b w:val="0"/>
        </w:rPr>
        <w:t xml:space="preserve"> → </w:t>
      </w:r>
      <w:r>
        <w:rPr>
          <w:rFonts w:cs="Tahoma" w:eastAsia="Tahoma" w:ascii="Consolas" w:hAnsi="Consolas"/>
          <w:b w:val="0"/>
          <w:sz w:val="16"/>
        </w:rPr>
        <w:t>2 หน้า → Service: ตรวจสิทธิ์/วัน</w:t>
      </w:r>
      <w:r>
        <w:rPr>
          <w:rFonts w:cs="Tahoma" w:eastAsia="Tahoma"/>
          <w:b w:val="0"/>
        </w:rPr>
        <w:t xml:space="preserve"> → </w:t>
      </w:r>
      <w:r>
        <w:rPr>
          <w:rFonts w:cs="Tahoma" w:eastAsia="Tahoma" w:ascii="Consolas" w:hAnsi="Consolas"/>
          <w:b w:val="0"/>
          <w:sz w:val="16"/>
        </w:rPr>
        <w:t>3 Service → ฐานข้อมูล: บันทึก</w:t>
      </w:r>
      <w:r>
        <w:rPr>
          <w:rFonts w:cs="Tahoma" w:eastAsia="Tahoma"/>
          <w:b w:val="0"/>
        </w:rPr>
        <w:t xml:space="preserve"> → </w:t>
      </w:r>
      <w:r>
        <w:rPr>
          <w:rFonts w:cs="Tahoma" w:eastAsia="Tahoma" w:ascii="Consolas" w:hAnsi="Consolas"/>
          <w:b w:val="0"/>
          <w:sz w:val="16"/>
        </w:rPr>
        <w:t>4 Service → ผู้ดูแล: แจ้งผล</w:t>
      </w:r>
    </w:p>
    <w:p>
      <w:pPr>
        <w:pStyle w:val="Heading3"/>
      </w:pPr>
      <w:r>
        <w:t>3.3.6 UC06 ขอและพิจารณาการลา</w:t>
      </w:r>
    </w:p>
    <w:p>
      <w:pPr>
        <w:pStyle w:val="Heading4"/>
      </w:pPr>
      <w:r>
        <w:t>3.3.6.1 Use Case Description</w:t>
      </w:r>
    </w:p>
    <w:tbl>
      <w:tblPr>
        <w:tblStyle w:val="TableGrid"/>
        <w:tblW w:type="auto" w:w="0"/>
        <w:jc w:val="center"/>
        <w:tblLayout w:type="autofit"/>
        <w:tblLook w:firstColumn="1" w:firstRow="1" w:lastColumn="0" w:lastRow="0" w:noHBand="0" w:noVBand="1" w:val="04A0"/>
      </w:tblPr>
      <w:tblGrid>
        <w:gridCol w:w="4621"/>
        <w:gridCol w:w="4621"/>
      </w:tblGrid>
      <w:tr>
        <w:trPr>
          <w:tblHeader/>
          <w:cantSplit/>
        </w:trPr>
        <w:tc>
          <w:tcPr>
            <w:tcW w:type="dxa" w:w="4621"/>
          </w:tcPr>
          <w:p>
            <w:r>
              <w:rPr>
                <w:rFonts w:cs="Tahoma" w:eastAsia="Tahoma"/>
                <w:b/>
                <w:sz w:val="17"/>
              </w:rPr>
              <w:t>รายการ</w:t>
            </w:r>
          </w:p>
        </w:tc>
        <w:tc>
          <w:tcPr>
            <w:tcW w:type="dxa" w:w="4621"/>
          </w:tcPr>
          <w:p>
            <w:r>
              <w:rPr>
                <w:rFonts w:cs="Tahoma" w:eastAsia="Tahoma"/>
                <w:b/>
                <w:sz w:val="17"/>
              </w:rPr>
              <w:t>รายละเอียด</w:t>
            </w:r>
          </w:p>
        </w:tc>
      </w:tr>
      <w:tr>
        <w:trPr>
          <w:cantSplit/>
        </w:trPr>
        <w:tc>
          <w:tcPr>
            <w:tcW w:type="dxa" w:w="4621"/>
          </w:tcPr>
          <w:p>
            <w:r>
              <w:rPr>
                <w:rFonts w:cs="Tahoma" w:eastAsia="Tahoma"/>
                <w:b w:val="0"/>
                <w:sz w:val="17"/>
              </w:rPr>
              <w:t>รหัสและชื่อ</w:t>
            </w:r>
          </w:p>
        </w:tc>
        <w:tc>
          <w:tcPr>
            <w:tcW w:type="dxa" w:w="4621"/>
          </w:tcPr>
          <w:p>
            <w:r>
              <w:rPr>
                <w:rFonts w:cs="Tahoma" w:eastAsia="Tahoma"/>
                <w:b w:val="0"/>
                <w:sz w:val="17"/>
              </w:rPr>
              <w:t>UC06 — ขอและพิจารณาการลา</w:t>
            </w:r>
          </w:p>
        </w:tc>
      </w:tr>
      <w:tr>
        <w:trPr>
          <w:cantSplit/>
        </w:trPr>
        <w:tc>
          <w:tcPr>
            <w:tcW w:type="dxa" w:w="4621"/>
          </w:tcPr>
          <w:p>
            <w:r>
              <w:rPr>
                <w:rFonts w:cs="Tahoma" w:eastAsia="Tahoma"/>
                <w:b w:val="0"/>
                <w:sz w:val="17"/>
              </w:rPr>
              <w:t>วัตถุประสงค์</w:t>
            </w:r>
          </w:p>
        </w:tc>
        <w:tc>
          <w:tcPr>
            <w:tcW w:type="dxa" w:w="4621"/>
          </w:tcPr>
          <w:p>
            <w:r>
              <w:rPr>
                <w:rFonts w:cs="Tahoma" w:eastAsia="Tahoma"/>
                <w:b w:val="0"/>
                <w:sz w:val="17"/>
              </w:rPr>
              <w:t>ให้พนักงานยื่นคำขอและผู้มีอำนาจพิจารณาการลา โดยโควตาและวันทำงานสอดคล้องกัน</w:t>
            </w:r>
          </w:p>
        </w:tc>
      </w:tr>
      <w:tr>
        <w:trPr>
          <w:cantSplit/>
        </w:trPr>
        <w:tc>
          <w:tcPr>
            <w:tcW w:type="dxa" w:w="4621"/>
          </w:tcPr>
          <w:p>
            <w:r>
              <w:rPr>
                <w:rFonts w:cs="Tahoma" w:eastAsia="Tahoma"/>
                <w:b w:val="0"/>
                <w:sz w:val="17"/>
              </w:rPr>
              <w:t>Actor หลัก</w:t>
            </w:r>
          </w:p>
        </w:tc>
        <w:tc>
          <w:tcPr>
            <w:tcW w:type="dxa" w:w="4621"/>
          </w:tcPr>
          <w:p>
            <w:r>
              <w:rPr>
                <w:rFonts w:cs="Tahoma" w:eastAsia="Tahoma"/>
                <w:b w:val="0"/>
                <w:sz w:val="17"/>
              </w:rPr>
              <w:t>Employee ผู้ขอ; Supervisor, Branch Manager, HR, Owner ผู้พิจารณา</w:t>
            </w:r>
          </w:p>
        </w:tc>
      </w:tr>
      <w:tr>
        <w:trPr>
          <w:cantSplit/>
        </w:trPr>
        <w:tc>
          <w:tcPr>
            <w:tcW w:type="dxa" w:w="4621"/>
          </w:tcPr>
          <w:p>
            <w:r>
              <w:rPr>
                <w:rFonts w:cs="Tahoma" w:eastAsia="Tahoma"/>
                <w:b w:val="0"/>
                <w:sz w:val="17"/>
              </w:rPr>
              <w:t>เหตุการณ์เริ่มต้น</w:t>
            </w:r>
          </w:p>
        </w:tc>
        <w:tc>
          <w:tcPr>
            <w:tcW w:type="dxa" w:w="4621"/>
          </w:tcPr>
          <w:p>
            <w:r>
              <w:rPr>
                <w:rFonts w:cs="Tahoma" w:eastAsia="Tahoma"/>
                <w:b w:val="0"/>
                <w:sz w:val="17"/>
              </w:rPr>
              <w:t>ยื่นหรือพิจารณาคำขอลา</w:t>
            </w:r>
          </w:p>
        </w:tc>
      </w:tr>
      <w:tr>
        <w:trPr>
          <w:cantSplit/>
        </w:trPr>
        <w:tc>
          <w:tcPr>
            <w:tcW w:type="dxa" w:w="4621"/>
          </w:tcPr>
          <w:p>
            <w:r>
              <w:rPr>
                <w:rFonts w:cs="Tahoma" w:eastAsia="Tahoma"/>
                <w:b w:val="0"/>
                <w:sz w:val="17"/>
              </w:rPr>
              <w:t>เงื่อนไขก่อนเริ่ม</w:t>
            </w:r>
          </w:p>
        </w:tc>
        <w:tc>
          <w:tcPr>
            <w:tcW w:type="dxa" w:w="4621"/>
          </w:tcPr>
          <w:p>
            <w:r>
              <w:rPr>
                <w:rFonts w:cs="Tahoma" w:eastAsia="Tahoma"/>
                <w:b w:val="0"/>
                <w:sz w:val="17"/>
              </w:rPr>
              <w:t>มีประเภทลาและพนักงานที่มีสิทธิ์; วันลาอยู่ในช่วงที่ยังไม่ล็อกเงินเดือน</w:t>
            </w:r>
          </w:p>
        </w:tc>
      </w:tr>
      <w:tr>
        <w:trPr>
          <w:cantSplit/>
        </w:trPr>
        <w:tc>
          <w:tcPr>
            <w:tcW w:type="dxa" w:w="4621"/>
          </w:tcPr>
          <w:p>
            <w:r>
              <w:rPr>
                <w:rFonts w:cs="Tahoma" w:eastAsia="Tahoma"/>
                <w:b w:val="0"/>
                <w:sz w:val="17"/>
              </w:rPr>
              <w:t>ขั้นตอนหลัก 1</w:t>
            </w:r>
          </w:p>
        </w:tc>
        <w:tc>
          <w:tcPr>
            <w:tcW w:type="dxa" w:w="4621"/>
          </w:tcPr>
          <w:p>
            <w:r>
              <w:rPr>
                <w:rFonts w:cs="Tahoma" w:eastAsia="Tahoma"/>
                <w:b w:val="0"/>
                <w:sz w:val="17"/>
              </w:rPr>
              <w:t>ผู้ขอเลือกประเภทลา ช่วงวัน และเหตุผล แล้วส่งคำขอ</w:t>
            </w:r>
          </w:p>
        </w:tc>
      </w:tr>
      <w:tr>
        <w:trPr>
          <w:cantSplit/>
        </w:trPr>
        <w:tc>
          <w:tcPr>
            <w:tcW w:type="dxa" w:w="4621"/>
          </w:tcPr>
          <w:p>
            <w:r>
              <w:rPr>
                <w:rFonts w:cs="Tahoma" w:eastAsia="Tahoma"/>
                <w:b w:val="0"/>
                <w:sz w:val="17"/>
              </w:rPr>
              <w:t>ขั้นตอนหลัก 2</w:t>
            </w:r>
          </w:p>
        </w:tc>
        <w:tc>
          <w:tcPr>
            <w:tcW w:type="dxa" w:w="4621"/>
          </w:tcPr>
          <w:p>
            <w:r>
              <w:rPr>
                <w:rFonts w:cs="Tahoma" w:eastAsia="Tahoma"/>
                <w:b w:val="0"/>
                <w:sz w:val="17"/>
              </w:rPr>
              <w:t>ระบบขยายช่วงวันที่และตรวจคำขอที่ซ้อนกันก่อนบันทึกสถานะรอพิจารณา</w:t>
            </w:r>
          </w:p>
        </w:tc>
      </w:tr>
      <w:tr>
        <w:trPr>
          <w:cantSplit/>
        </w:trPr>
        <w:tc>
          <w:tcPr>
            <w:tcW w:type="dxa" w:w="4621"/>
          </w:tcPr>
          <w:p>
            <w:r>
              <w:rPr>
                <w:rFonts w:cs="Tahoma" w:eastAsia="Tahoma"/>
                <w:b w:val="0"/>
                <w:sz w:val="17"/>
              </w:rPr>
              <w:t>ขั้นตอนหลัก 3</w:t>
            </w:r>
          </w:p>
        </w:tc>
        <w:tc>
          <w:tcPr>
            <w:tcW w:type="dxa" w:w="4621"/>
          </w:tcPr>
          <w:p>
            <w:r>
              <w:rPr>
                <w:rFonts w:cs="Tahoma" w:eastAsia="Tahoma"/>
                <w:b w:val="0"/>
                <w:sz w:val="17"/>
              </w:rPr>
              <w:t>ผู้อนุมัติเปิดคำขอและตรวจจำนวนวัน ขอบเขตสิทธิ์ และโควตาที่เกี่ยวข้อง</w:t>
            </w:r>
          </w:p>
        </w:tc>
      </w:tr>
      <w:tr>
        <w:trPr>
          <w:cantSplit/>
        </w:trPr>
        <w:tc>
          <w:tcPr>
            <w:tcW w:type="dxa" w:w="4621"/>
          </w:tcPr>
          <w:p>
            <w:r>
              <w:rPr>
                <w:rFonts w:cs="Tahoma" w:eastAsia="Tahoma"/>
                <w:b w:val="0"/>
                <w:sz w:val="17"/>
              </w:rPr>
              <w:t>ขั้นตอนหลัก 4</w:t>
            </w:r>
          </w:p>
        </w:tc>
        <w:tc>
          <w:tcPr>
            <w:tcW w:type="dxa" w:w="4621"/>
          </w:tcPr>
          <w:p>
            <w:r>
              <w:rPr>
                <w:rFonts w:cs="Tahoma" w:eastAsia="Tahoma"/>
                <w:b w:val="0"/>
                <w:sz w:val="17"/>
              </w:rPr>
              <w:t>ผู้อนุมัติอนุมัติหรือปฏิเสธ; การอนุมัติอาจระบุประเภทลาสุดท้ายที่ต่างจากคำขอ</w:t>
            </w:r>
          </w:p>
        </w:tc>
      </w:tr>
      <w:tr>
        <w:trPr>
          <w:cantSplit/>
        </w:trPr>
        <w:tc>
          <w:tcPr>
            <w:tcW w:type="dxa" w:w="4621"/>
          </w:tcPr>
          <w:p>
            <w:r>
              <w:rPr>
                <w:rFonts w:cs="Tahoma" w:eastAsia="Tahoma"/>
                <w:b w:val="0"/>
                <w:sz w:val="17"/>
              </w:rPr>
              <w:t>ขั้นตอนหลัก 5</w:t>
            </w:r>
          </w:p>
        </w:tc>
        <w:tc>
          <w:tcPr>
            <w:tcW w:type="dxa" w:w="4621"/>
          </w:tcPr>
          <w:p>
            <w:r>
              <w:rPr>
                <w:rFonts w:cs="Tahoma" w:eastAsia="Tahoma"/>
                <w:b w:val="0"/>
                <w:sz w:val="17"/>
              </w:rPr>
              <w:t>ระบบบันทึกประวัติการตัดสิน อัปเดตโควตาและวันทำงานใน transaction เดียว</w:t>
            </w:r>
          </w:p>
        </w:tc>
      </w:tr>
      <w:tr>
        <w:trPr>
          <w:cantSplit/>
        </w:trPr>
        <w:tc>
          <w:tcPr>
            <w:tcW w:type="dxa" w:w="4621"/>
          </w:tcPr>
          <w:p>
            <w:r>
              <w:rPr>
                <w:rFonts w:cs="Tahoma" w:eastAsia="Tahoma"/>
                <w:b w:val="0"/>
                <w:sz w:val="17"/>
              </w:rPr>
              <w:t>ทางเลือกและข้อผิดพลาด</w:t>
            </w:r>
          </w:p>
        </w:tc>
        <w:tc>
          <w:tcPr>
            <w:tcW w:type="dxa" w:w="4621"/>
          </w:tcPr>
          <w:p>
            <w:r>
              <w:rPr>
                <w:rFonts w:cs="Tahoma" w:eastAsia="Tahoma"/>
                <w:b w:val="0"/>
                <w:sz w:val="17"/>
              </w:rPr>
              <w:t>Supervisor อนุมัติคำขอเกิน 3 วันไม่ได้; วันซ้อน โควตาไม่พอ คำขอที่ไม่รอพิจารณา หรือวันที่ล็อกแล้วถูกปฏิเสธ</w:t>
            </w:r>
          </w:p>
        </w:tc>
      </w:tr>
      <w:tr>
        <w:trPr>
          <w:cantSplit/>
        </w:trPr>
        <w:tc>
          <w:tcPr>
            <w:tcW w:type="dxa" w:w="4621"/>
          </w:tcPr>
          <w:p>
            <w:r>
              <w:rPr>
                <w:rFonts w:cs="Tahoma" w:eastAsia="Tahoma"/>
                <w:b w:val="0"/>
                <w:sz w:val="17"/>
              </w:rPr>
              <w:t>เงื่อนไขหลังสิ้นสุด</w:t>
            </w:r>
          </w:p>
        </w:tc>
        <w:tc>
          <w:tcPr>
            <w:tcW w:type="dxa" w:w="4621"/>
          </w:tcPr>
          <w:p>
            <w:r>
              <w:rPr>
                <w:rFonts w:cs="Tahoma" w:eastAsia="Tahoma"/>
                <w:b w:val="0"/>
                <w:sz w:val="17"/>
              </w:rPr>
              <w:t>คำขอมีผลการพิจารณาพร้อมประวัติ; payroll ใช้ข้อมูลอนุมัติและวันทำงานที่ตรงกัน</w:t>
            </w:r>
          </w:p>
        </w:tc>
      </w:tr>
      <w:tr>
        <w:trPr>
          <w:cantSplit/>
        </w:trPr>
        <w:tc>
          <w:tcPr>
            <w:tcW w:type="dxa" w:w="4621"/>
          </w:tcPr>
          <w:p>
            <w:r>
              <w:rPr>
                <w:rFonts w:cs="Tahoma" w:eastAsia="Tahoma"/>
                <w:b w:val="0"/>
                <w:sz w:val="17"/>
              </w:rPr>
              <w:t>กฎธุรกิจที่เกี่ยวข้อง</w:t>
            </w:r>
          </w:p>
        </w:tc>
        <w:tc>
          <w:tcPr>
            <w:tcW w:type="dxa" w:w="4621"/>
          </w:tcPr>
          <w:p>
            <w:r>
              <w:rPr>
                <w:rFonts w:cs="Tahoma" w:eastAsia="Tahoma"/>
                <w:b w:val="0"/>
                <w:sz w:val="17"/>
              </w:rPr>
              <w:t>การลาอนุมัติแล้วไม่หักค่าจ้างตามกฎโครงการ; ประวัติการตัดสินเป็นแบบเพิ่มรายการ ไม่แก้ย้อนหลัง</w:t>
            </w:r>
          </w:p>
        </w:tc>
      </w:tr>
      <w:tr>
        <w:trPr>
          <w:cantSplit/>
        </w:trPr>
        <w:tc>
          <w:tcPr>
            <w:tcW w:type="dxa" w:w="4621"/>
          </w:tcPr>
          <w:p>
            <w:r>
              <w:rPr>
                <w:rFonts w:cs="Tahoma" w:eastAsia="Tahoma"/>
                <w:b w:val="0"/>
                <w:sz w:val="17"/>
              </w:rPr>
              <w:t>API ที่ตรวจพบ</w:t>
            </w:r>
          </w:p>
        </w:tc>
        <w:tc>
          <w:tcPr>
            <w:tcW w:type="dxa" w:w="4621"/>
          </w:tcPr>
          <w:p>
            <w:r>
              <w:rPr>
                <w:rFonts w:cs="Tahoma" w:eastAsia="Tahoma" w:ascii="Consolas" w:hAnsi="Consolas"/>
                <w:b w:val="0"/>
                <w:sz w:val="17"/>
              </w:rPr>
              <w:t>POST/PATCH /api/v1/leave-requests, POST /api/v1/leave-requests/:id/approve หรือ /reject, GET /api/v1/leave-requests/:id/history</w:t>
            </w:r>
          </w:p>
        </w:tc>
      </w:tr>
    </w:tbl>
    <w:p>
      <w:pPr>
        <w:pStyle w:val="Heading4"/>
      </w:pPr>
      <w:r>
        <w:t>3.3.6.2 Sequence Diagram</w:t>
      </w:r>
    </w:p>
    <w:p>
      <w:pPr>
        <w:keepNext/>
        <w:jc w:val="center"/>
      </w:pPr>
      <w:r>
        <w:drawing>
          <wp:inline xmlns:a="http://schemas.openxmlformats.org/drawingml/2006/main" xmlns:pic="http://schemas.openxmlformats.org/drawingml/2006/picture">
            <wp:extent cx="5580000" cy="3097862"/>
            <wp:docPr id="9" name="Picture 9"/>
            <wp:cNvGraphicFramePr>
              <a:graphicFrameLocks noChangeAspect="1"/>
            </wp:cNvGraphicFramePr>
            <a:graphic>
              <a:graphicData uri="http://schemas.openxmlformats.org/drawingml/2006/picture">
                <pic:pic>
                  <pic:nvPicPr>
                    <pic:cNvPr id="0" name="sequence-uc06.png"/>
                    <pic:cNvPicPr/>
                  </pic:nvPicPr>
                  <pic:blipFill>
                    <a:blip r:embed="rId20"/>
                    <a:stretch>
                      <a:fillRect/>
                    </a:stretch>
                  </pic:blipFill>
                  <pic:spPr>
                    <a:xfrm>
                      <a:off x="0" y="0"/>
                      <a:ext cx="5580000" cy="3097862"/>
                    </a:xfrm>
                    <a:prstGeom prst="rect"/>
                  </pic:spPr>
                </pic:pic>
              </a:graphicData>
            </a:graphic>
          </wp:inline>
        </w:drawing>
      </w:r>
    </w:p>
    <w:p>
      <w:pPr>
        <w:pStyle w:val="Caption"/>
      </w:pPr>
      <w:r>
        <w:t>ภาพ Sequence Diagram UC06: ขอและพิจารณาการลา</w:t>
      </w:r>
    </w:p>
    <w:p>
      <w:pPr>
        <w:pStyle w:val="Heading4"/>
      </w:pPr>
      <w:r>
        <w:t>3.3.6.3 Collaboration Diagram</w:t>
      </w:r>
    </w:p>
    <w:p>
      <w:r>
        <w:rPr>
          <w:rFonts w:cs="Tahoma" w:eastAsia="Tahoma" w:ascii="Consolas" w:hAnsi="Consolas"/>
          <w:b w:val="0"/>
          <w:sz w:val="16"/>
        </w:rPr>
        <w:t>1 พนักงาน → บริการลา: ยื่นคำขอ</w:t>
      </w:r>
      <w:r>
        <w:rPr>
          <w:rFonts w:cs="Tahoma" w:eastAsia="Tahoma"/>
          <w:b w:val="0"/>
        </w:rPr>
        <w:t xml:space="preserve"> → </w:t>
      </w:r>
      <w:r>
        <w:rPr>
          <w:rFonts w:cs="Tahoma" w:eastAsia="Tahoma" w:ascii="Consolas" w:hAnsi="Consolas"/>
          <w:b w:val="0"/>
          <w:sz w:val="16"/>
        </w:rPr>
        <w:t>2 บริการลา → ฐานข้อมูล: ตรวจวันและบันทึก</w:t>
      </w:r>
      <w:r>
        <w:rPr>
          <w:rFonts w:cs="Tahoma" w:eastAsia="Tahoma"/>
          <w:b w:val="0"/>
        </w:rPr>
        <w:t xml:space="preserve"> → </w:t>
      </w:r>
      <w:r>
        <w:rPr>
          <w:rFonts w:cs="Tahoma" w:eastAsia="Tahoma" w:ascii="Consolas" w:hAnsi="Consolas"/>
          <w:b w:val="0"/>
          <w:sz w:val="16"/>
        </w:rPr>
        <w:t>3 ผู้อนุมัติ → บริการลา: ตัดสินใจ</w:t>
      </w:r>
      <w:r>
        <w:rPr>
          <w:rFonts w:cs="Tahoma" w:eastAsia="Tahoma"/>
          <w:b w:val="0"/>
        </w:rPr>
        <w:t xml:space="preserve"> → </w:t>
      </w:r>
      <w:r>
        <w:rPr>
          <w:rFonts w:cs="Tahoma" w:eastAsia="Tahoma" w:ascii="Consolas" w:hAnsi="Consolas"/>
          <w:b w:val="0"/>
          <w:sz w:val="16"/>
        </w:rPr>
        <w:t>4 บริการลา → ฐานข้อมูล: เก็บประวัติและผลที่เกี่ยวข้อง</w:t>
      </w:r>
    </w:p>
    <w:p>
      <w:pPr>
        <w:pStyle w:val="Heading3"/>
      </w:pPr>
      <w:r>
        <w:t>3.3.7 UC07 ขอและพิจารณา OT</w:t>
      </w:r>
    </w:p>
    <w:p>
      <w:pPr>
        <w:pStyle w:val="Heading4"/>
      </w:pPr>
      <w:r>
        <w:t>3.3.7.1 Use Case Description</w:t>
      </w:r>
    </w:p>
    <w:tbl>
      <w:tblPr>
        <w:tblStyle w:val="TableGrid"/>
        <w:tblW w:type="auto" w:w="0"/>
        <w:jc w:val="center"/>
        <w:tblLayout w:type="autofit"/>
        <w:tblLook w:firstColumn="1" w:firstRow="1" w:lastColumn="0" w:lastRow="0" w:noHBand="0" w:noVBand="1" w:val="04A0"/>
      </w:tblPr>
      <w:tblGrid>
        <w:gridCol w:w="4621"/>
        <w:gridCol w:w="4621"/>
      </w:tblGrid>
      <w:tr>
        <w:trPr>
          <w:tblHeader/>
          <w:cantSplit/>
        </w:trPr>
        <w:tc>
          <w:tcPr>
            <w:tcW w:type="dxa" w:w="4621"/>
          </w:tcPr>
          <w:p>
            <w:r>
              <w:rPr>
                <w:rFonts w:cs="Tahoma" w:eastAsia="Tahoma"/>
                <w:b/>
                <w:sz w:val="17"/>
              </w:rPr>
              <w:t>รายการ</w:t>
            </w:r>
          </w:p>
        </w:tc>
        <w:tc>
          <w:tcPr>
            <w:tcW w:type="dxa" w:w="4621"/>
          </w:tcPr>
          <w:p>
            <w:r>
              <w:rPr>
                <w:rFonts w:cs="Tahoma" w:eastAsia="Tahoma"/>
                <w:b/>
                <w:sz w:val="17"/>
              </w:rPr>
              <w:t>รายละเอียด</w:t>
            </w:r>
          </w:p>
        </w:tc>
      </w:tr>
      <w:tr>
        <w:trPr>
          <w:cantSplit/>
        </w:trPr>
        <w:tc>
          <w:tcPr>
            <w:tcW w:type="dxa" w:w="4621"/>
          </w:tcPr>
          <w:p>
            <w:r>
              <w:rPr>
                <w:rFonts w:cs="Tahoma" w:eastAsia="Tahoma"/>
                <w:b w:val="0"/>
                <w:sz w:val="17"/>
              </w:rPr>
              <w:t>รหัสและชื่อ</w:t>
            </w:r>
          </w:p>
        </w:tc>
        <w:tc>
          <w:tcPr>
            <w:tcW w:type="dxa" w:w="4621"/>
          </w:tcPr>
          <w:p>
            <w:r>
              <w:rPr>
                <w:rFonts w:cs="Tahoma" w:eastAsia="Tahoma"/>
                <w:b w:val="0"/>
                <w:sz w:val="17"/>
              </w:rPr>
              <w:t>UC07 — ขอและพิจารณา OT</w:t>
            </w:r>
          </w:p>
        </w:tc>
      </w:tr>
      <w:tr>
        <w:trPr>
          <w:cantSplit/>
        </w:trPr>
        <w:tc>
          <w:tcPr>
            <w:tcW w:type="dxa" w:w="4621"/>
          </w:tcPr>
          <w:p>
            <w:r>
              <w:rPr>
                <w:rFonts w:cs="Tahoma" w:eastAsia="Tahoma"/>
                <w:b w:val="0"/>
                <w:sz w:val="17"/>
              </w:rPr>
              <w:t>วัตถุประสงค์</w:t>
            </w:r>
          </w:p>
        </w:tc>
        <w:tc>
          <w:tcPr>
            <w:tcW w:type="dxa" w:w="4621"/>
          </w:tcPr>
          <w:p>
            <w:r>
              <w:rPr>
                <w:rFonts w:cs="Tahoma" w:eastAsia="Tahoma"/>
                <w:b w:val="0"/>
                <w:sz w:val="17"/>
              </w:rPr>
              <w:t>พิจารณาค่าล่วงเวลาจากคำขอที่มีหลักฐานและอนุมัติอย่างชัดเจน</w:t>
            </w:r>
          </w:p>
        </w:tc>
      </w:tr>
      <w:tr>
        <w:trPr>
          <w:cantSplit/>
        </w:trPr>
        <w:tc>
          <w:tcPr>
            <w:tcW w:type="dxa" w:w="4621"/>
          </w:tcPr>
          <w:p>
            <w:r>
              <w:rPr>
                <w:rFonts w:cs="Tahoma" w:eastAsia="Tahoma"/>
                <w:b w:val="0"/>
                <w:sz w:val="17"/>
              </w:rPr>
              <w:t>Actor หลัก</w:t>
            </w:r>
          </w:p>
        </w:tc>
        <w:tc>
          <w:tcPr>
            <w:tcW w:type="dxa" w:w="4621"/>
          </w:tcPr>
          <w:p>
            <w:r>
              <w:rPr>
                <w:rFonts w:cs="Tahoma" w:eastAsia="Tahoma"/>
                <w:b w:val="0"/>
                <w:sz w:val="17"/>
              </w:rPr>
              <w:t>Employee ผู้ขอ; ผู้อนุมัติตามขอบเขต</w:t>
            </w:r>
          </w:p>
        </w:tc>
      </w:tr>
      <w:tr>
        <w:trPr>
          <w:cantSplit/>
        </w:trPr>
        <w:tc>
          <w:tcPr>
            <w:tcW w:type="dxa" w:w="4621"/>
          </w:tcPr>
          <w:p>
            <w:r>
              <w:rPr>
                <w:rFonts w:cs="Tahoma" w:eastAsia="Tahoma"/>
                <w:b w:val="0"/>
                <w:sz w:val="17"/>
              </w:rPr>
              <w:t>เหตุการณ์เริ่มต้น</w:t>
            </w:r>
          </w:p>
        </w:tc>
        <w:tc>
          <w:tcPr>
            <w:tcW w:type="dxa" w:w="4621"/>
          </w:tcPr>
          <w:p>
            <w:r>
              <w:rPr>
                <w:rFonts w:cs="Tahoma" w:eastAsia="Tahoma"/>
                <w:b w:val="0"/>
                <w:sz w:val="17"/>
              </w:rPr>
              <w:t>ยื่นหรือพิจารณาคำขอ OT</w:t>
            </w:r>
          </w:p>
        </w:tc>
      </w:tr>
      <w:tr>
        <w:trPr>
          <w:cantSplit/>
        </w:trPr>
        <w:tc>
          <w:tcPr>
            <w:tcW w:type="dxa" w:w="4621"/>
          </w:tcPr>
          <w:p>
            <w:r>
              <w:rPr>
                <w:rFonts w:cs="Tahoma" w:eastAsia="Tahoma"/>
                <w:b w:val="0"/>
                <w:sz w:val="17"/>
              </w:rPr>
              <w:t>เงื่อนไขก่อนเริ่ม</w:t>
            </w:r>
          </w:p>
        </w:tc>
        <w:tc>
          <w:tcPr>
            <w:tcW w:type="dxa" w:w="4621"/>
          </w:tcPr>
          <w:p>
            <w:r>
              <w:rPr>
                <w:rFonts w:cs="Tahoma" w:eastAsia="Tahoma"/>
                <w:b w:val="0"/>
                <w:sz w:val="17"/>
              </w:rPr>
              <w:t>พนักงานมีสังกัดในวันที่ทำงาน; ประเภท OT สัมพันธ์กับวันและหลักฐานการทำงาน</w:t>
            </w:r>
          </w:p>
        </w:tc>
      </w:tr>
      <w:tr>
        <w:trPr>
          <w:cantSplit/>
        </w:trPr>
        <w:tc>
          <w:tcPr>
            <w:tcW w:type="dxa" w:w="4621"/>
          </w:tcPr>
          <w:p>
            <w:r>
              <w:rPr>
                <w:rFonts w:cs="Tahoma" w:eastAsia="Tahoma"/>
                <w:b w:val="0"/>
                <w:sz w:val="17"/>
              </w:rPr>
              <w:t>ขั้นตอนหลัก 1</w:t>
            </w:r>
          </w:p>
        </w:tc>
        <w:tc>
          <w:tcPr>
            <w:tcW w:type="dxa" w:w="4621"/>
          </w:tcPr>
          <w:p>
            <w:r>
              <w:rPr>
                <w:rFonts w:cs="Tahoma" w:eastAsia="Tahoma"/>
                <w:b w:val="0"/>
                <w:sz w:val="17"/>
              </w:rPr>
              <w:t>ผู้ขอระบุวันที่ ประเภท OT จำนวนชั่วโมงหรือหน่วยวัน และเหตุผล</w:t>
            </w:r>
          </w:p>
        </w:tc>
      </w:tr>
      <w:tr>
        <w:trPr>
          <w:cantSplit/>
        </w:trPr>
        <w:tc>
          <w:tcPr>
            <w:tcW w:type="dxa" w:w="4621"/>
          </w:tcPr>
          <w:p>
            <w:r>
              <w:rPr>
                <w:rFonts w:cs="Tahoma" w:eastAsia="Tahoma"/>
                <w:b w:val="0"/>
                <w:sz w:val="17"/>
              </w:rPr>
              <w:t>ขั้นตอนหลัก 2</w:t>
            </w:r>
          </w:p>
        </w:tc>
        <w:tc>
          <w:tcPr>
            <w:tcW w:type="dxa" w:w="4621"/>
          </w:tcPr>
          <w:p>
            <w:r>
              <w:rPr>
                <w:rFonts w:cs="Tahoma" w:eastAsia="Tahoma"/>
                <w:b w:val="0"/>
                <w:sz w:val="17"/>
              </w:rPr>
              <w:t>ระบบตรวจความสอดคล้องกับวันทำงาน วันหยุดประจำสัปดาห์ หรือวันหยุดนักขัตฤกษ์</w:t>
            </w:r>
          </w:p>
        </w:tc>
      </w:tr>
      <w:tr>
        <w:trPr>
          <w:cantSplit/>
        </w:trPr>
        <w:tc>
          <w:tcPr>
            <w:tcW w:type="dxa" w:w="4621"/>
          </w:tcPr>
          <w:p>
            <w:r>
              <w:rPr>
                <w:rFonts w:cs="Tahoma" w:eastAsia="Tahoma"/>
                <w:b w:val="0"/>
                <w:sz w:val="17"/>
              </w:rPr>
              <w:t>ขั้นตอนหลัก 3</w:t>
            </w:r>
          </w:p>
        </w:tc>
        <w:tc>
          <w:tcPr>
            <w:tcW w:type="dxa" w:w="4621"/>
          </w:tcPr>
          <w:p>
            <w:r>
              <w:rPr>
                <w:rFonts w:cs="Tahoma" w:eastAsia="Tahoma"/>
                <w:b w:val="0"/>
                <w:sz w:val="17"/>
              </w:rPr>
              <w:t>บันทึกคำขอโดยยังไม่เพิ่มรายได้ใน payroll</w:t>
            </w:r>
          </w:p>
        </w:tc>
      </w:tr>
      <w:tr>
        <w:trPr>
          <w:cantSplit/>
        </w:trPr>
        <w:tc>
          <w:tcPr>
            <w:tcW w:type="dxa" w:w="4621"/>
          </w:tcPr>
          <w:p>
            <w:r>
              <w:rPr>
                <w:rFonts w:cs="Tahoma" w:eastAsia="Tahoma"/>
                <w:b w:val="0"/>
                <w:sz w:val="17"/>
              </w:rPr>
              <w:t>ขั้นตอนหลัก 4</w:t>
            </w:r>
          </w:p>
        </w:tc>
        <w:tc>
          <w:tcPr>
            <w:tcW w:type="dxa" w:w="4621"/>
          </w:tcPr>
          <w:p>
            <w:r>
              <w:rPr>
                <w:rFonts w:cs="Tahoma" w:eastAsia="Tahoma"/>
                <w:b w:val="0"/>
                <w:sz w:val="17"/>
              </w:rPr>
              <w:t>ผู้อนุมัติตรวจขอบเขตและเลือกอนุมัติหรือปฏิเสธพร้อมหมายเหตุ</w:t>
            </w:r>
          </w:p>
        </w:tc>
      </w:tr>
      <w:tr>
        <w:trPr>
          <w:cantSplit/>
        </w:trPr>
        <w:tc>
          <w:tcPr>
            <w:tcW w:type="dxa" w:w="4621"/>
          </w:tcPr>
          <w:p>
            <w:r>
              <w:rPr>
                <w:rFonts w:cs="Tahoma" w:eastAsia="Tahoma"/>
                <w:b w:val="0"/>
                <w:sz w:val="17"/>
              </w:rPr>
              <w:t>ขั้นตอนหลัก 5</w:t>
            </w:r>
          </w:p>
        </w:tc>
        <w:tc>
          <w:tcPr>
            <w:tcW w:type="dxa" w:w="4621"/>
          </w:tcPr>
          <w:p>
            <w:r>
              <w:rPr>
                <w:rFonts w:cs="Tahoma" w:eastAsia="Tahoma"/>
                <w:b w:val="0"/>
                <w:sz w:val="17"/>
              </w:rPr>
              <w:t>ระบบเพิ่มประวัติการตัดสิน; payroll อ่านเฉพาะรายการสถานะอนุมัติ</w:t>
            </w:r>
          </w:p>
        </w:tc>
      </w:tr>
      <w:tr>
        <w:trPr>
          <w:cantSplit/>
        </w:trPr>
        <w:tc>
          <w:tcPr>
            <w:tcW w:type="dxa" w:w="4621"/>
          </w:tcPr>
          <w:p>
            <w:r>
              <w:rPr>
                <w:rFonts w:cs="Tahoma" w:eastAsia="Tahoma"/>
                <w:b w:val="0"/>
                <w:sz w:val="17"/>
              </w:rPr>
              <w:t>ทางเลือกและข้อผิดพลาด</w:t>
            </w:r>
          </w:p>
        </w:tc>
        <w:tc>
          <w:tcPr>
            <w:tcW w:type="dxa" w:w="4621"/>
          </w:tcPr>
          <w:p>
            <w:r>
              <w:rPr>
                <w:rFonts w:cs="Tahoma" w:eastAsia="Tahoma"/>
                <w:b w:val="0"/>
                <w:sz w:val="17"/>
              </w:rPr>
              <w:t>หากประเภท OT ไม่ตรงบริบท ไม่มีสิทธิ์ หรือวันอยู่ในรอบที่ล็อกแล้ว ระบบปฏิเสธ; เวลาออกช้าจากบันทึกลงเวลาอย่างเดียวไม่สร้างค่าล่วงเวลา</w:t>
            </w:r>
          </w:p>
        </w:tc>
      </w:tr>
      <w:tr>
        <w:trPr>
          <w:cantSplit/>
        </w:trPr>
        <w:tc>
          <w:tcPr>
            <w:tcW w:type="dxa" w:w="4621"/>
          </w:tcPr>
          <w:p>
            <w:r>
              <w:rPr>
                <w:rFonts w:cs="Tahoma" w:eastAsia="Tahoma"/>
                <w:b w:val="0"/>
                <w:sz w:val="17"/>
              </w:rPr>
              <w:t>เงื่อนไขหลังสิ้นสุด</w:t>
            </w:r>
          </w:p>
        </w:tc>
        <w:tc>
          <w:tcPr>
            <w:tcW w:type="dxa" w:w="4621"/>
          </w:tcPr>
          <w:p>
            <w:r>
              <w:rPr>
                <w:rFonts w:cs="Tahoma" w:eastAsia="Tahoma"/>
                <w:b w:val="0"/>
                <w:sz w:val="17"/>
              </w:rPr>
              <w:t>มีสถานะคำขอและประวัติการตัดสินที่ใช้ตรวจรายการรายได้ได้</w:t>
            </w:r>
          </w:p>
        </w:tc>
      </w:tr>
      <w:tr>
        <w:trPr>
          <w:cantSplit/>
        </w:trPr>
        <w:tc>
          <w:tcPr>
            <w:tcW w:type="dxa" w:w="4621"/>
          </w:tcPr>
          <w:p>
            <w:r>
              <w:rPr>
                <w:rFonts w:cs="Tahoma" w:eastAsia="Tahoma"/>
                <w:b w:val="0"/>
                <w:sz w:val="17"/>
              </w:rPr>
              <w:t>กฎธุรกิจที่เกี่ยวข้อง</w:t>
            </w:r>
          </w:p>
        </w:tc>
        <w:tc>
          <w:tcPr>
            <w:tcW w:type="dxa" w:w="4621"/>
          </w:tcPr>
          <w:p>
            <w:r>
              <w:rPr>
                <w:rFonts w:cs="Tahoma" w:eastAsia="Tahoma"/>
                <w:b w:val="0"/>
                <w:sz w:val="17"/>
              </w:rPr>
              <w:t>รองรับ hourly, rest_day และ public_holiday; การจ่าย OT ต้องมีการอนุมัติ</w:t>
            </w:r>
          </w:p>
        </w:tc>
      </w:tr>
      <w:tr>
        <w:trPr>
          <w:cantSplit/>
        </w:trPr>
        <w:tc>
          <w:tcPr>
            <w:tcW w:type="dxa" w:w="4621"/>
          </w:tcPr>
          <w:p>
            <w:r>
              <w:rPr>
                <w:rFonts w:cs="Tahoma" w:eastAsia="Tahoma"/>
                <w:b w:val="0"/>
                <w:sz w:val="17"/>
              </w:rPr>
              <w:t>API ที่ตรวจพบ</w:t>
            </w:r>
          </w:p>
        </w:tc>
        <w:tc>
          <w:tcPr>
            <w:tcW w:type="dxa" w:w="4621"/>
          </w:tcPr>
          <w:p>
            <w:r>
              <w:rPr>
                <w:rFonts w:cs="Tahoma" w:eastAsia="Tahoma" w:ascii="Consolas" w:hAnsi="Consolas"/>
                <w:b w:val="0"/>
                <w:sz w:val="17"/>
              </w:rPr>
              <w:t>POST /api/v1/overtime-records, POST /api/v1/overtime-records/:id/approve หรือ /reject, GET /api/v1/overtime-records/:id/history</w:t>
            </w:r>
          </w:p>
        </w:tc>
      </w:tr>
    </w:tbl>
    <w:p>
      <w:pPr>
        <w:pStyle w:val="Heading4"/>
      </w:pPr>
      <w:r>
        <w:t>3.3.7.2 Sequence Diagram</w:t>
      </w:r>
    </w:p>
    <w:p>
      <w:pPr>
        <w:keepNext/>
        <w:jc w:val="center"/>
      </w:pPr>
      <w:r>
        <w:drawing>
          <wp:inline xmlns:a="http://schemas.openxmlformats.org/drawingml/2006/main" xmlns:pic="http://schemas.openxmlformats.org/drawingml/2006/picture">
            <wp:extent cx="5580000" cy="3097862"/>
            <wp:docPr id="10" name="Picture 10"/>
            <wp:cNvGraphicFramePr>
              <a:graphicFrameLocks noChangeAspect="1"/>
            </wp:cNvGraphicFramePr>
            <a:graphic>
              <a:graphicData uri="http://schemas.openxmlformats.org/drawingml/2006/picture">
                <pic:pic>
                  <pic:nvPicPr>
                    <pic:cNvPr id="0" name="sequence-uc07.png"/>
                    <pic:cNvPicPr/>
                  </pic:nvPicPr>
                  <pic:blipFill>
                    <a:blip r:embed="rId21"/>
                    <a:stretch>
                      <a:fillRect/>
                    </a:stretch>
                  </pic:blipFill>
                  <pic:spPr>
                    <a:xfrm>
                      <a:off x="0" y="0"/>
                      <a:ext cx="5580000" cy="3097862"/>
                    </a:xfrm>
                    <a:prstGeom prst="rect"/>
                  </pic:spPr>
                </pic:pic>
              </a:graphicData>
            </a:graphic>
          </wp:inline>
        </w:drawing>
      </w:r>
    </w:p>
    <w:p>
      <w:pPr>
        <w:pStyle w:val="Caption"/>
      </w:pPr>
      <w:r>
        <w:t>ภาพ Sequence Diagram UC07: ขอและพิจารณา OT</w:t>
      </w:r>
    </w:p>
    <w:p>
      <w:pPr>
        <w:pStyle w:val="Heading4"/>
      </w:pPr>
      <w:r>
        <w:t>3.3.7.3 Collaboration Diagram</w:t>
      </w:r>
    </w:p>
    <w:p>
      <w:r>
        <w:rPr>
          <w:rFonts w:cs="Tahoma" w:eastAsia="Tahoma" w:ascii="Consolas" w:hAnsi="Consolas"/>
          <w:b w:val="0"/>
          <w:sz w:val="16"/>
        </w:rPr>
        <w:t>1 พนักงาน → บริการ OT: ยื่นคำขอ</w:t>
      </w:r>
      <w:r>
        <w:rPr>
          <w:rFonts w:cs="Tahoma" w:eastAsia="Tahoma"/>
          <w:b w:val="0"/>
        </w:rPr>
        <w:t xml:space="preserve"> → </w:t>
      </w:r>
      <w:r>
        <w:rPr>
          <w:rFonts w:cs="Tahoma" w:eastAsia="Tahoma" w:ascii="Consolas" w:hAnsi="Consolas"/>
          <w:b w:val="0"/>
          <w:sz w:val="16"/>
        </w:rPr>
        <w:t>2 ผู้อนุมัติ → บริการ OT: ตัดสิน</w:t>
      </w:r>
      <w:r>
        <w:rPr>
          <w:rFonts w:cs="Tahoma" w:eastAsia="Tahoma"/>
          <w:b w:val="0"/>
        </w:rPr>
        <w:t xml:space="preserve"> → </w:t>
      </w:r>
      <w:r>
        <w:rPr>
          <w:rFonts w:cs="Tahoma" w:eastAsia="Tahoma" w:ascii="Consolas" w:hAnsi="Consolas"/>
          <w:b w:val="0"/>
          <w:sz w:val="16"/>
        </w:rPr>
        <w:t>3 บริการ OT → ฐานข้อมูล: เก็บสถานะและประวัติ</w:t>
      </w:r>
      <w:r>
        <w:rPr>
          <w:rFonts w:cs="Tahoma" w:eastAsia="Tahoma"/>
          <w:b w:val="0"/>
        </w:rPr>
        <w:t xml:space="preserve"> → </w:t>
      </w:r>
      <w:r>
        <w:rPr>
          <w:rFonts w:cs="Tahoma" w:eastAsia="Tahoma" w:ascii="Consolas" w:hAnsi="Consolas"/>
          <w:b w:val="0"/>
          <w:sz w:val="16"/>
        </w:rPr>
        <w:t>4 Payroll → บริการ OT: อ่านเฉพาะรายการอนุมัติ</w:t>
      </w:r>
    </w:p>
    <w:p>
      <w:pPr>
        <w:pStyle w:val="Heading3"/>
      </w:pPr>
      <w:r>
        <w:t>3.3.8 UC08 จัดการเงินทดรอง เงินกู้ และหนี้</w:t>
      </w:r>
    </w:p>
    <w:p>
      <w:pPr>
        <w:pStyle w:val="Heading4"/>
      </w:pPr>
      <w:r>
        <w:t>3.3.8.1 Use Case Description</w:t>
      </w:r>
    </w:p>
    <w:tbl>
      <w:tblPr>
        <w:tblStyle w:val="TableGrid"/>
        <w:tblW w:type="auto" w:w="0"/>
        <w:jc w:val="center"/>
        <w:tblLayout w:type="autofit"/>
        <w:tblLook w:firstColumn="1" w:firstRow="1" w:lastColumn="0" w:lastRow="0" w:noHBand="0" w:noVBand="1" w:val="04A0"/>
      </w:tblPr>
      <w:tblGrid>
        <w:gridCol w:w="4621"/>
        <w:gridCol w:w="4621"/>
      </w:tblGrid>
      <w:tr>
        <w:trPr>
          <w:tblHeader/>
          <w:cantSplit/>
        </w:trPr>
        <w:tc>
          <w:tcPr>
            <w:tcW w:type="dxa" w:w="4621"/>
          </w:tcPr>
          <w:p>
            <w:r>
              <w:rPr>
                <w:rFonts w:cs="Tahoma" w:eastAsia="Tahoma"/>
                <w:b/>
                <w:sz w:val="17"/>
              </w:rPr>
              <w:t>รายการ</w:t>
            </w:r>
          </w:p>
        </w:tc>
        <w:tc>
          <w:tcPr>
            <w:tcW w:type="dxa" w:w="4621"/>
          </w:tcPr>
          <w:p>
            <w:r>
              <w:rPr>
                <w:rFonts w:cs="Tahoma" w:eastAsia="Tahoma"/>
                <w:b/>
                <w:sz w:val="17"/>
              </w:rPr>
              <w:t>รายละเอียด</w:t>
            </w:r>
          </w:p>
        </w:tc>
      </w:tr>
      <w:tr>
        <w:trPr>
          <w:cantSplit/>
        </w:trPr>
        <w:tc>
          <w:tcPr>
            <w:tcW w:type="dxa" w:w="4621"/>
          </w:tcPr>
          <w:p>
            <w:r>
              <w:rPr>
                <w:rFonts w:cs="Tahoma" w:eastAsia="Tahoma"/>
                <w:b w:val="0"/>
                <w:sz w:val="17"/>
              </w:rPr>
              <w:t>รหัสและชื่อ</w:t>
            </w:r>
          </w:p>
        </w:tc>
        <w:tc>
          <w:tcPr>
            <w:tcW w:type="dxa" w:w="4621"/>
          </w:tcPr>
          <w:p>
            <w:r>
              <w:rPr>
                <w:rFonts w:cs="Tahoma" w:eastAsia="Tahoma"/>
                <w:b w:val="0"/>
                <w:sz w:val="17"/>
              </w:rPr>
              <w:t>UC08 — จัดการเงินทดรอง เงินกู้ และหนี้</w:t>
            </w:r>
          </w:p>
        </w:tc>
      </w:tr>
      <w:tr>
        <w:trPr>
          <w:cantSplit/>
        </w:trPr>
        <w:tc>
          <w:tcPr>
            <w:tcW w:type="dxa" w:w="4621"/>
          </w:tcPr>
          <w:p>
            <w:r>
              <w:rPr>
                <w:rFonts w:cs="Tahoma" w:eastAsia="Tahoma"/>
                <w:b w:val="0"/>
                <w:sz w:val="17"/>
              </w:rPr>
              <w:t>วัตถุประสงค์</w:t>
            </w:r>
          </w:p>
        </w:tc>
        <w:tc>
          <w:tcPr>
            <w:tcW w:type="dxa" w:w="4621"/>
          </w:tcPr>
          <w:p>
            <w:r>
              <w:rPr>
                <w:rFonts w:cs="Tahoma" w:eastAsia="Tahoma"/>
                <w:b w:val="0"/>
                <w:sz w:val="17"/>
              </w:rPr>
              <w:t>บริหารเงินทดรอง เงินกู้และหนี้พนักงาน โดยเชื่อมยอดหักกับเงินเดือนอย่างตรวจสอบได้</w:t>
            </w:r>
          </w:p>
        </w:tc>
      </w:tr>
      <w:tr>
        <w:trPr>
          <w:cantSplit/>
        </w:trPr>
        <w:tc>
          <w:tcPr>
            <w:tcW w:type="dxa" w:w="4621"/>
          </w:tcPr>
          <w:p>
            <w:r>
              <w:rPr>
                <w:rFonts w:cs="Tahoma" w:eastAsia="Tahoma"/>
                <w:b w:val="0"/>
                <w:sz w:val="17"/>
              </w:rPr>
              <w:t>Actor หลัก</w:t>
            </w:r>
          </w:p>
        </w:tc>
        <w:tc>
          <w:tcPr>
            <w:tcW w:type="dxa" w:w="4621"/>
          </w:tcPr>
          <w:p>
            <w:r>
              <w:rPr>
                <w:rFonts w:cs="Tahoma" w:eastAsia="Tahoma"/>
                <w:b w:val="0"/>
                <w:sz w:val="17"/>
              </w:rPr>
              <w:t>HR, Owner; Employee ยื่นคำขอเงินทดรองเมื่อมีหน้า self-service</w:t>
            </w:r>
          </w:p>
        </w:tc>
      </w:tr>
      <w:tr>
        <w:trPr>
          <w:cantSplit/>
        </w:trPr>
        <w:tc>
          <w:tcPr>
            <w:tcW w:type="dxa" w:w="4621"/>
          </w:tcPr>
          <w:p>
            <w:r>
              <w:rPr>
                <w:rFonts w:cs="Tahoma" w:eastAsia="Tahoma"/>
                <w:b w:val="0"/>
                <w:sz w:val="17"/>
              </w:rPr>
              <w:t>เหตุการณ์เริ่มต้น</w:t>
            </w:r>
          </w:p>
        </w:tc>
        <w:tc>
          <w:tcPr>
            <w:tcW w:type="dxa" w:w="4621"/>
          </w:tcPr>
          <w:p>
            <w:r>
              <w:rPr>
                <w:rFonts w:cs="Tahoma" w:eastAsia="Tahoma"/>
                <w:b w:val="0"/>
                <w:sz w:val="17"/>
              </w:rPr>
              <w:t>มีคำขอทดรอง สัญญาเงินกู้ หรือธุรกรรมหนี้ใหม่</w:t>
            </w:r>
          </w:p>
        </w:tc>
      </w:tr>
      <w:tr>
        <w:trPr>
          <w:cantSplit/>
        </w:trPr>
        <w:tc>
          <w:tcPr>
            <w:tcW w:type="dxa" w:w="4621"/>
          </w:tcPr>
          <w:p>
            <w:r>
              <w:rPr>
                <w:rFonts w:cs="Tahoma" w:eastAsia="Tahoma"/>
                <w:b w:val="0"/>
                <w:sz w:val="17"/>
              </w:rPr>
              <w:t>เงื่อนไขก่อนเริ่ม</w:t>
            </w:r>
          </w:p>
        </w:tc>
        <w:tc>
          <w:tcPr>
            <w:tcW w:type="dxa" w:w="4621"/>
          </w:tcPr>
          <w:p>
            <w:r>
              <w:rPr>
                <w:rFonts w:cs="Tahoma" w:eastAsia="Tahoma"/>
                <w:b w:val="0"/>
                <w:sz w:val="17"/>
              </w:rPr>
              <w:t>พนักงานมีข้อมูลค่าจ้างและวันทำงานที่ใช้ตรวจเกณฑ์; ผู้ดำเนินการอยู่ในขอบเขตสิทธิ์</w:t>
            </w:r>
          </w:p>
        </w:tc>
      </w:tr>
      <w:tr>
        <w:trPr>
          <w:cantSplit/>
        </w:trPr>
        <w:tc>
          <w:tcPr>
            <w:tcW w:type="dxa" w:w="4621"/>
          </w:tcPr>
          <w:p>
            <w:r>
              <w:rPr>
                <w:rFonts w:cs="Tahoma" w:eastAsia="Tahoma"/>
                <w:b w:val="0"/>
                <w:sz w:val="17"/>
              </w:rPr>
              <w:t>ขั้นตอนหลัก 1</w:t>
            </w:r>
          </w:p>
        </w:tc>
        <w:tc>
          <w:tcPr>
            <w:tcW w:type="dxa" w:w="4621"/>
          </w:tcPr>
          <w:p>
            <w:r>
              <w:rPr>
                <w:rFonts w:cs="Tahoma" w:eastAsia="Tahoma"/>
                <w:b w:val="0"/>
                <w:sz w:val="17"/>
              </w:rPr>
              <w:t>ผู้มีสิทธิ์ยื่นคำขอทดรองหรือบันทึกเงินกู้และกำหนดจำนวนงวด</w:t>
            </w:r>
          </w:p>
        </w:tc>
      </w:tr>
      <w:tr>
        <w:trPr>
          <w:cantSplit/>
        </w:trPr>
        <w:tc>
          <w:tcPr>
            <w:tcW w:type="dxa" w:w="4621"/>
          </w:tcPr>
          <w:p>
            <w:r>
              <w:rPr>
                <w:rFonts w:cs="Tahoma" w:eastAsia="Tahoma"/>
                <w:b w:val="0"/>
                <w:sz w:val="17"/>
              </w:rPr>
              <w:t>ขั้นตอนหลัก 2</w:t>
            </w:r>
          </w:p>
        </w:tc>
        <w:tc>
          <w:tcPr>
            <w:tcW w:type="dxa" w:w="4621"/>
          </w:tcPr>
          <w:p>
            <w:r>
              <w:rPr>
                <w:rFonts w:cs="Tahoma" w:eastAsia="Tahoma"/>
                <w:b w:val="0"/>
                <w:sz w:val="17"/>
              </w:rPr>
              <w:t>ระบบบันทึกคำขอหรือสัญญา พร้อมแยกสถานะรอพิจารณาจากรายการที่มีผล</w:t>
            </w:r>
          </w:p>
        </w:tc>
      </w:tr>
      <w:tr>
        <w:trPr>
          <w:cantSplit/>
        </w:trPr>
        <w:tc>
          <w:tcPr>
            <w:tcW w:type="dxa" w:w="4621"/>
          </w:tcPr>
          <w:p>
            <w:r>
              <w:rPr>
                <w:rFonts w:cs="Tahoma" w:eastAsia="Tahoma"/>
                <w:b w:val="0"/>
                <w:sz w:val="17"/>
              </w:rPr>
              <w:t>ขั้นตอนหลัก 3</w:t>
            </w:r>
          </w:p>
        </w:tc>
        <w:tc>
          <w:tcPr>
            <w:tcW w:type="dxa" w:w="4621"/>
          </w:tcPr>
          <w:p>
            <w:r>
              <w:rPr>
                <w:rFonts w:cs="Tahoma" w:eastAsia="Tahoma"/>
                <w:b w:val="0"/>
                <w:sz w:val="17"/>
              </w:rPr>
              <w:t>สำหรับเงินทดรอง ผู้อนุมัติตรวจวันที่ยื่น จำนวนวันทำงาน เพดานตามเงินเดือนฐาน และผลสุทธิที่คาดการณ์</w:t>
            </w:r>
          </w:p>
        </w:tc>
      </w:tr>
      <w:tr>
        <w:trPr>
          <w:cantSplit/>
        </w:trPr>
        <w:tc>
          <w:tcPr>
            <w:tcW w:type="dxa" w:w="4621"/>
          </w:tcPr>
          <w:p>
            <w:r>
              <w:rPr>
                <w:rFonts w:cs="Tahoma" w:eastAsia="Tahoma"/>
                <w:b w:val="0"/>
                <w:sz w:val="17"/>
              </w:rPr>
              <w:t>ขั้นตอนหลัก 4</w:t>
            </w:r>
          </w:p>
        </w:tc>
        <w:tc>
          <w:tcPr>
            <w:tcW w:type="dxa" w:w="4621"/>
          </w:tcPr>
          <w:p>
            <w:r>
              <w:rPr>
                <w:rFonts w:cs="Tahoma" w:eastAsia="Tahoma"/>
                <w:b w:val="0"/>
                <w:sz w:val="17"/>
              </w:rPr>
              <w:t>สำหรับหนี้ ผู้ดูแลบันทึก charge หรือ adjustment พร้อมประเภทและเหตุผล</w:t>
            </w:r>
          </w:p>
        </w:tc>
      </w:tr>
      <w:tr>
        <w:trPr>
          <w:cantSplit/>
        </w:trPr>
        <w:tc>
          <w:tcPr>
            <w:tcW w:type="dxa" w:w="4621"/>
          </w:tcPr>
          <w:p>
            <w:r>
              <w:rPr>
                <w:rFonts w:cs="Tahoma" w:eastAsia="Tahoma"/>
                <w:b w:val="0"/>
                <w:sz w:val="17"/>
              </w:rPr>
              <w:t>ขั้นตอนหลัก 5</w:t>
            </w:r>
          </w:p>
        </w:tc>
        <w:tc>
          <w:tcPr>
            <w:tcW w:type="dxa" w:w="4621"/>
          </w:tcPr>
          <w:p>
            <w:r>
              <w:rPr>
                <w:rFonts w:cs="Tahoma" w:eastAsia="Tahoma"/>
                <w:b w:val="0"/>
                <w:sz w:val="17"/>
              </w:rPr>
              <w:t>เมื่อคำนวณเงินเดือน ระบบนำเฉพาะรายการที่มีผลและถึงกำหนดไปหัก พร้อมระบุแหล่งที่มา</w:t>
            </w:r>
          </w:p>
        </w:tc>
      </w:tr>
      <w:tr>
        <w:trPr>
          <w:cantSplit/>
        </w:trPr>
        <w:tc>
          <w:tcPr>
            <w:tcW w:type="dxa" w:w="4621"/>
          </w:tcPr>
          <w:p>
            <w:r>
              <w:rPr>
                <w:rFonts w:cs="Tahoma" w:eastAsia="Tahoma"/>
                <w:b w:val="0"/>
                <w:sz w:val="17"/>
              </w:rPr>
              <w:t>ทางเลือกและข้อผิดพลาด</w:t>
            </w:r>
          </w:p>
        </w:tc>
        <w:tc>
          <w:tcPr>
            <w:tcW w:type="dxa" w:w="4621"/>
          </w:tcPr>
          <w:p>
            <w:r>
              <w:rPr>
                <w:rFonts w:cs="Tahoma" w:eastAsia="Tahoma"/>
                <w:b w:val="0"/>
                <w:sz w:val="17"/>
              </w:rPr>
              <w:t>คำขอทดรองก่อนวันที่ 20, ทำงานไม่ถึง 20 วัน, เกินครึ่งเงินเดือนฐาน หรือทำให้สุทธิติดลบถูกปฏิเสธ; การแก้หนี้ใช้ reverse แทนลบรายการเดิม</w:t>
            </w:r>
          </w:p>
        </w:tc>
      </w:tr>
      <w:tr>
        <w:trPr>
          <w:cantSplit/>
        </w:trPr>
        <w:tc>
          <w:tcPr>
            <w:tcW w:type="dxa" w:w="4621"/>
          </w:tcPr>
          <w:p>
            <w:r>
              <w:rPr>
                <w:rFonts w:cs="Tahoma" w:eastAsia="Tahoma"/>
                <w:b w:val="0"/>
                <w:sz w:val="17"/>
              </w:rPr>
              <w:t>เงื่อนไขหลังสิ้นสุด</w:t>
            </w:r>
          </w:p>
        </w:tc>
        <w:tc>
          <w:tcPr>
            <w:tcW w:type="dxa" w:w="4621"/>
          </w:tcPr>
          <w:p>
            <w:r>
              <w:rPr>
                <w:rFonts w:cs="Tahoma" w:eastAsia="Tahoma"/>
                <w:b w:val="0"/>
                <w:sz w:val="17"/>
              </w:rPr>
              <w:t>มีประวัติการอนุมัติ งวดชำระ และธุรกรรมหนี้ที่ใช้กระทบยอดได้</w:t>
            </w:r>
          </w:p>
        </w:tc>
      </w:tr>
      <w:tr>
        <w:trPr>
          <w:cantSplit/>
        </w:trPr>
        <w:tc>
          <w:tcPr>
            <w:tcW w:type="dxa" w:w="4621"/>
          </w:tcPr>
          <w:p>
            <w:r>
              <w:rPr>
                <w:rFonts w:cs="Tahoma" w:eastAsia="Tahoma"/>
                <w:b w:val="0"/>
                <w:sz w:val="17"/>
              </w:rPr>
              <w:t>กฎธุรกิจที่เกี่ยวข้อง</w:t>
            </w:r>
          </w:p>
        </w:tc>
        <w:tc>
          <w:tcPr>
            <w:tcW w:type="dxa" w:w="4621"/>
          </w:tcPr>
          <w:p>
            <w:r>
              <w:rPr>
                <w:rFonts w:cs="Tahoma" w:eastAsia="Tahoma"/>
                <w:b w:val="0"/>
                <w:sz w:val="17"/>
              </w:rPr>
              <w:t>เงินกู้หักตามงวด; หนี้ค่าอาหารบันทึกเป็นธุรกรรมรายครั้งและต้องรักษาประวัติ</w:t>
            </w:r>
          </w:p>
        </w:tc>
      </w:tr>
      <w:tr>
        <w:trPr>
          <w:cantSplit/>
        </w:trPr>
        <w:tc>
          <w:tcPr>
            <w:tcW w:type="dxa" w:w="4621"/>
          </w:tcPr>
          <w:p>
            <w:r>
              <w:rPr>
                <w:rFonts w:cs="Tahoma" w:eastAsia="Tahoma"/>
                <w:b w:val="0"/>
                <w:sz w:val="17"/>
              </w:rPr>
              <w:t>API ที่ตรวจพบ</w:t>
            </w:r>
          </w:p>
        </w:tc>
        <w:tc>
          <w:tcPr>
            <w:tcW w:type="dxa" w:w="4621"/>
          </w:tcPr>
          <w:p>
            <w:r>
              <w:rPr>
                <w:rFonts w:cs="Tahoma" w:eastAsia="Tahoma" w:ascii="Consolas" w:hAnsi="Consolas"/>
                <w:b w:val="0"/>
                <w:sz w:val="17"/>
              </w:rPr>
              <w:t>POST /api/v1/advance-requests และ /:id/approve; POST /api/v1/loans; POST /api/v1/debt-transactions และ /:id/reverse</w:t>
            </w:r>
          </w:p>
        </w:tc>
      </w:tr>
    </w:tbl>
    <w:p>
      <w:pPr>
        <w:pStyle w:val="Heading4"/>
      </w:pPr>
      <w:r>
        <w:t>3.3.8.2 Sequence Diagram</w:t>
      </w:r>
    </w:p>
    <w:p>
      <w:pPr>
        <w:keepNext/>
        <w:jc w:val="center"/>
      </w:pPr>
      <w:r>
        <w:drawing>
          <wp:inline xmlns:a="http://schemas.openxmlformats.org/drawingml/2006/main" xmlns:pic="http://schemas.openxmlformats.org/drawingml/2006/picture">
            <wp:extent cx="5580000" cy="3097862"/>
            <wp:docPr id="11" name="Picture 11"/>
            <wp:cNvGraphicFramePr>
              <a:graphicFrameLocks noChangeAspect="1"/>
            </wp:cNvGraphicFramePr>
            <a:graphic>
              <a:graphicData uri="http://schemas.openxmlformats.org/drawingml/2006/picture">
                <pic:pic>
                  <pic:nvPicPr>
                    <pic:cNvPr id="0" name="sequence-uc08.png"/>
                    <pic:cNvPicPr/>
                  </pic:nvPicPr>
                  <pic:blipFill>
                    <a:blip r:embed="rId22"/>
                    <a:stretch>
                      <a:fillRect/>
                    </a:stretch>
                  </pic:blipFill>
                  <pic:spPr>
                    <a:xfrm>
                      <a:off x="0" y="0"/>
                      <a:ext cx="5580000" cy="3097862"/>
                    </a:xfrm>
                    <a:prstGeom prst="rect"/>
                  </pic:spPr>
                </pic:pic>
              </a:graphicData>
            </a:graphic>
          </wp:inline>
        </w:drawing>
      </w:r>
    </w:p>
    <w:p>
      <w:pPr>
        <w:pStyle w:val="Caption"/>
      </w:pPr>
      <w:r>
        <w:t>ภาพ Sequence Diagram UC08: จัดการเงินทดรอง เงินกู้ และหนี้</w:t>
      </w:r>
    </w:p>
    <w:p>
      <w:pPr>
        <w:pStyle w:val="Heading4"/>
      </w:pPr>
      <w:r>
        <w:t>3.3.8.3 Collaboration Diagram</w:t>
      </w:r>
    </w:p>
    <w:p>
      <w:r>
        <w:rPr>
          <w:rFonts w:cs="Tahoma" w:eastAsia="Tahoma" w:ascii="Consolas" w:hAnsi="Consolas"/>
          <w:b w:val="0"/>
          <w:sz w:val="16"/>
        </w:rPr>
        <w:t>1 HR → หน้าการเงิน: ส่งคำสั่ง</w:t>
      </w:r>
      <w:r>
        <w:rPr>
          <w:rFonts w:cs="Tahoma" w:eastAsia="Tahoma"/>
          <w:b w:val="0"/>
        </w:rPr>
        <w:t xml:space="preserve"> → </w:t>
      </w:r>
      <w:r>
        <w:rPr>
          <w:rFonts w:cs="Tahoma" w:eastAsia="Tahoma" w:ascii="Consolas" w:hAnsi="Consolas"/>
          <w:b w:val="0"/>
          <w:sz w:val="16"/>
        </w:rPr>
        <w:t>2 หน้า → Service: ตรวจเกณฑ์</w:t>
      </w:r>
      <w:r>
        <w:rPr>
          <w:rFonts w:cs="Tahoma" w:eastAsia="Tahoma"/>
          <w:b w:val="0"/>
        </w:rPr>
        <w:t xml:space="preserve"> → </w:t>
      </w:r>
      <w:r>
        <w:rPr>
          <w:rFonts w:cs="Tahoma" w:eastAsia="Tahoma" w:ascii="Consolas" w:hAnsi="Consolas"/>
          <w:b w:val="0"/>
          <w:sz w:val="16"/>
        </w:rPr>
        <w:t>3 Service → ฐานข้อมูล: เก็บรายการและประวัติ</w:t>
      </w:r>
      <w:r>
        <w:rPr>
          <w:rFonts w:cs="Tahoma" w:eastAsia="Tahoma"/>
          <w:b w:val="0"/>
        </w:rPr>
        <w:t xml:space="preserve"> → </w:t>
      </w:r>
      <w:r>
        <w:rPr>
          <w:rFonts w:cs="Tahoma" w:eastAsia="Tahoma" w:ascii="Consolas" w:hAnsi="Consolas"/>
          <w:b w:val="0"/>
          <w:sz w:val="16"/>
        </w:rPr>
        <w:t>4 Payroll → Service: อ่านรายการที่ใช้หัก</w:t>
      </w:r>
    </w:p>
    <w:p>
      <w:pPr>
        <w:pStyle w:val="Heading3"/>
      </w:pPr>
      <w:r>
        <w:t>3.3.9 UC09 ตั้งค่าระบบเงินเดือนและสร้างรอบ</w:t>
      </w:r>
    </w:p>
    <w:p>
      <w:pPr>
        <w:pStyle w:val="Heading4"/>
      </w:pPr>
      <w:r>
        <w:t>3.3.9.1 Use Case Description</w:t>
      </w:r>
    </w:p>
    <w:p>
      <w:r>
        <w:rPr>
          <w:rFonts w:cs="Tahoma" w:eastAsia="Tahoma"/>
          <w:b w:val="0"/>
        </w:rPr>
        <w:t xml:space="preserve">Use Case นี้สอดคล้องกับตัวอย่าง “สร้างรอบเงินเดือน” ใน </w:t>
      </w:r>
      <w:hyperlink r:id="rId23">
        <w:r>
          <w:rPr>
            <w:color w:val="1765A0"/>
          </w:rPr>
          <w:t>Use Case Description บน FigJam</w:t>
        </w:r>
      </w:hyperlink>
      <w:r>
        <w:rPr>
          <w:rFonts w:cs="Tahoma" w:eastAsia="Tahoma"/>
          <w:b w:val="0"/>
        </w:rPr>
        <w:t xml:space="preserve"> แต่ใช้สิทธิ์และเงื่อนไขตามระบบปัจจุบัน</w:t>
      </w:r>
    </w:p>
    <w:tbl>
      <w:tblPr>
        <w:tblStyle w:val="TableGrid"/>
        <w:tblW w:type="auto" w:w="0"/>
        <w:jc w:val="center"/>
        <w:tblLayout w:type="autofit"/>
        <w:tblLook w:firstColumn="1" w:firstRow="1" w:lastColumn="0" w:lastRow="0" w:noHBand="0" w:noVBand="1" w:val="04A0"/>
      </w:tblPr>
      <w:tblGrid>
        <w:gridCol w:w="4621"/>
        <w:gridCol w:w="4621"/>
      </w:tblGrid>
      <w:tr>
        <w:trPr>
          <w:tblHeader/>
          <w:cantSplit/>
        </w:trPr>
        <w:tc>
          <w:tcPr>
            <w:tcW w:type="dxa" w:w="4621"/>
          </w:tcPr>
          <w:p>
            <w:r>
              <w:rPr>
                <w:rFonts w:cs="Tahoma" w:eastAsia="Tahoma"/>
                <w:b/>
                <w:sz w:val="17"/>
              </w:rPr>
              <w:t>รายการ</w:t>
            </w:r>
          </w:p>
        </w:tc>
        <w:tc>
          <w:tcPr>
            <w:tcW w:type="dxa" w:w="4621"/>
          </w:tcPr>
          <w:p>
            <w:r>
              <w:rPr>
                <w:rFonts w:cs="Tahoma" w:eastAsia="Tahoma"/>
                <w:b/>
                <w:sz w:val="17"/>
              </w:rPr>
              <w:t>รายละเอียด</w:t>
            </w:r>
          </w:p>
        </w:tc>
      </w:tr>
      <w:tr>
        <w:trPr>
          <w:cantSplit/>
        </w:trPr>
        <w:tc>
          <w:tcPr>
            <w:tcW w:type="dxa" w:w="4621"/>
          </w:tcPr>
          <w:p>
            <w:r>
              <w:rPr>
                <w:rFonts w:cs="Tahoma" w:eastAsia="Tahoma"/>
                <w:b w:val="0"/>
                <w:sz w:val="17"/>
              </w:rPr>
              <w:t>รหัสและชื่อ</w:t>
            </w:r>
          </w:p>
        </w:tc>
        <w:tc>
          <w:tcPr>
            <w:tcW w:type="dxa" w:w="4621"/>
          </w:tcPr>
          <w:p>
            <w:r>
              <w:rPr>
                <w:rFonts w:cs="Tahoma" w:eastAsia="Tahoma"/>
                <w:b w:val="0"/>
                <w:sz w:val="17"/>
              </w:rPr>
              <w:t>UC09 — ตั้งค่าระบบเงินเดือนและสร้างรอบ</w:t>
            </w:r>
          </w:p>
        </w:tc>
      </w:tr>
      <w:tr>
        <w:trPr>
          <w:cantSplit/>
        </w:trPr>
        <w:tc>
          <w:tcPr>
            <w:tcW w:type="dxa" w:w="4621"/>
          </w:tcPr>
          <w:p>
            <w:r>
              <w:rPr>
                <w:rFonts w:cs="Tahoma" w:eastAsia="Tahoma"/>
                <w:b w:val="0"/>
                <w:sz w:val="17"/>
              </w:rPr>
              <w:t>วัตถุประสงค์</w:t>
            </w:r>
          </w:p>
        </w:tc>
        <w:tc>
          <w:tcPr>
            <w:tcW w:type="dxa" w:w="4621"/>
          </w:tcPr>
          <w:p>
            <w:r>
              <w:rPr>
                <w:rFonts w:cs="Tahoma" w:eastAsia="Tahoma"/>
                <w:b w:val="0"/>
                <w:sz w:val="17"/>
              </w:rPr>
              <w:t>กำหนดค่าคำนวณที่มีผลตามเวลาและเปิดรอบเงินเดือนใหม่</w:t>
            </w:r>
          </w:p>
        </w:tc>
      </w:tr>
      <w:tr>
        <w:trPr>
          <w:cantSplit/>
        </w:trPr>
        <w:tc>
          <w:tcPr>
            <w:tcW w:type="dxa" w:w="4621"/>
          </w:tcPr>
          <w:p>
            <w:r>
              <w:rPr>
                <w:rFonts w:cs="Tahoma" w:eastAsia="Tahoma"/>
                <w:b w:val="0"/>
                <w:sz w:val="17"/>
              </w:rPr>
              <w:t>Actor หลัก</w:t>
            </w:r>
          </w:p>
        </w:tc>
        <w:tc>
          <w:tcPr>
            <w:tcW w:type="dxa" w:w="4621"/>
          </w:tcPr>
          <w:p>
            <w:r>
              <w:rPr>
                <w:rFonts w:cs="Tahoma" w:eastAsia="Tahoma"/>
                <w:b w:val="0"/>
                <w:sz w:val="17"/>
              </w:rPr>
              <w:t>HR, Owner</w:t>
            </w:r>
          </w:p>
        </w:tc>
      </w:tr>
      <w:tr>
        <w:trPr>
          <w:cantSplit/>
        </w:trPr>
        <w:tc>
          <w:tcPr>
            <w:tcW w:type="dxa" w:w="4621"/>
          </w:tcPr>
          <w:p>
            <w:r>
              <w:rPr>
                <w:rFonts w:cs="Tahoma" w:eastAsia="Tahoma"/>
                <w:b w:val="0"/>
                <w:sz w:val="17"/>
              </w:rPr>
              <w:t>เหตุการณ์เริ่มต้น</w:t>
            </w:r>
          </w:p>
        </w:tc>
        <w:tc>
          <w:tcPr>
            <w:tcW w:type="dxa" w:w="4621"/>
          </w:tcPr>
          <w:p>
            <w:r>
              <w:rPr>
                <w:rFonts w:cs="Tahoma" w:eastAsia="Tahoma"/>
                <w:b w:val="0"/>
                <w:sz w:val="17"/>
              </w:rPr>
              <w:t>ฝ่ายเงินเดือนเริ่มการจัดทำเงินเดือนของปีและเดือน</w:t>
            </w:r>
          </w:p>
        </w:tc>
      </w:tr>
      <w:tr>
        <w:trPr>
          <w:cantSplit/>
        </w:trPr>
        <w:tc>
          <w:tcPr>
            <w:tcW w:type="dxa" w:w="4621"/>
          </w:tcPr>
          <w:p>
            <w:r>
              <w:rPr>
                <w:rFonts w:cs="Tahoma" w:eastAsia="Tahoma"/>
                <w:b w:val="0"/>
                <w:sz w:val="17"/>
              </w:rPr>
              <w:t>เงื่อนไขก่อนเริ่ม</w:t>
            </w:r>
          </w:p>
        </w:tc>
        <w:tc>
          <w:tcPr>
            <w:tcW w:type="dxa" w:w="4621"/>
          </w:tcPr>
          <w:p>
            <w:r>
              <w:rPr>
                <w:rFonts w:cs="Tahoma" w:eastAsia="Tahoma"/>
                <w:b w:val="0"/>
                <w:sz w:val="17"/>
              </w:rPr>
              <w:t>มีร้านสถานะใช้งาน และผู้ดำเนินการมีสิทธิ์แก้ไข payroll</w:t>
            </w:r>
          </w:p>
        </w:tc>
      </w:tr>
      <w:tr>
        <w:trPr>
          <w:cantSplit/>
        </w:trPr>
        <w:tc>
          <w:tcPr>
            <w:tcW w:type="dxa" w:w="4621"/>
          </w:tcPr>
          <w:p>
            <w:r>
              <w:rPr>
                <w:rFonts w:cs="Tahoma" w:eastAsia="Tahoma"/>
                <w:b w:val="0"/>
                <w:sz w:val="17"/>
              </w:rPr>
              <w:t>ขั้นตอนหลัก 1</w:t>
            </w:r>
          </w:p>
        </w:tc>
        <w:tc>
          <w:tcPr>
            <w:tcW w:type="dxa" w:w="4621"/>
          </w:tcPr>
          <w:p>
            <w:r>
              <w:rPr>
                <w:rFonts w:cs="Tahoma" w:eastAsia="Tahoma"/>
                <w:b w:val="0"/>
                <w:sz w:val="17"/>
              </w:rPr>
              <w:t>ผู้ดูแลตรวจค่าตั้งต้นที่จะใช้ เช่น ค่า OT และกฎรายการหัก โดยเลือกช่วงวันที่มีผล</w:t>
            </w:r>
          </w:p>
        </w:tc>
      </w:tr>
      <w:tr>
        <w:trPr>
          <w:cantSplit/>
        </w:trPr>
        <w:tc>
          <w:tcPr>
            <w:tcW w:type="dxa" w:w="4621"/>
          </w:tcPr>
          <w:p>
            <w:r>
              <w:rPr>
                <w:rFonts w:cs="Tahoma" w:eastAsia="Tahoma"/>
                <w:b w:val="0"/>
                <w:sz w:val="17"/>
              </w:rPr>
              <w:t>ขั้นตอนหลัก 2</w:t>
            </w:r>
          </w:p>
        </w:tc>
        <w:tc>
          <w:tcPr>
            <w:tcW w:type="dxa" w:w="4621"/>
          </w:tcPr>
          <w:p>
            <w:r>
              <w:rPr>
                <w:rFonts w:cs="Tahoma" w:eastAsia="Tahoma"/>
                <w:b w:val="0"/>
                <w:sz w:val="17"/>
              </w:rPr>
              <w:t>หากจำเป็นจึงเพิ่ม payroll_configurations โดยตรวจช่วงวันที่ไม่ทับซ้อนตาม key/ขอบเขต</w:t>
            </w:r>
          </w:p>
        </w:tc>
      </w:tr>
      <w:tr>
        <w:trPr>
          <w:cantSplit/>
        </w:trPr>
        <w:tc>
          <w:tcPr>
            <w:tcW w:type="dxa" w:w="4621"/>
          </w:tcPr>
          <w:p>
            <w:r>
              <w:rPr>
                <w:rFonts w:cs="Tahoma" w:eastAsia="Tahoma"/>
                <w:b w:val="0"/>
                <w:sz w:val="17"/>
              </w:rPr>
              <w:t>ขั้นตอนหลัก 3</w:t>
            </w:r>
          </w:p>
        </w:tc>
        <w:tc>
          <w:tcPr>
            <w:tcW w:type="dxa" w:w="4621"/>
          </w:tcPr>
          <w:p>
            <w:r>
              <w:rPr>
                <w:rFonts w:cs="Tahoma" w:eastAsia="Tahoma"/>
                <w:b w:val="0"/>
                <w:sz w:val="17"/>
              </w:rPr>
              <w:t>ฝ่ายเงินเดือนระบุร้าน ปี เดือน วันเริ่มและวันสิ้นสุดรอบ</w:t>
            </w:r>
          </w:p>
        </w:tc>
      </w:tr>
      <w:tr>
        <w:trPr>
          <w:cantSplit/>
        </w:trPr>
        <w:tc>
          <w:tcPr>
            <w:tcW w:type="dxa" w:w="4621"/>
          </w:tcPr>
          <w:p>
            <w:r>
              <w:rPr>
                <w:rFonts w:cs="Tahoma" w:eastAsia="Tahoma"/>
                <w:b w:val="0"/>
                <w:sz w:val="17"/>
              </w:rPr>
              <w:t>ขั้นตอนหลัก 4</w:t>
            </w:r>
          </w:p>
        </w:tc>
        <w:tc>
          <w:tcPr>
            <w:tcW w:type="dxa" w:w="4621"/>
          </w:tcPr>
          <w:p>
            <w:r>
              <w:rPr>
                <w:rFonts w:cs="Tahoma" w:eastAsia="Tahoma"/>
                <w:b w:val="0"/>
                <w:sz w:val="17"/>
              </w:rPr>
              <w:t>ระบบตรวจลำดับวันและตรวจว่าร้านนี้ยังไม่มีรอบของปี/เดือนเดียวกัน</w:t>
            </w:r>
          </w:p>
        </w:tc>
      </w:tr>
      <w:tr>
        <w:trPr>
          <w:cantSplit/>
        </w:trPr>
        <w:tc>
          <w:tcPr>
            <w:tcW w:type="dxa" w:w="4621"/>
          </w:tcPr>
          <w:p>
            <w:r>
              <w:rPr>
                <w:rFonts w:cs="Tahoma" w:eastAsia="Tahoma"/>
                <w:b w:val="0"/>
                <w:sz w:val="17"/>
              </w:rPr>
              <w:t>ขั้นตอนหลัก 5</w:t>
            </w:r>
          </w:p>
        </w:tc>
        <w:tc>
          <w:tcPr>
            <w:tcW w:type="dxa" w:w="4621"/>
          </w:tcPr>
          <w:p>
            <w:r>
              <w:rPr>
                <w:rFonts w:cs="Tahoma" w:eastAsia="Tahoma"/>
                <w:b w:val="0"/>
                <w:sz w:val="17"/>
              </w:rPr>
              <w:t>บันทึก payroll_periods สถานะ draft และ audit ภายใน transaction</w:t>
            </w:r>
          </w:p>
        </w:tc>
      </w:tr>
      <w:tr>
        <w:trPr>
          <w:cantSplit/>
        </w:trPr>
        <w:tc>
          <w:tcPr>
            <w:tcW w:type="dxa" w:w="4621"/>
          </w:tcPr>
          <w:p>
            <w:r>
              <w:rPr>
                <w:rFonts w:cs="Tahoma" w:eastAsia="Tahoma"/>
                <w:b w:val="0"/>
                <w:sz w:val="17"/>
              </w:rPr>
              <w:t>ทางเลือกและข้อผิดพลาด</w:t>
            </w:r>
          </w:p>
        </w:tc>
        <w:tc>
          <w:tcPr>
            <w:tcW w:type="dxa" w:w="4621"/>
          </w:tcPr>
          <w:p>
            <w:r>
              <w:rPr>
                <w:rFonts w:cs="Tahoma" w:eastAsia="Tahoma"/>
                <w:b w:val="0"/>
                <w:sz w:val="17"/>
              </w:rPr>
              <w:t>ปฏิเสธร้านที่ไม่ใช้งาน รอบซ้ำ วันที่สิ้นสุดก่อนวันเริ่ม หรือ configuration ที่ช่วงมีผลทับกัน</w:t>
            </w:r>
          </w:p>
        </w:tc>
      </w:tr>
      <w:tr>
        <w:trPr>
          <w:cantSplit/>
        </w:trPr>
        <w:tc>
          <w:tcPr>
            <w:tcW w:type="dxa" w:w="4621"/>
          </w:tcPr>
          <w:p>
            <w:r>
              <w:rPr>
                <w:rFonts w:cs="Tahoma" w:eastAsia="Tahoma"/>
                <w:b w:val="0"/>
                <w:sz w:val="17"/>
              </w:rPr>
              <w:t>เงื่อนไขหลังสิ้นสุด</w:t>
            </w:r>
          </w:p>
        </w:tc>
        <w:tc>
          <w:tcPr>
            <w:tcW w:type="dxa" w:w="4621"/>
          </w:tcPr>
          <w:p>
            <w:r>
              <w:rPr>
                <w:rFonts w:cs="Tahoma" w:eastAsia="Tahoma"/>
                <w:b w:val="0"/>
                <w:sz w:val="17"/>
              </w:rPr>
              <w:t>รอบ draft พร้อมให้คำนวณตัวอย่าง โดยยังไม่มีข้อมูลเงินเดือนที่ล็อกแล้ว</w:t>
            </w:r>
          </w:p>
        </w:tc>
      </w:tr>
      <w:tr>
        <w:trPr>
          <w:cantSplit/>
        </w:trPr>
        <w:tc>
          <w:tcPr>
            <w:tcW w:type="dxa" w:w="4621"/>
          </w:tcPr>
          <w:p>
            <w:r>
              <w:rPr>
                <w:rFonts w:cs="Tahoma" w:eastAsia="Tahoma"/>
                <w:b w:val="0"/>
                <w:sz w:val="17"/>
              </w:rPr>
              <w:t>กฎธุรกิจที่เกี่ยวข้อง</w:t>
            </w:r>
          </w:p>
        </w:tc>
        <w:tc>
          <w:tcPr>
            <w:tcW w:type="dxa" w:w="4621"/>
          </w:tcPr>
          <w:p>
            <w:r>
              <w:rPr>
                <w:rFonts w:cs="Tahoma" w:eastAsia="Tahoma"/>
                <w:b w:val="0"/>
                <w:sz w:val="17"/>
              </w:rPr>
              <w:t>หนึ่งร้านมีได้หนึ่งรอบต่อปีและเดือน; configuration ต้องใช้ค่าที่มีผลในวันคำนวณ</w:t>
            </w:r>
          </w:p>
        </w:tc>
      </w:tr>
      <w:tr>
        <w:trPr>
          <w:cantSplit/>
        </w:trPr>
        <w:tc>
          <w:tcPr>
            <w:tcW w:type="dxa" w:w="4621"/>
          </w:tcPr>
          <w:p>
            <w:r>
              <w:rPr>
                <w:rFonts w:cs="Tahoma" w:eastAsia="Tahoma"/>
                <w:b w:val="0"/>
                <w:sz w:val="17"/>
              </w:rPr>
              <w:t>API ที่ตรวจพบ</w:t>
            </w:r>
          </w:p>
        </w:tc>
        <w:tc>
          <w:tcPr>
            <w:tcW w:type="dxa" w:w="4621"/>
          </w:tcPr>
          <w:p>
            <w:r>
              <w:rPr>
                <w:rFonts w:cs="Tahoma" w:eastAsia="Tahoma" w:ascii="Consolas" w:hAnsi="Consolas"/>
                <w:b w:val="0"/>
                <w:sz w:val="17"/>
              </w:rPr>
              <w:t>GET/POST /api/v1/payroll/configurations, POST /api/v1/payroll/periods, GET /api/v1/payroll/periods/:period_id</w:t>
            </w:r>
          </w:p>
        </w:tc>
      </w:tr>
    </w:tbl>
    <w:p>
      <w:pPr>
        <w:pStyle w:val="Heading4"/>
      </w:pPr>
      <w:r>
        <w:t>3.3.9.2 Sequence Diagram</w:t>
      </w:r>
    </w:p>
    <w:p>
      <w:pPr>
        <w:keepNext/>
        <w:jc w:val="center"/>
      </w:pPr>
      <w:r>
        <w:drawing>
          <wp:inline xmlns:a="http://schemas.openxmlformats.org/drawingml/2006/main" xmlns:pic="http://schemas.openxmlformats.org/drawingml/2006/picture">
            <wp:extent cx="5580000" cy="2725417"/>
            <wp:docPr id="12" name="Picture 12"/>
            <wp:cNvGraphicFramePr>
              <a:graphicFrameLocks noChangeAspect="1"/>
            </wp:cNvGraphicFramePr>
            <a:graphic>
              <a:graphicData uri="http://schemas.openxmlformats.org/drawingml/2006/picture">
                <pic:pic>
                  <pic:nvPicPr>
                    <pic:cNvPr id="0" name="sequence-uc09.png"/>
                    <pic:cNvPicPr/>
                  </pic:nvPicPr>
                  <pic:blipFill>
                    <a:blip r:embed="rId24"/>
                    <a:stretch>
                      <a:fillRect/>
                    </a:stretch>
                  </pic:blipFill>
                  <pic:spPr>
                    <a:xfrm>
                      <a:off x="0" y="0"/>
                      <a:ext cx="5580000" cy="2725417"/>
                    </a:xfrm>
                    <a:prstGeom prst="rect"/>
                  </pic:spPr>
                </pic:pic>
              </a:graphicData>
            </a:graphic>
          </wp:inline>
        </w:drawing>
      </w:r>
    </w:p>
    <w:p>
      <w:pPr>
        <w:pStyle w:val="Caption"/>
      </w:pPr>
      <w:r>
        <w:t>ภาพ Sequence Diagram UC09: ตั้งค่าระบบเงินเดือนและสร้างรอบ</w:t>
      </w:r>
    </w:p>
    <w:p>
      <w:pPr>
        <w:pStyle w:val="Heading4"/>
      </w:pPr>
      <w:r>
        <w:t>3.3.9.3 Collaboration Diagram</w:t>
      </w:r>
    </w:p>
    <w:p>
      <w:r>
        <w:rPr>
          <w:rFonts w:cs="Tahoma" w:eastAsia="Tahoma" w:ascii="Consolas" w:hAnsi="Consolas"/>
          <w:b w:val="0"/>
          <w:sz w:val="16"/>
        </w:rPr>
        <w:t>1 HR → หน้าเงินเดือน: ระบุร้านและเดือน</w:t>
      </w:r>
      <w:r>
        <w:rPr>
          <w:rFonts w:cs="Tahoma" w:eastAsia="Tahoma"/>
          <w:b w:val="0"/>
        </w:rPr>
        <w:t xml:space="preserve"> → </w:t>
      </w:r>
      <w:r>
        <w:rPr>
          <w:rFonts w:cs="Tahoma" w:eastAsia="Tahoma" w:ascii="Consolas" w:hAnsi="Consolas"/>
          <w:b w:val="0"/>
          <w:sz w:val="16"/>
        </w:rPr>
        <w:t>2 หน้า → Route: ส่งคำขอ</w:t>
      </w:r>
      <w:r>
        <w:rPr>
          <w:rFonts w:cs="Tahoma" w:eastAsia="Tahoma"/>
          <w:b w:val="0"/>
        </w:rPr>
        <w:t xml:space="preserve"> → </w:t>
      </w:r>
      <w:r>
        <w:rPr>
          <w:rFonts w:cs="Tahoma" w:eastAsia="Tahoma" w:ascii="Consolas" w:hAnsi="Consolas"/>
          <w:b w:val="0"/>
          <w:sz w:val="16"/>
        </w:rPr>
        <w:t>3 Route → Service: ตรวจสิทธิ์/ช่วงวัน</w:t>
      </w:r>
      <w:r>
        <w:rPr>
          <w:rFonts w:cs="Tahoma" w:eastAsia="Tahoma"/>
          <w:b w:val="0"/>
        </w:rPr>
        <w:t xml:space="preserve"> → </w:t>
      </w:r>
      <w:r>
        <w:rPr>
          <w:rFonts w:cs="Tahoma" w:eastAsia="Tahoma" w:ascii="Consolas" w:hAnsi="Consolas"/>
          <w:b w:val="0"/>
          <w:sz w:val="16"/>
        </w:rPr>
        <w:t>4 Service → Repository: บันทึกรอบ</w:t>
      </w:r>
      <w:r>
        <w:rPr>
          <w:rFonts w:cs="Tahoma" w:eastAsia="Tahoma"/>
          <w:b w:val="0"/>
        </w:rPr>
        <w:t xml:space="preserve"> → </w:t>
      </w:r>
      <w:r>
        <w:rPr>
          <w:rFonts w:cs="Tahoma" w:eastAsia="Tahoma" w:ascii="Consolas" w:hAnsi="Consolas"/>
          <w:b w:val="0"/>
          <w:sz w:val="16"/>
        </w:rPr>
        <w:t>5 Service → HR: แจ้งผล</w:t>
      </w:r>
    </w:p>
    <w:p>
      <w:pPr>
        <w:pStyle w:val="Heading3"/>
      </w:pPr>
      <w:r>
        <w:t>3.3.10 UC10 คำนวณตัวอย่างเงินเดือน</w:t>
      </w:r>
    </w:p>
    <w:p>
      <w:pPr>
        <w:pStyle w:val="Heading4"/>
      </w:pPr>
      <w:r>
        <w:t>3.3.10.1 Use Case Description</w:t>
      </w:r>
    </w:p>
    <w:p>
      <w:r>
        <w:rPr>
          <w:rFonts w:cs="Tahoma" w:eastAsia="Tahoma"/>
          <w:b w:val="0"/>
        </w:rPr>
        <w:t>ตัวอย่าง “เพิ่มพนักงานเข้ารอบเงินเดือน” ใน FigJam อธิบายความต้องการให้รวมพนักงานในรอบเดียวกัน ส่วน API ปัจจุบันดำเนินการนี้ระหว่างการคำนวณตัวอย่าง ไม่มี endpoint เพิ่มพนักงานเข้ารอบแยกต่างหาก</w:t>
      </w:r>
    </w:p>
    <w:tbl>
      <w:tblPr>
        <w:tblStyle w:val="TableGrid"/>
        <w:tblW w:type="auto" w:w="0"/>
        <w:jc w:val="center"/>
        <w:tblLayout w:type="autofit"/>
        <w:tblLook w:firstColumn="1" w:firstRow="1" w:lastColumn="0" w:lastRow="0" w:noHBand="0" w:noVBand="1" w:val="04A0"/>
      </w:tblPr>
      <w:tblGrid>
        <w:gridCol w:w="4621"/>
        <w:gridCol w:w="4621"/>
      </w:tblGrid>
      <w:tr>
        <w:trPr>
          <w:tblHeader/>
          <w:cantSplit/>
        </w:trPr>
        <w:tc>
          <w:tcPr>
            <w:tcW w:type="dxa" w:w="4621"/>
          </w:tcPr>
          <w:p>
            <w:r>
              <w:rPr>
                <w:rFonts w:cs="Tahoma" w:eastAsia="Tahoma"/>
                <w:b/>
                <w:sz w:val="17"/>
              </w:rPr>
              <w:t>รายการ</w:t>
            </w:r>
          </w:p>
        </w:tc>
        <w:tc>
          <w:tcPr>
            <w:tcW w:type="dxa" w:w="4621"/>
          </w:tcPr>
          <w:p>
            <w:r>
              <w:rPr>
                <w:rFonts w:cs="Tahoma" w:eastAsia="Tahoma"/>
                <w:b/>
                <w:sz w:val="17"/>
              </w:rPr>
              <w:t>รายละเอียด</w:t>
            </w:r>
          </w:p>
        </w:tc>
      </w:tr>
      <w:tr>
        <w:trPr>
          <w:cantSplit/>
        </w:trPr>
        <w:tc>
          <w:tcPr>
            <w:tcW w:type="dxa" w:w="4621"/>
          </w:tcPr>
          <w:p>
            <w:r>
              <w:rPr>
                <w:rFonts w:cs="Tahoma" w:eastAsia="Tahoma"/>
                <w:b w:val="0"/>
                <w:sz w:val="17"/>
              </w:rPr>
              <w:t>รหัสและชื่อ</w:t>
            </w:r>
          </w:p>
        </w:tc>
        <w:tc>
          <w:tcPr>
            <w:tcW w:type="dxa" w:w="4621"/>
          </w:tcPr>
          <w:p>
            <w:r>
              <w:rPr>
                <w:rFonts w:cs="Tahoma" w:eastAsia="Tahoma"/>
                <w:b w:val="0"/>
                <w:sz w:val="17"/>
              </w:rPr>
              <w:t>UC10 — คำนวณตัวอย่างเงินเดือน</w:t>
            </w:r>
          </w:p>
        </w:tc>
      </w:tr>
      <w:tr>
        <w:trPr>
          <w:cantSplit/>
        </w:trPr>
        <w:tc>
          <w:tcPr>
            <w:tcW w:type="dxa" w:w="4621"/>
          </w:tcPr>
          <w:p>
            <w:r>
              <w:rPr>
                <w:rFonts w:cs="Tahoma" w:eastAsia="Tahoma"/>
                <w:b w:val="0"/>
                <w:sz w:val="17"/>
              </w:rPr>
              <w:t>วัตถุประสงค์</w:t>
            </w:r>
          </w:p>
        </w:tc>
        <w:tc>
          <w:tcPr>
            <w:tcW w:type="dxa" w:w="4621"/>
          </w:tcPr>
          <w:p>
            <w:r>
              <w:rPr>
                <w:rFonts w:cs="Tahoma" w:eastAsia="Tahoma"/>
                <w:b w:val="0"/>
                <w:sz w:val="17"/>
              </w:rPr>
              <w:t>คำนวณและตรวจสอบรายได้/รายการหักรายคนก่อนปิดรอบ</w:t>
            </w:r>
          </w:p>
        </w:tc>
      </w:tr>
      <w:tr>
        <w:trPr>
          <w:cantSplit/>
        </w:trPr>
        <w:tc>
          <w:tcPr>
            <w:tcW w:type="dxa" w:w="4621"/>
          </w:tcPr>
          <w:p>
            <w:r>
              <w:rPr>
                <w:rFonts w:cs="Tahoma" w:eastAsia="Tahoma"/>
                <w:b w:val="0"/>
                <w:sz w:val="17"/>
              </w:rPr>
              <w:t>Actor หลัก</w:t>
            </w:r>
          </w:p>
        </w:tc>
        <w:tc>
          <w:tcPr>
            <w:tcW w:type="dxa" w:w="4621"/>
          </w:tcPr>
          <w:p>
            <w:r>
              <w:rPr>
                <w:rFonts w:cs="Tahoma" w:eastAsia="Tahoma"/>
                <w:b w:val="0"/>
                <w:sz w:val="17"/>
              </w:rPr>
              <w:t>HR, Owner</w:t>
            </w:r>
          </w:p>
        </w:tc>
      </w:tr>
      <w:tr>
        <w:trPr>
          <w:cantSplit/>
        </w:trPr>
        <w:tc>
          <w:tcPr>
            <w:tcW w:type="dxa" w:w="4621"/>
          </w:tcPr>
          <w:p>
            <w:r>
              <w:rPr>
                <w:rFonts w:cs="Tahoma" w:eastAsia="Tahoma"/>
                <w:b w:val="0"/>
                <w:sz w:val="17"/>
              </w:rPr>
              <w:t>เหตุการณ์เริ่มต้น</w:t>
            </w:r>
          </w:p>
        </w:tc>
        <w:tc>
          <w:tcPr>
            <w:tcW w:type="dxa" w:w="4621"/>
          </w:tcPr>
          <w:p>
            <w:r>
              <w:rPr>
                <w:rFonts w:cs="Tahoma" w:eastAsia="Tahoma"/>
                <w:b w:val="0"/>
                <w:sz w:val="17"/>
              </w:rPr>
              <w:t>ฝ่ายเงินเดือนสั่ง preview ของรอบ draft หรือ previewed</w:t>
            </w:r>
          </w:p>
        </w:tc>
      </w:tr>
      <w:tr>
        <w:trPr>
          <w:cantSplit/>
        </w:trPr>
        <w:tc>
          <w:tcPr>
            <w:tcW w:type="dxa" w:w="4621"/>
          </w:tcPr>
          <w:p>
            <w:r>
              <w:rPr>
                <w:rFonts w:cs="Tahoma" w:eastAsia="Tahoma"/>
                <w:b w:val="0"/>
                <w:sz w:val="17"/>
              </w:rPr>
              <w:t>เงื่อนไขก่อนเริ่ม</w:t>
            </w:r>
          </w:p>
        </w:tc>
        <w:tc>
          <w:tcPr>
            <w:tcW w:type="dxa" w:w="4621"/>
          </w:tcPr>
          <w:p>
            <w:r>
              <w:rPr>
                <w:rFonts w:cs="Tahoma" w:eastAsia="Tahoma"/>
                <w:b w:val="0"/>
                <w:sz w:val="17"/>
              </w:rPr>
              <w:t>มีรอบที่ยังไม่ locked และข้อมูลพนักงาน สังกัด วันทำงาน คำขอ และการเงินสำหรับช่วงรอบ</w:t>
            </w:r>
          </w:p>
        </w:tc>
      </w:tr>
      <w:tr>
        <w:trPr>
          <w:cantSplit/>
        </w:trPr>
        <w:tc>
          <w:tcPr>
            <w:tcW w:type="dxa" w:w="4621"/>
          </w:tcPr>
          <w:p>
            <w:r>
              <w:rPr>
                <w:rFonts w:cs="Tahoma" w:eastAsia="Tahoma"/>
                <w:b w:val="0"/>
                <w:sz w:val="17"/>
              </w:rPr>
              <w:t>ขั้นตอนหลัก 1</w:t>
            </w:r>
          </w:p>
        </w:tc>
        <w:tc>
          <w:tcPr>
            <w:tcW w:type="dxa" w:w="4621"/>
          </w:tcPr>
          <w:p>
            <w:r>
              <w:rPr>
                <w:rFonts w:cs="Tahoma" w:eastAsia="Tahoma"/>
                <w:b w:val="0"/>
                <w:sz w:val="17"/>
              </w:rPr>
              <w:t>ฝ่ายเงินเดือนเลือกและสั่งคำนวณตัวอย่าง</w:t>
            </w:r>
          </w:p>
        </w:tc>
      </w:tr>
      <w:tr>
        <w:trPr>
          <w:cantSplit/>
        </w:trPr>
        <w:tc>
          <w:tcPr>
            <w:tcW w:type="dxa" w:w="4621"/>
          </w:tcPr>
          <w:p>
            <w:r>
              <w:rPr>
                <w:rFonts w:cs="Tahoma" w:eastAsia="Tahoma"/>
                <w:b w:val="0"/>
                <w:sz w:val="17"/>
              </w:rPr>
              <w:t>ขั้นตอนหลัก 2</w:t>
            </w:r>
          </w:p>
        </w:tc>
        <w:tc>
          <w:tcPr>
            <w:tcW w:type="dxa" w:w="4621"/>
          </w:tcPr>
          <w:p>
            <w:r>
              <w:rPr>
                <w:rFonts w:cs="Tahoma" w:eastAsia="Tahoma"/>
                <w:b w:val="0"/>
                <w:sz w:val="17"/>
              </w:rPr>
              <w:t>ระบบเริ่ม transaction และอ่านข้อมูลต้นทางตามช่วงวันที่ โดยจัดลำดับการอ่านให้ลดความขัดแย้งของข้อมูล</w:t>
            </w:r>
          </w:p>
        </w:tc>
      </w:tr>
      <w:tr>
        <w:trPr>
          <w:cantSplit/>
        </w:trPr>
        <w:tc>
          <w:tcPr>
            <w:tcW w:type="dxa" w:w="4621"/>
          </w:tcPr>
          <w:p>
            <w:r>
              <w:rPr>
                <w:rFonts w:cs="Tahoma" w:eastAsia="Tahoma"/>
                <w:b w:val="0"/>
                <w:sz w:val="17"/>
              </w:rPr>
              <w:t>ขั้นตอนหลัก 3</w:t>
            </w:r>
          </w:p>
        </w:tc>
        <w:tc>
          <w:tcPr>
            <w:tcW w:type="dxa" w:w="4621"/>
          </w:tcPr>
          <w:p>
            <w:r>
              <w:rPr>
                <w:rFonts w:cs="Tahoma" w:eastAsia="Tahoma"/>
                <w:b w:val="0"/>
                <w:sz w:val="17"/>
              </w:rPr>
              <w:t>ตรวจความครบถ้วนของวันทำงานและคำขอที่ยังรอพิจารณา</w:t>
            </w:r>
          </w:p>
        </w:tc>
      </w:tr>
      <w:tr>
        <w:trPr>
          <w:cantSplit/>
        </w:trPr>
        <w:tc>
          <w:tcPr>
            <w:tcW w:type="dxa" w:w="4621"/>
          </w:tcPr>
          <w:p>
            <w:r>
              <w:rPr>
                <w:rFonts w:cs="Tahoma" w:eastAsia="Tahoma"/>
                <w:b w:val="0"/>
                <w:sz w:val="17"/>
              </w:rPr>
              <w:t>ขั้นตอนหลัก 4</w:t>
            </w:r>
          </w:p>
        </w:tc>
        <w:tc>
          <w:tcPr>
            <w:tcW w:type="dxa" w:w="4621"/>
          </w:tcPr>
          <w:p>
            <w:r>
              <w:rPr>
                <w:rFonts w:cs="Tahoma" w:eastAsia="Tahoma"/>
                <w:b w:val="0"/>
                <w:sz w:val="17"/>
              </w:rPr>
              <w:t>คำนวณผลรายคนจากค่าจ้าง รายได้ รายการหัก และตรวจว่า line items รวมตรงยอดสุทธิ</w:t>
            </w:r>
          </w:p>
        </w:tc>
      </w:tr>
      <w:tr>
        <w:trPr>
          <w:cantSplit/>
        </w:trPr>
        <w:tc>
          <w:tcPr>
            <w:tcW w:type="dxa" w:w="4621"/>
          </w:tcPr>
          <w:p>
            <w:r>
              <w:rPr>
                <w:rFonts w:cs="Tahoma" w:eastAsia="Tahoma"/>
                <w:b w:val="0"/>
                <w:sz w:val="17"/>
              </w:rPr>
              <w:t>ขั้นตอนหลัก 5</w:t>
            </w:r>
          </w:p>
        </w:tc>
        <w:tc>
          <w:tcPr>
            <w:tcW w:type="dxa" w:w="4621"/>
          </w:tcPr>
          <w:p>
            <w:r>
              <w:rPr>
                <w:rFonts w:cs="Tahoma" w:eastAsia="Tahoma"/>
                <w:b w:val="0"/>
                <w:sz w:val="17"/>
              </w:rPr>
              <w:t>หากไม่มี blocker บันทึก payroll_records/payroll_items และเปลี่ยนรอบเป็น previewed; หากมี blocker คืนรายการเหตุให้แก้ไข</w:t>
            </w:r>
          </w:p>
        </w:tc>
      </w:tr>
      <w:tr>
        <w:trPr>
          <w:cantSplit/>
        </w:trPr>
        <w:tc>
          <w:tcPr>
            <w:tcW w:type="dxa" w:w="4621"/>
          </w:tcPr>
          <w:p>
            <w:r>
              <w:rPr>
                <w:rFonts w:cs="Tahoma" w:eastAsia="Tahoma"/>
                <w:b w:val="0"/>
                <w:sz w:val="17"/>
              </w:rPr>
              <w:t>ทางเลือกและข้อผิดพลาด</w:t>
            </w:r>
          </w:p>
        </w:tc>
        <w:tc>
          <w:tcPr>
            <w:tcW w:type="dxa" w:w="4621"/>
          </w:tcPr>
          <w:p>
            <w:r>
              <w:rPr>
                <w:rFonts w:cs="Tahoma" w:eastAsia="Tahoma"/>
                <w:b w:val="0"/>
                <w:sz w:val="17"/>
              </w:rPr>
              <w:t>ข้อมูลขาด คำขอค้าง ยอดรวมไม่ตรง หรือสุทธิติดลบเป็น blocker; เมื่อมี blocker ไม่บันทึกผลคำนวณใหม่</w:t>
            </w:r>
          </w:p>
        </w:tc>
      </w:tr>
      <w:tr>
        <w:trPr>
          <w:cantSplit/>
        </w:trPr>
        <w:tc>
          <w:tcPr>
            <w:tcW w:type="dxa" w:w="4621"/>
          </w:tcPr>
          <w:p>
            <w:r>
              <w:rPr>
                <w:rFonts w:cs="Tahoma" w:eastAsia="Tahoma"/>
                <w:b w:val="0"/>
                <w:sz w:val="17"/>
              </w:rPr>
              <w:t>เงื่อนไขหลังสิ้นสุด</w:t>
            </w:r>
          </w:p>
        </w:tc>
        <w:tc>
          <w:tcPr>
            <w:tcW w:type="dxa" w:w="4621"/>
          </w:tcPr>
          <w:p>
            <w:r>
              <w:rPr>
                <w:rFonts w:cs="Tahoma" w:eastAsia="Tahoma"/>
                <w:b w:val="0"/>
                <w:sz w:val="17"/>
              </w:rPr>
              <w:t>มีรายการตัวอย่างและสถานะ previewed เมื่อผ่านการตรวจ หรือมีเหตุขัดข้องที่ระบุได้</w:t>
            </w:r>
          </w:p>
        </w:tc>
      </w:tr>
      <w:tr>
        <w:trPr>
          <w:cantSplit/>
        </w:trPr>
        <w:tc>
          <w:tcPr>
            <w:tcW w:type="dxa" w:w="4621"/>
          </w:tcPr>
          <w:p>
            <w:r>
              <w:rPr>
                <w:rFonts w:cs="Tahoma" w:eastAsia="Tahoma"/>
                <w:b w:val="0"/>
                <w:sz w:val="17"/>
              </w:rPr>
              <w:t>กฎธุรกิจที่เกี่ยวข้อง</w:t>
            </w:r>
          </w:p>
        </w:tc>
        <w:tc>
          <w:tcPr>
            <w:tcW w:type="dxa" w:w="4621"/>
          </w:tcPr>
          <w:p>
            <w:r>
              <w:rPr>
                <w:rFonts w:cs="Tahoma" w:eastAsia="Tahoma"/>
                <w:b w:val="0"/>
                <w:sz w:val="17"/>
              </w:rPr>
              <w:t>การ preview ยังไม่ตัดยอดทดรอง/หนี้ที่ต้อง settle; ไม่มี endpoint เพิ่มพนักงานเข้ารอบแยกต่างหาก</w:t>
            </w:r>
          </w:p>
        </w:tc>
      </w:tr>
      <w:tr>
        <w:trPr>
          <w:cantSplit/>
        </w:trPr>
        <w:tc>
          <w:tcPr>
            <w:tcW w:type="dxa" w:w="4621"/>
          </w:tcPr>
          <w:p>
            <w:r>
              <w:rPr>
                <w:rFonts w:cs="Tahoma" w:eastAsia="Tahoma"/>
                <w:b w:val="0"/>
                <w:sz w:val="17"/>
              </w:rPr>
              <w:t>API ที่ตรวจพบ</w:t>
            </w:r>
          </w:p>
        </w:tc>
        <w:tc>
          <w:tcPr>
            <w:tcW w:type="dxa" w:w="4621"/>
          </w:tcPr>
          <w:p>
            <w:r>
              <w:rPr>
                <w:rFonts w:cs="Tahoma" w:eastAsia="Tahoma" w:ascii="Consolas" w:hAnsi="Consolas"/>
                <w:b w:val="0"/>
                <w:sz w:val="17"/>
              </w:rPr>
              <w:t>POST /api/v1/payroll/periods/:period_id/preview, GET /api/v1/payroll/periods/:period_id</w:t>
            </w:r>
          </w:p>
        </w:tc>
      </w:tr>
    </w:tbl>
    <w:p>
      <w:pPr>
        <w:pStyle w:val="Heading4"/>
      </w:pPr>
      <w:r>
        <w:t>3.3.10.2 Sequence Diagram</w:t>
      </w:r>
    </w:p>
    <w:p>
      <w:pPr>
        <w:keepNext/>
        <w:jc w:val="center"/>
      </w:pPr>
      <w:r>
        <w:drawing>
          <wp:inline xmlns:a="http://schemas.openxmlformats.org/drawingml/2006/main" xmlns:pic="http://schemas.openxmlformats.org/drawingml/2006/picture">
            <wp:extent cx="5580000" cy="3658000"/>
            <wp:docPr id="13" name="Picture 13"/>
            <wp:cNvGraphicFramePr>
              <a:graphicFrameLocks noChangeAspect="1"/>
            </wp:cNvGraphicFramePr>
            <a:graphic>
              <a:graphicData uri="http://schemas.openxmlformats.org/drawingml/2006/picture">
                <pic:pic>
                  <pic:nvPicPr>
                    <pic:cNvPr id="0" name="sequence-uc10.png"/>
                    <pic:cNvPicPr/>
                  </pic:nvPicPr>
                  <pic:blipFill>
                    <a:blip r:embed="rId25"/>
                    <a:stretch>
                      <a:fillRect/>
                    </a:stretch>
                  </pic:blipFill>
                  <pic:spPr>
                    <a:xfrm>
                      <a:off x="0" y="0"/>
                      <a:ext cx="5580000" cy="3658000"/>
                    </a:xfrm>
                    <a:prstGeom prst="rect"/>
                  </pic:spPr>
                </pic:pic>
              </a:graphicData>
            </a:graphic>
          </wp:inline>
        </w:drawing>
      </w:r>
    </w:p>
    <w:p>
      <w:pPr>
        <w:pStyle w:val="Caption"/>
      </w:pPr>
      <w:r>
        <w:t>ภาพ Sequence Diagram UC10: คำนวณตัวอย่างเงินเดือน</w:t>
      </w:r>
    </w:p>
    <w:p>
      <w:pPr>
        <w:pStyle w:val="Heading4"/>
      </w:pPr>
      <w:r>
        <w:t>3.3.10.3 Collaboration Diagram</w:t>
      </w:r>
    </w:p>
    <w:p>
      <w:r>
        <w:rPr>
          <w:rFonts w:cs="Tahoma" w:eastAsia="Tahoma" w:ascii="Consolas" w:hAnsi="Consolas"/>
          <w:b w:val="0"/>
          <w:sz w:val="16"/>
        </w:rPr>
        <w:t>1 HR → Payroll Route: ขอ preview</w:t>
      </w:r>
      <w:r>
        <w:rPr>
          <w:rFonts w:cs="Tahoma" w:eastAsia="Tahoma"/>
          <w:b w:val="0"/>
        </w:rPr>
        <w:t xml:space="preserve"> → </w:t>
      </w:r>
      <w:r>
        <w:rPr>
          <w:rFonts w:cs="Tahoma" w:eastAsia="Tahoma" w:ascii="Consolas" w:hAnsi="Consolas"/>
          <w:b w:val="0"/>
          <w:sz w:val="16"/>
        </w:rPr>
        <w:t>2 Route → Service: ตรวจสิทธิ์</w:t>
      </w:r>
      <w:r>
        <w:rPr>
          <w:rFonts w:cs="Tahoma" w:eastAsia="Tahoma"/>
          <w:b w:val="0"/>
        </w:rPr>
        <w:t xml:space="preserve"> → </w:t>
      </w:r>
      <w:r>
        <w:rPr>
          <w:rFonts w:cs="Tahoma" w:eastAsia="Tahoma" w:ascii="Consolas" w:hAnsi="Consolas"/>
          <w:b w:val="0"/>
          <w:sz w:val="16"/>
        </w:rPr>
        <w:t>3 Service → Repository: อ่านข้อมูลตามวัน</w:t>
      </w:r>
      <w:r>
        <w:rPr>
          <w:rFonts w:cs="Tahoma" w:eastAsia="Tahoma"/>
          <w:b w:val="0"/>
        </w:rPr>
        <w:t xml:space="preserve"> → </w:t>
      </w:r>
      <w:r>
        <w:rPr>
          <w:rFonts w:cs="Tahoma" w:eastAsia="Tahoma" w:ascii="Consolas" w:hAnsi="Consolas"/>
          <w:b w:val="0"/>
          <w:sz w:val="16"/>
        </w:rPr>
        <w:t>4 Service → HR: ส่งผลและ blocker</w:t>
      </w:r>
    </w:p>
    <w:p>
      <w:pPr>
        <w:pStyle w:val="Heading3"/>
      </w:pPr>
      <w:r>
        <w:t>3.3.11 UC11 ล็อกรอบและปรับปรุงเงินเดือน</w:t>
      </w:r>
    </w:p>
    <w:p>
      <w:pPr>
        <w:pStyle w:val="Heading4"/>
      </w:pPr>
      <w:r>
        <w:t>3.3.11.1 Use Case Description</w:t>
      </w:r>
    </w:p>
    <w:tbl>
      <w:tblPr>
        <w:tblStyle w:val="TableGrid"/>
        <w:tblW w:type="auto" w:w="0"/>
        <w:jc w:val="center"/>
        <w:tblLayout w:type="autofit"/>
        <w:tblLook w:firstColumn="1" w:firstRow="1" w:lastColumn="0" w:lastRow="0" w:noHBand="0" w:noVBand="1" w:val="04A0"/>
      </w:tblPr>
      <w:tblGrid>
        <w:gridCol w:w="4621"/>
        <w:gridCol w:w="4621"/>
      </w:tblGrid>
      <w:tr>
        <w:trPr>
          <w:tblHeader/>
          <w:cantSplit/>
        </w:trPr>
        <w:tc>
          <w:tcPr>
            <w:tcW w:type="dxa" w:w="4621"/>
          </w:tcPr>
          <w:p>
            <w:r>
              <w:rPr>
                <w:rFonts w:cs="Tahoma" w:eastAsia="Tahoma"/>
                <w:b/>
                <w:sz w:val="17"/>
              </w:rPr>
              <w:t>รายการ</w:t>
            </w:r>
          </w:p>
        </w:tc>
        <w:tc>
          <w:tcPr>
            <w:tcW w:type="dxa" w:w="4621"/>
          </w:tcPr>
          <w:p>
            <w:r>
              <w:rPr>
                <w:rFonts w:cs="Tahoma" w:eastAsia="Tahoma"/>
                <w:b/>
                <w:sz w:val="17"/>
              </w:rPr>
              <w:t>รายละเอียด</w:t>
            </w:r>
          </w:p>
        </w:tc>
      </w:tr>
      <w:tr>
        <w:trPr>
          <w:cantSplit/>
        </w:trPr>
        <w:tc>
          <w:tcPr>
            <w:tcW w:type="dxa" w:w="4621"/>
          </w:tcPr>
          <w:p>
            <w:r>
              <w:rPr>
                <w:rFonts w:cs="Tahoma" w:eastAsia="Tahoma"/>
                <w:b w:val="0"/>
                <w:sz w:val="17"/>
              </w:rPr>
              <w:t>รหัสและชื่อ</w:t>
            </w:r>
          </w:p>
        </w:tc>
        <w:tc>
          <w:tcPr>
            <w:tcW w:type="dxa" w:w="4621"/>
          </w:tcPr>
          <w:p>
            <w:r>
              <w:rPr>
                <w:rFonts w:cs="Tahoma" w:eastAsia="Tahoma"/>
                <w:b w:val="0"/>
                <w:sz w:val="17"/>
              </w:rPr>
              <w:t>UC11 — ล็อกรอบและปรับปรุงเงินเดือน</w:t>
            </w:r>
          </w:p>
        </w:tc>
      </w:tr>
      <w:tr>
        <w:trPr>
          <w:cantSplit/>
        </w:trPr>
        <w:tc>
          <w:tcPr>
            <w:tcW w:type="dxa" w:w="4621"/>
          </w:tcPr>
          <w:p>
            <w:r>
              <w:rPr>
                <w:rFonts w:cs="Tahoma" w:eastAsia="Tahoma"/>
                <w:b w:val="0"/>
                <w:sz w:val="17"/>
              </w:rPr>
              <w:t>วัตถุประสงค์</w:t>
            </w:r>
          </w:p>
        </w:tc>
        <w:tc>
          <w:tcPr>
            <w:tcW w:type="dxa" w:w="4621"/>
          </w:tcPr>
          <w:p>
            <w:r>
              <w:rPr>
                <w:rFonts w:cs="Tahoma" w:eastAsia="Tahoma"/>
                <w:b w:val="0"/>
                <w:sz w:val="17"/>
              </w:rPr>
              <w:t>ยืนยันผลเงินเดือนของรอบและรักษาความถูกต้องหลังปิดรอบ</w:t>
            </w:r>
          </w:p>
        </w:tc>
      </w:tr>
      <w:tr>
        <w:trPr>
          <w:cantSplit/>
        </w:trPr>
        <w:tc>
          <w:tcPr>
            <w:tcW w:type="dxa" w:w="4621"/>
          </w:tcPr>
          <w:p>
            <w:r>
              <w:rPr>
                <w:rFonts w:cs="Tahoma" w:eastAsia="Tahoma"/>
                <w:b w:val="0"/>
                <w:sz w:val="17"/>
              </w:rPr>
              <w:t>Actor หลัก</w:t>
            </w:r>
          </w:p>
        </w:tc>
        <w:tc>
          <w:tcPr>
            <w:tcW w:type="dxa" w:w="4621"/>
          </w:tcPr>
          <w:p>
            <w:r>
              <w:rPr>
                <w:rFonts w:cs="Tahoma" w:eastAsia="Tahoma"/>
                <w:b w:val="0"/>
                <w:sz w:val="17"/>
              </w:rPr>
              <w:t>HR, Owner</w:t>
            </w:r>
          </w:p>
        </w:tc>
      </w:tr>
      <w:tr>
        <w:trPr>
          <w:cantSplit/>
        </w:trPr>
        <w:tc>
          <w:tcPr>
            <w:tcW w:type="dxa" w:w="4621"/>
          </w:tcPr>
          <w:p>
            <w:r>
              <w:rPr>
                <w:rFonts w:cs="Tahoma" w:eastAsia="Tahoma"/>
                <w:b w:val="0"/>
                <w:sz w:val="17"/>
              </w:rPr>
              <w:t>เหตุการณ์เริ่มต้น</w:t>
            </w:r>
          </w:p>
        </w:tc>
        <w:tc>
          <w:tcPr>
            <w:tcW w:type="dxa" w:w="4621"/>
          </w:tcPr>
          <w:p>
            <w:r>
              <w:rPr>
                <w:rFonts w:cs="Tahoma" w:eastAsia="Tahoma"/>
                <w:b w:val="0"/>
                <w:sz w:val="17"/>
              </w:rPr>
              <w:t>ฝ่ายเงินเดือนสั่งล็อกรอบ หรือพบข้อผิดพลาดหลังล็อก</w:t>
            </w:r>
          </w:p>
        </w:tc>
      </w:tr>
      <w:tr>
        <w:trPr>
          <w:cantSplit/>
        </w:trPr>
        <w:tc>
          <w:tcPr>
            <w:tcW w:type="dxa" w:w="4621"/>
          </w:tcPr>
          <w:p>
            <w:r>
              <w:rPr>
                <w:rFonts w:cs="Tahoma" w:eastAsia="Tahoma"/>
                <w:b w:val="0"/>
                <w:sz w:val="17"/>
              </w:rPr>
              <w:t>เงื่อนไขก่อนเริ่ม</w:t>
            </w:r>
          </w:p>
        </w:tc>
        <w:tc>
          <w:tcPr>
            <w:tcW w:type="dxa" w:w="4621"/>
          </w:tcPr>
          <w:p>
            <w:r>
              <w:rPr>
                <w:rFonts w:cs="Tahoma" w:eastAsia="Tahoma"/>
                <w:b w:val="0"/>
                <w:sz w:val="17"/>
              </w:rPr>
              <w:t>ข้อมูลวันทำงานครบ ไม่มีคำขอค้าง และผลเงินเดือนทุกคนสุทธิไม่ติดลบ</w:t>
            </w:r>
          </w:p>
        </w:tc>
      </w:tr>
      <w:tr>
        <w:trPr>
          <w:cantSplit/>
        </w:trPr>
        <w:tc>
          <w:tcPr>
            <w:tcW w:type="dxa" w:w="4621"/>
          </w:tcPr>
          <w:p>
            <w:r>
              <w:rPr>
                <w:rFonts w:cs="Tahoma" w:eastAsia="Tahoma"/>
                <w:b w:val="0"/>
                <w:sz w:val="17"/>
              </w:rPr>
              <w:t>ขั้นตอนหลัก 1</w:t>
            </w:r>
          </w:p>
        </w:tc>
        <w:tc>
          <w:tcPr>
            <w:tcW w:type="dxa" w:w="4621"/>
          </w:tcPr>
          <w:p>
            <w:r>
              <w:rPr>
                <w:rFonts w:cs="Tahoma" w:eastAsia="Tahoma"/>
                <w:b w:val="0"/>
                <w:sz w:val="17"/>
              </w:rPr>
              <w:t>ฝ่ายเงินเดือนตรวจผล preview และสั่ง lock</w:t>
            </w:r>
          </w:p>
        </w:tc>
      </w:tr>
      <w:tr>
        <w:trPr>
          <w:cantSplit/>
        </w:trPr>
        <w:tc>
          <w:tcPr>
            <w:tcW w:type="dxa" w:w="4621"/>
          </w:tcPr>
          <w:p>
            <w:r>
              <w:rPr>
                <w:rFonts w:cs="Tahoma" w:eastAsia="Tahoma"/>
                <w:b w:val="0"/>
                <w:sz w:val="17"/>
              </w:rPr>
              <w:t>ขั้นตอนหลัก 2</w:t>
            </w:r>
          </w:p>
        </w:tc>
        <w:tc>
          <w:tcPr>
            <w:tcW w:type="dxa" w:w="4621"/>
          </w:tcPr>
          <w:p>
            <w:r>
              <w:rPr>
                <w:rFonts w:cs="Tahoma" w:eastAsia="Tahoma"/>
                <w:b w:val="0"/>
                <w:sz w:val="17"/>
              </w:rPr>
              <w:t>ระบบเริ่ม transaction อ่านข้อมูลต้นทางล่าสุดและล็อกแหล่งข้อมูลที่เกี่ยวข้อง</w:t>
            </w:r>
          </w:p>
        </w:tc>
      </w:tr>
      <w:tr>
        <w:trPr>
          <w:cantSplit/>
        </w:trPr>
        <w:tc>
          <w:tcPr>
            <w:tcW w:type="dxa" w:w="4621"/>
          </w:tcPr>
          <w:p>
            <w:r>
              <w:rPr>
                <w:rFonts w:cs="Tahoma" w:eastAsia="Tahoma"/>
                <w:b w:val="0"/>
                <w:sz w:val="17"/>
              </w:rPr>
              <w:t>ขั้นตอนหลัก 3</w:t>
            </w:r>
          </w:p>
        </w:tc>
        <w:tc>
          <w:tcPr>
            <w:tcW w:type="dxa" w:w="4621"/>
          </w:tcPr>
          <w:p>
            <w:r>
              <w:rPr>
                <w:rFonts w:cs="Tahoma" w:eastAsia="Tahoma"/>
                <w:b w:val="0"/>
                <w:sz w:val="17"/>
              </w:rPr>
              <w:t>ระบบคำนวณซ้ำ ตรวจยอดรวมและ blocker ทุกชนิด</w:t>
            </w:r>
          </w:p>
        </w:tc>
      </w:tr>
      <w:tr>
        <w:trPr>
          <w:cantSplit/>
        </w:trPr>
        <w:tc>
          <w:tcPr>
            <w:tcW w:type="dxa" w:w="4621"/>
          </w:tcPr>
          <w:p>
            <w:r>
              <w:rPr>
                <w:rFonts w:cs="Tahoma" w:eastAsia="Tahoma"/>
                <w:b w:val="0"/>
                <w:sz w:val="17"/>
              </w:rPr>
              <w:t>ขั้นตอนหลัก 4</w:t>
            </w:r>
          </w:p>
        </w:tc>
        <w:tc>
          <w:tcPr>
            <w:tcW w:type="dxa" w:w="4621"/>
          </w:tcPr>
          <w:p>
            <w:r>
              <w:rPr>
                <w:rFonts w:cs="Tahoma" w:eastAsia="Tahoma"/>
                <w:b w:val="0"/>
                <w:sz w:val="17"/>
              </w:rPr>
              <w:t>เมื่อผ่าน ระบบบันทึก snapshot ของ payroll_records/payroll_items, settle รายการการเงิน และเปลี่ยนรอบเป็น locked</w:t>
            </w:r>
          </w:p>
        </w:tc>
      </w:tr>
      <w:tr>
        <w:trPr>
          <w:cantSplit/>
        </w:trPr>
        <w:tc>
          <w:tcPr>
            <w:tcW w:type="dxa" w:w="4621"/>
          </w:tcPr>
          <w:p>
            <w:r>
              <w:rPr>
                <w:rFonts w:cs="Tahoma" w:eastAsia="Tahoma"/>
                <w:b w:val="0"/>
                <w:sz w:val="17"/>
              </w:rPr>
              <w:t>ขั้นตอนหลัก 5</w:t>
            </w:r>
          </w:p>
        </w:tc>
        <w:tc>
          <w:tcPr>
            <w:tcW w:type="dxa" w:w="4621"/>
          </w:tcPr>
          <w:p>
            <w:r>
              <w:rPr>
                <w:rFonts w:cs="Tahoma" w:eastAsia="Tahoma"/>
                <w:b w:val="0"/>
                <w:sz w:val="17"/>
              </w:rPr>
              <w:t>หากพบข้อผิดพลาดภายหลัง ผู้มีสิทธิ์สร้าง payroll_adjustments อ้างผลเดิมและรอบอนาคต จากนั้นพิจารณาอนุมัติหรือปฏิเสธ</w:t>
            </w:r>
          </w:p>
        </w:tc>
      </w:tr>
      <w:tr>
        <w:trPr>
          <w:cantSplit/>
        </w:trPr>
        <w:tc>
          <w:tcPr>
            <w:tcW w:type="dxa" w:w="4621"/>
          </w:tcPr>
          <w:p>
            <w:r>
              <w:rPr>
                <w:rFonts w:cs="Tahoma" w:eastAsia="Tahoma"/>
                <w:b w:val="0"/>
                <w:sz w:val="17"/>
              </w:rPr>
              <w:t>ทางเลือกและข้อผิดพลาด</w:t>
            </w:r>
          </w:p>
        </w:tc>
        <w:tc>
          <w:tcPr>
            <w:tcW w:type="dxa" w:w="4621"/>
          </w:tcPr>
          <w:p>
            <w:r>
              <w:rPr>
                <w:rFonts w:cs="Tahoma" w:eastAsia="Tahoma"/>
                <w:b w:val="0"/>
                <w:sz w:val="17"/>
              </w:rPr>
              <w:t>หากข้อมูลต้นทางเปลี่ยนหรือมี blocker ระบบยกเลิก transaction; ห้ามแก้ payroll_records ที่ล็อกหรือใช้รอบเป้าหมายที่ล็อกแล้ว</w:t>
            </w:r>
          </w:p>
        </w:tc>
      </w:tr>
      <w:tr>
        <w:trPr>
          <w:cantSplit/>
        </w:trPr>
        <w:tc>
          <w:tcPr>
            <w:tcW w:type="dxa" w:w="4621"/>
          </w:tcPr>
          <w:p>
            <w:r>
              <w:rPr>
                <w:rFonts w:cs="Tahoma" w:eastAsia="Tahoma"/>
                <w:b w:val="0"/>
                <w:sz w:val="17"/>
              </w:rPr>
              <w:t>เงื่อนไขหลังสิ้นสุด</w:t>
            </w:r>
          </w:p>
        </w:tc>
        <w:tc>
          <w:tcPr>
            <w:tcW w:type="dxa" w:w="4621"/>
          </w:tcPr>
          <w:p>
            <w:r>
              <w:rPr>
                <w:rFonts w:cs="Tahoma" w:eastAsia="Tahoma"/>
                <w:b w:val="0"/>
                <w:sz w:val="17"/>
              </w:rPr>
              <w:t>รอบถูกตรึงและใช้เป็นฐานออกสลิป/รายงาน; การแก้ไขเกิดเป็นรายการปรับปรุงที่ติดตามได้</w:t>
            </w:r>
          </w:p>
        </w:tc>
      </w:tr>
      <w:tr>
        <w:trPr>
          <w:cantSplit/>
        </w:trPr>
        <w:tc>
          <w:tcPr>
            <w:tcW w:type="dxa" w:w="4621"/>
          </w:tcPr>
          <w:p>
            <w:r>
              <w:rPr>
                <w:rFonts w:cs="Tahoma" w:eastAsia="Tahoma"/>
                <w:b w:val="0"/>
                <w:sz w:val="17"/>
              </w:rPr>
              <w:t>กฎธุรกิจที่เกี่ยวข้อง</w:t>
            </w:r>
          </w:p>
        </w:tc>
        <w:tc>
          <w:tcPr>
            <w:tcW w:type="dxa" w:w="4621"/>
          </w:tcPr>
          <w:p>
            <w:r>
              <w:rPr>
                <w:rFonts w:cs="Tahoma" w:eastAsia="Tahoma"/>
                <w:b w:val="0"/>
                <w:sz w:val="17"/>
              </w:rPr>
              <w:t>รอบ locked ไม่แก้ย้อนหลัง; adjustment ต้องอ้างรอบถัดไปที่เริ่มหลังรอบต้นทางและยังไม่ล็อก</w:t>
            </w:r>
          </w:p>
        </w:tc>
      </w:tr>
      <w:tr>
        <w:trPr>
          <w:cantSplit/>
        </w:trPr>
        <w:tc>
          <w:tcPr>
            <w:tcW w:type="dxa" w:w="4621"/>
          </w:tcPr>
          <w:p>
            <w:r>
              <w:rPr>
                <w:rFonts w:cs="Tahoma" w:eastAsia="Tahoma"/>
                <w:b w:val="0"/>
                <w:sz w:val="17"/>
              </w:rPr>
              <w:t>API ที่ตรวจพบ</w:t>
            </w:r>
          </w:p>
        </w:tc>
        <w:tc>
          <w:tcPr>
            <w:tcW w:type="dxa" w:w="4621"/>
          </w:tcPr>
          <w:p>
            <w:r>
              <w:rPr>
                <w:rFonts w:cs="Tahoma" w:eastAsia="Tahoma" w:ascii="Consolas" w:hAnsi="Consolas"/>
                <w:b w:val="0"/>
                <w:sz w:val="17"/>
              </w:rPr>
              <w:t>POST /api/v1/payroll/periods/:period_id/lock, POST /api/v1/payroll/adjustments, POST /api/v1/payroll/adjustments/:adjustment_id/approve หรือ /reject</w:t>
            </w:r>
          </w:p>
        </w:tc>
      </w:tr>
    </w:tbl>
    <w:p>
      <w:pPr>
        <w:pStyle w:val="Heading4"/>
      </w:pPr>
      <w:r>
        <w:t>3.3.11.2 Sequence Diagram</w:t>
      </w:r>
    </w:p>
    <w:p>
      <w:pPr>
        <w:keepNext/>
        <w:jc w:val="center"/>
      </w:pPr>
      <w:r>
        <w:drawing>
          <wp:inline xmlns:a="http://schemas.openxmlformats.org/drawingml/2006/main" xmlns:pic="http://schemas.openxmlformats.org/drawingml/2006/picture">
            <wp:extent cx="5580000" cy="3658000"/>
            <wp:docPr id="14" name="Picture 14"/>
            <wp:cNvGraphicFramePr>
              <a:graphicFrameLocks noChangeAspect="1"/>
            </wp:cNvGraphicFramePr>
            <a:graphic>
              <a:graphicData uri="http://schemas.openxmlformats.org/drawingml/2006/picture">
                <pic:pic>
                  <pic:nvPicPr>
                    <pic:cNvPr id="0" name="sequence-uc11.png"/>
                    <pic:cNvPicPr/>
                  </pic:nvPicPr>
                  <pic:blipFill>
                    <a:blip r:embed="rId26"/>
                    <a:stretch>
                      <a:fillRect/>
                    </a:stretch>
                  </pic:blipFill>
                  <pic:spPr>
                    <a:xfrm>
                      <a:off x="0" y="0"/>
                      <a:ext cx="5580000" cy="3658000"/>
                    </a:xfrm>
                    <a:prstGeom prst="rect"/>
                  </pic:spPr>
                </pic:pic>
              </a:graphicData>
            </a:graphic>
          </wp:inline>
        </w:drawing>
      </w:r>
    </w:p>
    <w:p>
      <w:pPr>
        <w:pStyle w:val="Caption"/>
      </w:pPr>
      <w:r>
        <w:t>ภาพ Sequence Diagram UC11: ล็อกรอบและปรับปรุงเงินเดือน</w:t>
      </w:r>
    </w:p>
    <w:p>
      <w:pPr>
        <w:pStyle w:val="Heading4"/>
      </w:pPr>
      <w:r>
        <w:t>3.3.11.3 Collaboration Diagram</w:t>
      </w:r>
    </w:p>
    <w:p>
      <w:r>
        <w:rPr>
          <w:rFonts w:cs="Tahoma" w:eastAsia="Tahoma" w:ascii="Consolas" w:hAnsi="Consolas"/>
          <w:b w:val="0"/>
          <w:sz w:val="16"/>
        </w:rPr>
        <w:t>1 HR → Route: สั่งล็อก</w:t>
      </w:r>
      <w:r>
        <w:rPr>
          <w:rFonts w:cs="Tahoma" w:eastAsia="Tahoma"/>
          <w:b w:val="0"/>
        </w:rPr>
        <w:t xml:space="preserve"> → </w:t>
      </w:r>
      <w:r>
        <w:rPr>
          <w:rFonts w:cs="Tahoma" w:eastAsia="Tahoma" w:ascii="Consolas" w:hAnsi="Consolas"/>
          <w:b w:val="0"/>
          <w:sz w:val="16"/>
        </w:rPr>
        <w:t>2 Route → Service: ตรวจสิทธิ์</w:t>
      </w:r>
      <w:r>
        <w:rPr>
          <w:rFonts w:cs="Tahoma" w:eastAsia="Tahoma"/>
          <w:b w:val="0"/>
        </w:rPr>
        <w:t xml:space="preserve"> → </w:t>
      </w:r>
      <w:r>
        <w:rPr>
          <w:rFonts w:cs="Tahoma" w:eastAsia="Tahoma" w:ascii="Consolas" w:hAnsi="Consolas"/>
          <w:b w:val="0"/>
          <w:sz w:val="16"/>
        </w:rPr>
        <w:t>3 Service → Repository: คำนวณและล็อกแบบ Transaction</w:t>
      </w:r>
      <w:r>
        <w:rPr>
          <w:rFonts w:cs="Tahoma" w:eastAsia="Tahoma"/>
          <w:b w:val="0"/>
        </w:rPr>
        <w:t xml:space="preserve"> → </w:t>
      </w:r>
      <w:r>
        <w:rPr>
          <w:rFonts w:cs="Tahoma" w:eastAsia="Tahoma" w:ascii="Consolas" w:hAnsi="Consolas"/>
          <w:b w:val="0"/>
          <w:sz w:val="16"/>
        </w:rPr>
        <w:t>4 Repository → Service: ผล Commit</w:t>
      </w:r>
      <w:r>
        <w:rPr>
          <w:rFonts w:cs="Tahoma" w:eastAsia="Tahoma"/>
          <w:b w:val="0"/>
        </w:rPr>
        <w:t xml:space="preserve"> → </w:t>
      </w:r>
      <w:r>
        <w:rPr>
          <w:rFonts w:cs="Tahoma" w:eastAsia="Tahoma" w:ascii="Consolas" w:hAnsi="Consolas"/>
          <w:b w:val="0"/>
          <w:sz w:val="16"/>
        </w:rPr>
        <w:t>5 Service → HR: แจ้งสถานะ</w:t>
      </w:r>
    </w:p>
    <w:p>
      <w:pPr>
        <w:pStyle w:val="Heading3"/>
      </w:pPr>
      <w:r>
        <w:t>3.3.12 UC12 ออกและดูสลิปเงินเดือน</w:t>
      </w:r>
    </w:p>
    <w:p>
      <w:pPr>
        <w:pStyle w:val="Heading4"/>
      </w:pPr>
      <w:r>
        <w:t>3.3.12.1 Use Case Description</w:t>
      </w:r>
    </w:p>
    <w:tbl>
      <w:tblPr>
        <w:tblStyle w:val="TableGrid"/>
        <w:tblW w:type="auto" w:w="0"/>
        <w:jc w:val="center"/>
        <w:tblLayout w:type="autofit"/>
        <w:tblLook w:firstColumn="1" w:firstRow="1" w:lastColumn="0" w:lastRow="0" w:noHBand="0" w:noVBand="1" w:val="04A0"/>
      </w:tblPr>
      <w:tblGrid>
        <w:gridCol w:w="4621"/>
        <w:gridCol w:w="4621"/>
      </w:tblGrid>
      <w:tr>
        <w:trPr>
          <w:tblHeader/>
          <w:cantSplit/>
        </w:trPr>
        <w:tc>
          <w:tcPr>
            <w:tcW w:type="dxa" w:w="4621"/>
          </w:tcPr>
          <w:p>
            <w:r>
              <w:rPr>
                <w:rFonts w:cs="Tahoma" w:eastAsia="Tahoma"/>
                <w:b/>
                <w:sz w:val="17"/>
              </w:rPr>
              <w:t>รายการ</w:t>
            </w:r>
          </w:p>
        </w:tc>
        <w:tc>
          <w:tcPr>
            <w:tcW w:type="dxa" w:w="4621"/>
          </w:tcPr>
          <w:p>
            <w:r>
              <w:rPr>
                <w:rFonts w:cs="Tahoma" w:eastAsia="Tahoma"/>
                <w:b/>
                <w:sz w:val="17"/>
              </w:rPr>
              <w:t>รายละเอียด</w:t>
            </w:r>
          </w:p>
        </w:tc>
      </w:tr>
      <w:tr>
        <w:trPr>
          <w:cantSplit/>
        </w:trPr>
        <w:tc>
          <w:tcPr>
            <w:tcW w:type="dxa" w:w="4621"/>
          </w:tcPr>
          <w:p>
            <w:r>
              <w:rPr>
                <w:rFonts w:cs="Tahoma" w:eastAsia="Tahoma"/>
                <w:b w:val="0"/>
                <w:sz w:val="17"/>
              </w:rPr>
              <w:t>รหัสและชื่อ</w:t>
            </w:r>
          </w:p>
        </w:tc>
        <w:tc>
          <w:tcPr>
            <w:tcW w:type="dxa" w:w="4621"/>
          </w:tcPr>
          <w:p>
            <w:r>
              <w:rPr>
                <w:rFonts w:cs="Tahoma" w:eastAsia="Tahoma"/>
                <w:b w:val="0"/>
                <w:sz w:val="17"/>
              </w:rPr>
              <w:t>UC12 — ออกและดูสลิปเงินเดือน</w:t>
            </w:r>
          </w:p>
        </w:tc>
      </w:tr>
      <w:tr>
        <w:trPr>
          <w:cantSplit/>
        </w:trPr>
        <w:tc>
          <w:tcPr>
            <w:tcW w:type="dxa" w:w="4621"/>
          </w:tcPr>
          <w:p>
            <w:r>
              <w:rPr>
                <w:rFonts w:cs="Tahoma" w:eastAsia="Tahoma"/>
                <w:b w:val="0"/>
                <w:sz w:val="17"/>
              </w:rPr>
              <w:t>วัตถุประสงค์</w:t>
            </w:r>
          </w:p>
        </w:tc>
        <w:tc>
          <w:tcPr>
            <w:tcW w:type="dxa" w:w="4621"/>
          </w:tcPr>
          <w:p>
            <w:r>
              <w:rPr>
                <w:rFonts w:cs="Tahoma" w:eastAsia="Tahoma"/>
                <w:b w:val="0"/>
                <w:sz w:val="17"/>
              </w:rPr>
              <w:t>สร้างและให้พนักงานเข้าถึงข้อมูลสลิปของตน พร้อมติดตามความพยายามส่ง</w:t>
            </w:r>
          </w:p>
        </w:tc>
      </w:tr>
      <w:tr>
        <w:trPr>
          <w:cantSplit/>
        </w:trPr>
        <w:tc>
          <w:tcPr>
            <w:tcW w:type="dxa" w:w="4621"/>
          </w:tcPr>
          <w:p>
            <w:r>
              <w:rPr>
                <w:rFonts w:cs="Tahoma" w:eastAsia="Tahoma"/>
                <w:b w:val="0"/>
                <w:sz w:val="17"/>
              </w:rPr>
              <w:t>Actor หลัก</w:t>
            </w:r>
          </w:p>
        </w:tc>
        <w:tc>
          <w:tcPr>
            <w:tcW w:type="dxa" w:w="4621"/>
          </w:tcPr>
          <w:p>
            <w:r>
              <w:rPr>
                <w:rFonts w:cs="Tahoma" w:eastAsia="Tahoma"/>
                <w:b w:val="0"/>
                <w:sz w:val="17"/>
              </w:rPr>
              <w:t>HR, Owner ผู้ออกสลิป; Employee ผู้ดูสลิปของตน</w:t>
            </w:r>
          </w:p>
        </w:tc>
      </w:tr>
      <w:tr>
        <w:trPr>
          <w:cantSplit/>
        </w:trPr>
        <w:tc>
          <w:tcPr>
            <w:tcW w:type="dxa" w:w="4621"/>
          </w:tcPr>
          <w:p>
            <w:r>
              <w:rPr>
                <w:rFonts w:cs="Tahoma" w:eastAsia="Tahoma"/>
                <w:b w:val="0"/>
                <w:sz w:val="17"/>
              </w:rPr>
              <w:t>เหตุการณ์เริ่มต้น</w:t>
            </w:r>
          </w:p>
        </w:tc>
        <w:tc>
          <w:tcPr>
            <w:tcW w:type="dxa" w:w="4621"/>
          </w:tcPr>
          <w:p>
            <w:r>
              <w:rPr>
                <w:rFonts w:cs="Tahoma" w:eastAsia="Tahoma"/>
                <w:b w:val="0"/>
                <w:sz w:val="17"/>
              </w:rPr>
              <w:t>ฝ่ายเงินเดือนขอสร้างสลิปจากผลเงินเดือนที่ล็อกแล้ว หรือพนักงานเปิดรายการสลิป</w:t>
            </w:r>
          </w:p>
        </w:tc>
      </w:tr>
      <w:tr>
        <w:trPr>
          <w:cantSplit/>
        </w:trPr>
        <w:tc>
          <w:tcPr>
            <w:tcW w:type="dxa" w:w="4621"/>
          </w:tcPr>
          <w:p>
            <w:r>
              <w:rPr>
                <w:rFonts w:cs="Tahoma" w:eastAsia="Tahoma"/>
                <w:b w:val="0"/>
                <w:sz w:val="17"/>
              </w:rPr>
              <w:t>เงื่อนไขก่อนเริ่ม</w:t>
            </w:r>
          </w:p>
        </w:tc>
        <w:tc>
          <w:tcPr>
            <w:tcW w:type="dxa" w:w="4621"/>
          </w:tcPr>
          <w:p>
            <w:r>
              <w:rPr>
                <w:rFonts w:cs="Tahoma" w:eastAsia="Tahoma"/>
                <w:b w:val="0"/>
                <w:sz w:val="17"/>
              </w:rPr>
              <w:t>มี payroll_record สถานะ locked และผู้เรียกมีสิทธิ์ตามบทบาท/เจ้าของข้อมูล</w:t>
            </w:r>
          </w:p>
        </w:tc>
      </w:tr>
      <w:tr>
        <w:trPr>
          <w:cantSplit/>
        </w:trPr>
        <w:tc>
          <w:tcPr>
            <w:tcW w:type="dxa" w:w="4621"/>
          </w:tcPr>
          <w:p>
            <w:r>
              <w:rPr>
                <w:rFonts w:cs="Tahoma" w:eastAsia="Tahoma"/>
                <w:b w:val="0"/>
                <w:sz w:val="17"/>
              </w:rPr>
              <w:t>ขั้นตอนหลัก 1</w:t>
            </w:r>
          </w:p>
        </w:tc>
        <w:tc>
          <w:tcPr>
            <w:tcW w:type="dxa" w:w="4621"/>
          </w:tcPr>
          <w:p>
            <w:r>
              <w:rPr>
                <w:rFonts w:cs="Tahoma" w:eastAsia="Tahoma"/>
                <w:b w:val="0"/>
                <w:sz w:val="17"/>
              </w:rPr>
              <w:t>ผู้มีสิทธิ์เลือก payroll_record และสั่งสร้างสลิป</w:t>
            </w:r>
          </w:p>
        </w:tc>
      </w:tr>
      <w:tr>
        <w:trPr>
          <w:cantSplit/>
        </w:trPr>
        <w:tc>
          <w:tcPr>
            <w:tcW w:type="dxa" w:w="4621"/>
          </w:tcPr>
          <w:p>
            <w:r>
              <w:rPr>
                <w:rFonts w:cs="Tahoma" w:eastAsia="Tahoma"/>
                <w:b w:val="0"/>
                <w:sz w:val="17"/>
              </w:rPr>
              <w:t>ขั้นตอนหลัก 2</w:t>
            </w:r>
          </w:p>
        </w:tc>
        <w:tc>
          <w:tcPr>
            <w:tcW w:type="dxa" w:w="4621"/>
          </w:tcPr>
          <w:p>
            <w:r>
              <w:rPr>
                <w:rFonts w:cs="Tahoma" w:eastAsia="Tahoma"/>
                <w:b w:val="0"/>
                <w:sz w:val="17"/>
              </w:rPr>
              <w:t>ระบบตรวจว่ารอบถูกล็อกและยังไม่มีสลิปที่ขัดกับกฎหนึ่ง record ต่อหนึ่งสลิป</w:t>
            </w:r>
          </w:p>
        </w:tc>
      </w:tr>
      <w:tr>
        <w:trPr>
          <w:cantSplit/>
        </w:trPr>
        <w:tc>
          <w:tcPr>
            <w:tcW w:type="dxa" w:w="4621"/>
          </w:tcPr>
          <w:p>
            <w:r>
              <w:rPr>
                <w:rFonts w:cs="Tahoma" w:eastAsia="Tahoma"/>
                <w:b w:val="0"/>
                <w:sz w:val="17"/>
              </w:rPr>
              <w:t>ขั้นตอนหลัก 3</w:t>
            </w:r>
          </w:p>
        </w:tc>
        <w:tc>
          <w:tcPr>
            <w:tcW w:type="dxa" w:w="4621"/>
          </w:tcPr>
          <w:p>
            <w:r>
              <w:rPr>
                <w:rFonts w:cs="Tahoma" w:eastAsia="Tahoma"/>
                <w:b w:val="0"/>
                <w:sz w:val="17"/>
              </w:rPr>
              <w:t>ระบบสร้างข้อมูลสรุป จัดเก็บ metadata สลิป และบันทึก audit</w:t>
            </w:r>
          </w:p>
        </w:tc>
      </w:tr>
      <w:tr>
        <w:trPr>
          <w:cantSplit/>
        </w:trPr>
        <w:tc>
          <w:tcPr>
            <w:tcW w:type="dxa" w:w="4621"/>
          </w:tcPr>
          <w:p>
            <w:r>
              <w:rPr>
                <w:rFonts w:cs="Tahoma" w:eastAsia="Tahoma"/>
                <w:b w:val="0"/>
                <w:sz w:val="17"/>
              </w:rPr>
              <w:t>ขั้นตอนหลัก 4</w:t>
            </w:r>
          </w:p>
        </w:tc>
        <w:tc>
          <w:tcPr>
            <w:tcW w:type="dxa" w:w="4621"/>
          </w:tcPr>
          <w:p>
            <w:r>
              <w:rPr>
                <w:rFonts w:cs="Tahoma" w:eastAsia="Tahoma"/>
                <w:b w:val="0"/>
                <w:sz w:val="17"/>
              </w:rPr>
              <w:t>พนักงานใช้ GET /api/v1/payslips/mine หรือ GET /api/v1/payslips/:id เพื่ออ่านเฉพาะของตน</w:t>
            </w:r>
          </w:p>
        </w:tc>
      </w:tr>
      <w:tr>
        <w:trPr>
          <w:cantSplit/>
        </w:trPr>
        <w:tc>
          <w:tcPr>
            <w:tcW w:type="dxa" w:w="4621"/>
          </w:tcPr>
          <w:p>
            <w:r>
              <w:rPr>
                <w:rFonts w:cs="Tahoma" w:eastAsia="Tahoma"/>
                <w:b w:val="0"/>
                <w:sz w:val="17"/>
              </w:rPr>
              <w:t>ขั้นตอนหลัก 5</w:t>
            </w:r>
          </w:p>
        </w:tc>
        <w:tc>
          <w:tcPr>
            <w:tcW w:type="dxa" w:w="4621"/>
          </w:tcPr>
          <w:p>
            <w:r>
              <w:rPr>
                <w:rFonts w:cs="Tahoma" w:eastAsia="Tahoma"/>
                <w:b w:val="0"/>
                <w:sz w:val="17"/>
              </w:rPr>
              <w:t>ผู้มีสิทธิ์เรียกการส่งเพื่อบันทึกความพยายาม และอ่านประวัติ deliveries</w:t>
            </w:r>
          </w:p>
        </w:tc>
      </w:tr>
      <w:tr>
        <w:trPr>
          <w:cantSplit/>
        </w:trPr>
        <w:tc>
          <w:tcPr>
            <w:tcW w:type="dxa" w:w="4621"/>
          </w:tcPr>
          <w:p>
            <w:r>
              <w:rPr>
                <w:rFonts w:cs="Tahoma" w:eastAsia="Tahoma"/>
                <w:b w:val="0"/>
                <w:sz w:val="17"/>
              </w:rPr>
              <w:t>ทางเลือกและข้อผิดพลาด</w:t>
            </w:r>
          </w:p>
        </w:tc>
        <w:tc>
          <w:tcPr>
            <w:tcW w:type="dxa" w:w="4621"/>
          </w:tcPr>
          <w:p>
            <w:r>
              <w:rPr>
                <w:rFonts w:cs="Tahoma" w:eastAsia="Tahoma"/>
                <w:b w:val="0"/>
                <w:sz w:val="17"/>
              </w:rPr>
              <w:t>ปฏิเสธผลเงินเดือนที่ยังไม่ล็อก สลิปซ้ำ หรือการเข้าถึงสลิปของผู้อื่น; การยกเลิกสลิปใช้คำสั่ง void พร้อมประวัติ</w:t>
            </w:r>
          </w:p>
        </w:tc>
      </w:tr>
      <w:tr>
        <w:trPr>
          <w:cantSplit/>
        </w:trPr>
        <w:tc>
          <w:tcPr>
            <w:tcW w:type="dxa" w:w="4621"/>
          </w:tcPr>
          <w:p>
            <w:r>
              <w:rPr>
                <w:rFonts w:cs="Tahoma" w:eastAsia="Tahoma"/>
                <w:b w:val="0"/>
                <w:sz w:val="17"/>
              </w:rPr>
              <w:t>เงื่อนไขหลังสิ้นสุด</w:t>
            </w:r>
          </w:p>
        </w:tc>
        <w:tc>
          <w:tcPr>
            <w:tcW w:type="dxa" w:w="4621"/>
          </w:tcPr>
          <w:p>
            <w:r>
              <w:rPr>
                <w:rFonts w:cs="Tahoma" w:eastAsia="Tahoma"/>
                <w:b w:val="0"/>
                <w:sz w:val="17"/>
              </w:rPr>
              <w:t>มีระเบียนสลิปที่สัมพันธ์กับผลเงินเดือนและมีประวัติการส่งที่ตรวจสอบได้</w:t>
            </w:r>
          </w:p>
        </w:tc>
      </w:tr>
      <w:tr>
        <w:trPr>
          <w:cantSplit/>
        </w:trPr>
        <w:tc>
          <w:tcPr>
            <w:tcW w:type="dxa" w:w="4621"/>
          </w:tcPr>
          <w:p>
            <w:r>
              <w:rPr>
                <w:rFonts w:cs="Tahoma" w:eastAsia="Tahoma"/>
                <w:b w:val="0"/>
                <w:sz w:val="17"/>
              </w:rPr>
              <w:t>กฎธุรกิจที่เกี่ยวข้อง</w:t>
            </w:r>
          </w:p>
        </w:tc>
        <w:tc>
          <w:tcPr>
            <w:tcW w:type="dxa" w:w="4621"/>
          </w:tcPr>
          <w:p>
            <w:r>
              <w:rPr>
                <w:rFonts w:cs="Tahoma" w:eastAsia="Tahoma"/>
                <w:b w:val="0"/>
                <w:sz w:val="17"/>
              </w:rPr>
              <w:t>backend ปัจจุบันเก็บ metadata/สรุปและบันทึกการส่งแบบจำลอง ยังไม่สร้าง PDF หรือส่งอีเมลผ่านผู้ให้บริการจริง</w:t>
            </w:r>
          </w:p>
        </w:tc>
      </w:tr>
      <w:tr>
        <w:trPr>
          <w:cantSplit/>
        </w:trPr>
        <w:tc>
          <w:tcPr>
            <w:tcW w:type="dxa" w:w="4621"/>
          </w:tcPr>
          <w:p>
            <w:r>
              <w:rPr>
                <w:rFonts w:cs="Tahoma" w:eastAsia="Tahoma"/>
                <w:b w:val="0"/>
                <w:sz w:val="17"/>
              </w:rPr>
              <w:t>API ที่ตรวจพบ</w:t>
            </w:r>
          </w:p>
        </w:tc>
        <w:tc>
          <w:tcPr>
            <w:tcW w:type="dxa" w:w="4621"/>
          </w:tcPr>
          <w:p>
            <w:r>
              <w:rPr>
                <w:rFonts w:cs="Tahoma" w:eastAsia="Tahoma" w:ascii="Consolas" w:hAnsi="Consolas"/>
                <w:b w:val="0"/>
                <w:sz w:val="17"/>
              </w:rPr>
              <w:t>POST /api/v1/payslips/payroll-records/:record_id, GET /api/v1/payslips/mine, GET /api/v1/payslips/:id, POST /api/v1/payslips/:id/deliveries</w:t>
            </w:r>
          </w:p>
        </w:tc>
      </w:tr>
    </w:tbl>
    <w:p>
      <w:pPr>
        <w:pStyle w:val="Heading4"/>
      </w:pPr>
      <w:r>
        <w:t>3.3.12.2 Sequence Diagram</w:t>
      </w:r>
    </w:p>
    <w:p>
      <w:pPr>
        <w:keepNext/>
        <w:jc w:val="center"/>
      </w:pPr>
      <w:r>
        <w:drawing>
          <wp:inline xmlns:a="http://schemas.openxmlformats.org/drawingml/2006/main" xmlns:pic="http://schemas.openxmlformats.org/drawingml/2006/picture">
            <wp:extent cx="5580000" cy="4059931"/>
            <wp:docPr id="15" name="Picture 15"/>
            <wp:cNvGraphicFramePr>
              <a:graphicFrameLocks noChangeAspect="1"/>
            </wp:cNvGraphicFramePr>
            <a:graphic>
              <a:graphicData uri="http://schemas.openxmlformats.org/drawingml/2006/picture">
                <pic:pic>
                  <pic:nvPicPr>
                    <pic:cNvPr id="0" name="sequence-uc12.png"/>
                    <pic:cNvPicPr/>
                  </pic:nvPicPr>
                  <pic:blipFill>
                    <a:blip r:embed="rId27"/>
                    <a:stretch>
                      <a:fillRect/>
                    </a:stretch>
                  </pic:blipFill>
                  <pic:spPr>
                    <a:xfrm>
                      <a:off x="0" y="0"/>
                      <a:ext cx="5580000" cy="4059931"/>
                    </a:xfrm>
                    <a:prstGeom prst="rect"/>
                  </pic:spPr>
                </pic:pic>
              </a:graphicData>
            </a:graphic>
          </wp:inline>
        </w:drawing>
      </w:r>
    </w:p>
    <w:p>
      <w:pPr>
        <w:pStyle w:val="Caption"/>
      </w:pPr>
      <w:r>
        <w:t>ภาพ Sequence Diagram UC12: ออกและดูสลิปเงินเดือน</w:t>
      </w:r>
    </w:p>
    <w:p>
      <w:pPr>
        <w:pStyle w:val="Heading4"/>
      </w:pPr>
      <w:r>
        <w:t>3.3.12.3 Collaboration Diagram</w:t>
      </w:r>
    </w:p>
    <w:p>
      <w:r>
        <w:rPr>
          <w:rFonts w:cs="Tahoma" w:eastAsia="Tahoma" w:ascii="Consolas" w:hAnsi="Consolas"/>
          <w:b w:val="0"/>
          <w:sz w:val="16"/>
        </w:rPr>
        <w:t>1 HR → Payslip Route: ขอออกสลิป</w:t>
      </w:r>
      <w:r>
        <w:rPr>
          <w:rFonts w:cs="Tahoma" w:eastAsia="Tahoma"/>
          <w:b w:val="0"/>
        </w:rPr>
        <w:t xml:space="preserve"> → </w:t>
      </w:r>
      <w:r>
        <w:rPr>
          <w:rFonts w:cs="Tahoma" w:eastAsia="Tahoma" w:ascii="Consolas" w:hAnsi="Consolas"/>
          <w:b w:val="0"/>
          <w:sz w:val="16"/>
        </w:rPr>
        <w:t>2 Route → Service: ตรวจสิทธิ์/สถานะ</w:t>
      </w:r>
      <w:r>
        <w:rPr>
          <w:rFonts w:cs="Tahoma" w:eastAsia="Tahoma"/>
          <w:b w:val="0"/>
        </w:rPr>
        <w:t xml:space="preserve"> → </w:t>
      </w:r>
      <w:r>
        <w:rPr>
          <w:rFonts w:cs="Tahoma" w:eastAsia="Tahoma" w:ascii="Consolas" w:hAnsi="Consolas"/>
          <w:b w:val="0"/>
          <w:sz w:val="16"/>
        </w:rPr>
        <w:t>3 Service → Repository: บันทึกหนึ่งสลิป</w:t>
      </w:r>
      <w:r>
        <w:rPr>
          <w:rFonts w:cs="Tahoma" w:eastAsia="Tahoma"/>
          <w:b w:val="0"/>
        </w:rPr>
        <w:t xml:space="preserve"> → </w:t>
      </w:r>
      <w:r>
        <w:rPr>
          <w:rFonts w:cs="Tahoma" w:eastAsia="Tahoma" w:ascii="Consolas" w:hAnsi="Consolas"/>
          <w:b w:val="0"/>
          <w:sz w:val="16"/>
        </w:rPr>
        <w:t>4 Service → HR: ส่งผล</w:t>
      </w:r>
    </w:p>
    <w:p>
      <w:pPr>
        <w:pStyle w:val="Heading3"/>
      </w:pPr>
      <w:r>
        <w:t>3.3.13 UC13 ส่งออกรายงานเงินเดือน</w:t>
      </w:r>
    </w:p>
    <w:p>
      <w:pPr>
        <w:pStyle w:val="Heading4"/>
      </w:pPr>
      <w:r>
        <w:t>3.3.13.1 Use Case Description</w:t>
      </w:r>
    </w:p>
    <w:tbl>
      <w:tblPr>
        <w:tblStyle w:val="TableGrid"/>
        <w:tblW w:type="auto" w:w="0"/>
        <w:jc w:val="center"/>
        <w:tblLayout w:type="autofit"/>
        <w:tblLook w:firstColumn="1" w:firstRow="1" w:lastColumn="0" w:lastRow="0" w:noHBand="0" w:noVBand="1" w:val="04A0"/>
      </w:tblPr>
      <w:tblGrid>
        <w:gridCol w:w="4621"/>
        <w:gridCol w:w="4621"/>
      </w:tblGrid>
      <w:tr>
        <w:trPr>
          <w:tblHeader/>
          <w:cantSplit/>
        </w:trPr>
        <w:tc>
          <w:tcPr>
            <w:tcW w:type="dxa" w:w="4621"/>
          </w:tcPr>
          <w:p>
            <w:r>
              <w:rPr>
                <w:rFonts w:cs="Tahoma" w:eastAsia="Tahoma"/>
                <w:b/>
                <w:sz w:val="17"/>
              </w:rPr>
              <w:t>รายการ</w:t>
            </w:r>
          </w:p>
        </w:tc>
        <w:tc>
          <w:tcPr>
            <w:tcW w:type="dxa" w:w="4621"/>
          </w:tcPr>
          <w:p>
            <w:r>
              <w:rPr>
                <w:rFonts w:cs="Tahoma" w:eastAsia="Tahoma"/>
                <w:b/>
                <w:sz w:val="17"/>
              </w:rPr>
              <w:t>รายละเอียด</w:t>
            </w:r>
          </w:p>
        </w:tc>
      </w:tr>
      <w:tr>
        <w:trPr>
          <w:cantSplit/>
        </w:trPr>
        <w:tc>
          <w:tcPr>
            <w:tcW w:type="dxa" w:w="4621"/>
          </w:tcPr>
          <w:p>
            <w:r>
              <w:rPr>
                <w:rFonts w:cs="Tahoma" w:eastAsia="Tahoma"/>
                <w:b w:val="0"/>
                <w:sz w:val="17"/>
              </w:rPr>
              <w:t>รหัสและชื่อ</w:t>
            </w:r>
          </w:p>
        </w:tc>
        <w:tc>
          <w:tcPr>
            <w:tcW w:type="dxa" w:w="4621"/>
          </w:tcPr>
          <w:p>
            <w:r>
              <w:rPr>
                <w:rFonts w:cs="Tahoma" w:eastAsia="Tahoma"/>
                <w:b w:val="0"/>
                <w:sz w:val="17"/>
              </w:rPr>
              <w:t>UC13 — ส่งออกรายงานเงินเดือน</w:t>
            </w:r>
          </w:p>
        </w:tc>
      </w:tr>
      <w:tr>
        <w:trPr>
          <w:cantSplit/>
        </w:trPr>
        <w:tc>
          <w:tcPr>
            <w:tcW w:type="dxa" w:w="4621"/>
          </w:tcPr>
          <w:p>
            <w:r>
              <w:rPr>
                <w:rFonts w:cs="Tahoma" w:eastAsia="Tahoma"/>
                <w:b w:val="0"/>
                <w:sz w:val="17"/>
              </w:rPr>
              <w:t>วัตถุประสงค์</w:t>
            </w:r>
          </w:p>
        </w:tc>
        <w:tc>
          <w:tcPr>
            <w:tcW w:type="dxa" w:w="4621"/>
          </w:tcPr>
          <w:p>
            <w:r>
              <w:rPr>
                <w:rFonts w:cs="Tahoma" w:eastAsia="Tahoma"/>
                <w:b w:val="0"/>
                <w:sz w:val="17"/>
              </w:rPr>
              <w:t>ส่งออกข้อมูลเพื่อประกอบการโอนเงินและรายงานประกันสังคมจากผลเงินเดือนที่ล็อกแล้ว</w:t>
            </w:r>
          </w:p>
        </w:tc>
      </w:tr>
      <w:tr>
        <w:trPr>
          <w:cantSplit/>
        </w:trPr>
        <w:tc>
          <w:tcPr>
            <w:tcW w:type="dxa" w:w="4621"/>
          </w:tcPr>
          <w:p>
            <w:r>
              <w:rPr>
                <w:rFonts w:cs="Tahoma" w:eastAsia="Tahoma"/>
                <w:b w:val="0"/>
                <w:sz w:val="17"/>
              </w:rPr>
              <w:t>Actor หลัก</w:t>
            </w:r>
          </w:p>
        </w:tc>
        <w:tc>
          <w:tcPr>
            <w:tcW w:type="dxa" w:w="4621"/>
          </w:tcPr>
          <w:p>
            <w:r>
              <w:rPr>
                <w:rFonts w:cs="Tahoma" w:eastAsia="Tahoma"/>
                <w:b w:val="0"/>
                <w:sz w:val="17"/>
              </w:rPr>
              <w:t>HR, Owner</w:t>
            </w:r>
          </w:p>
        </w:tc>
      </w:tr>
      <w:tr>
        <w:trPr>
          <w:cantSplit/>
        </w:trPr>
        <w:tc>
          <w:tcPr>
            <w:tcW w:type="dxa" w:w="4621"/>
          </w:tcPr>
          <w:p>
            <w:r>
              <w:rPr>
                <w:rFonts w:cs="Tahoma" w:eastAsia="Tahoma"/>
                <w:b w:val="0"/>
                <w:sz w:val="17"/>
              </w:rPr>
              <w:t>เหตุการณ์เริ่มต้น</w:t>
            </w:r>
          </w:p>
        </w:tc>
        <w:tc>
          <w:tcPr>
            <w:tcW w:type="dxa" w:w="4621"/>
          </w:tcPr>
          <w:p>
            <w:r>
              <w:rPr>
                <w:rFonts w:cs="Tahoma" w:eastAsia="Tahoma"/>
                <w:b w:val="0"/>
                <w:sz w:val="17"/>
              </w:rPr>
              <w:t>ฝ่ายเงินเดือนเลือกชนิดรายงานและรอบ</w:t>
            </w:r>
          </w:p>
        </w:tc>
      </w:tr>
      <w:tr>
        <w:trPr>
          <w:cantSplit/>
        </w:trPr>
        <w:tc>
          <w:tcPr>
            <w:tcW w:type="dxa" w:w="4621"/>
          </w:tcPr>
          <w:p>
            <w:r>
              <w:rPr>
                <w:rFonts w:cs="Tahoma" w:eastAsia="Tahoma"/>
                <w:b w:val="0"/>
                <w:sz w:val="17"/>
              </w:rPr>
              <w:t>เงื่อนไขก่อนเริ่ม</w:t>
            </w:r>
          </w:p>
        </w:tc>
        <w:tc>
          <w:tcPr>
            <w:tcW w:type="dxa" w:w="4621"/>
          </w:tcPr>
          <w:p>
            <w:r>
              <w:rPr>
                <w:rFonts w:cs="Tahoma" w:eastAsia="Tahoma"/>
                <w:b w:val="0"/>
                <w:sz w:val="17"/>
              </w:rPr>
              <w:t>มี payroll_period locked และผู้เรียกมีสิทธิ์ด้าน payroll</w:t>
            </w:r>
          </w:p>
        </w:tc>
      </w:tr>
      <w:tr>
        <w:trPr>
          <w:cantSplit/>
        </w:trPr>
        <w:tc>
          <w:tcPr>
            <w:tcW w:type="dxa" w:w="4621"/>
          </w:tcPr>
          <w:p>
            <w:r>
              <w:rPr>
                <w:rFonts w:cs="Tahoma" w:eastAsia="Tahoma"/>
                <w:b w:val="0"/>
                <w:sz w:val="17"/>
              </w:rPr>
              <w:t>ขั้นตอนหลัก 1</w:t>
            </w:r>
          </w:p>
        </w:tc>
        <w:tc>
          <w:tcPr>
            <w:tcW w:type="dxa" w:w="4621"/>
          </w:tcPr>
          <w:p>
            <w:r>
              <w:rPr>
                <w:rFonts w:cs="Tahoma" w:eastAsia="Tahoma"/>
                <w:b w:val="0"/>
                <w:sz w:val="17"/>
              </w:rPr>
              <w:t>ผู้ใช้งานเลือกรอบและรายงานที่ต้องการ</w:t>
            </w:r>
          </w:p>
        </w:tc>
      </w:tr>
      <w:tr>
        <w:trPr>
          <w:cantSplit/>
        </w:trPr>
        <w:tc>
          <w:tcPr>
            <w:tcW w:type="dxa" w:w="4621"/>
          </w:tcPr>
          <w:p>
            <w:r>
              <w:rPr>
                <w:rFonts w:cs="Tahoma" w:eastAsia="Tahoma"/>
                <w:b w:val="0"/>
                <w:sz w:val="17"/>
              </w:rPr>
              <w:t>ขั้นตอนหลัก 2</w:t>
            </w:r>
          </w:p>
        </w:tc>
        <w:tc>
          <w:tcPr>
            <w:tcW w:type="dxa" w:w="4621"/>
          </w:tcPr>
          <w:p>
            <w:r>
              <w:rPr>
                <w:rFonts w:cs="Tahoma" w:eastAsia="Tahoma"/>
                <w:b w:val="0"/>
                <w:sz w:val="17"/>
              </w:rPr>
              <w:t>ระบบตรวจสิทธิ์และอ่าน payroll_records ของรอบที่ล็อกแล้ว</w:t>
            </w:r>
          </w:p>
        </w:tc>
      </w:tr>
      <w:tr>
        <w:trPr>
          <w:cantSplit/>
        </w:trPr>
        <w:tc>
          <w:tcPr>
            <w:tcW w:type="dxa" w:w="4621"/>
          </w:tcPr>
          <w:p>
            <w:r>
              <w:rPr>
                <w:rFonts w:cs="Tahoma" w:eastAsia="Tahoma"/>
                <w:b w:val="0"/>
                <w:sz w:val="17"/>
              </w:rPr>
              <w:t>ขั้นตอนหลัก 3</w:t>
            </w:r>
          </w:p>
        </w:tc>
        <w:tc>
          <w:tcPr>
            <w:tcW w:type="dxa" w:w="4621"/>
          </w:tcPr>
          <w:p>
            <w:r>
              <w:rPr>
                <w:rFonts w:cs="Tahoma" w:eastAsia="Tahoma"/>
                <w:b w:val="0"/>
                <w:sz w:val="17"/>
              </w:rPr>
              <w:t>กรณีไฟล์ธนาคาร ระบบเลือกเฉพาะพนักงานที่มีบัญชีและถอดรหัสเลขบัญชีเพื่อใส่ในไฟล์ส่งออก</w:t>
            </w:r>
          </w:p>
        </w:tc>
      </w:tr>
      <w:tr>
        <w:trPr>
          <w:cantSplit/>
        </w:trPr>
        <w:tc>
          <w:tcPr>
            <w:tcW w:type="dxa" w:w="4621"/>
          </w:tcPr>
          <w:p>
            <w:r>
              <w:rPr>
                <w:rFonts w:cs="Tahoma" w:eastAsia="Tahoma"/>
                <w:b w:val="0"/>
                <w:sz w:val="17"/>
              </w:rPr>
              <w:t>ขั้นตอนหลัก 4</w:t>
            </w:r>
          </w:p>
        </w:tc>
        <w:tc>
          <w:tcPr>
            <w:tcW w:type="dxa" w:w="4621"/>
          </w:tcPr>
          <w:p>
            <w:r>
              <w:rPr>
                <w:rFonts w:cs="Tahoma" w:eastAsia="Tahoma"/>
                <w:b w:val="0"/>
                <w:sz w:val="17"/>
              </w:rPr>
              <w:t>กรณีไฟล์ประกันสังคม ระบบส่งรหัสพนักงาน ชื่อ และเงินเดือนฐาน</w:t>
            </w:r>
          </w:p>
        </w:tc>
      </w:tr>
      <w:tr>
        <w:trPr>
          <w:cantSplit/>
        </w:trPr>
        <w:tc>
          <w:tcPr>
            <w:tcW w:type="dxa" w:w="4621"/>
          </w:tcPr>
          <w:p>
            <w:r>
              <w:rPr>
                <w:rFonts w:cs="Tahoma" w:eastAsia="Tahoma"/>
                <w:b w:val="0"/>
                <w:sz w:val="17"/>
              </w:rPr>
              <w:t>ขั้นตอนหลัก 5</w:t>
            </w:r>
          </w:p>
        </w:tc>
        <w:tc>
          <w:tcPr>
            <w:tcW w:type="dxa" w:w="4621"/>
          </w:tcPr>
          <w:p>
            <w:r>
              <w:rPr>
                <w:rFonts w:cs="Tahoma" w:eastAsia="Tahoma"/>
                <w:b w:val="0"/>
                <w:sz w:val="17"/>
              </w:rPr>
              <w:t>ระบบจัดข้อมูลเป็น CSV และส่งให้ดาวน์โหลด พร้อมบันทึกการอ่านรายงาน</w:t>
            </w:r>
          </w:p>
        </w:tc>
      </w:tr>
      <w:tr>
        <w:trPr>
          <w:cantSplit/>
        </w:trPr>
        <w:tc>
          <w:tcPr>
            <w:tcW w:type="dxa" w:w="4621"/>
          </w:tcPr>
          <w:p>
            <w:r>
              <w:rPr>
                <w:rFonts w:cs="Tahoma" w:eastAsia="Tahoma"/>
                <w:b w:val="0"/>
                <w:sz w:val="17"/>
              </w:rPr>
              <w:t>ทางเลือกและข้อผิดพลาด</w:t>
            </w:r>
          </w:p>
        </w:tc>
        <w:tc>
          <w:tcPr>
            <w:tcW w:type="dxa" w:w="4621"/>
          </w:tcPr>
          <w:p>
            <w:r>
              <w:rPr>
                <w:rFonts w:cs="Tahoma" w:eastAsia="Tahoma"/>
                <w:b w:val="0"/>
                <w:sz w:val="17"/>
              </w:rPr>
              <w:t>หากไม่มีสิทธิ์ ระบบปฏิเสธ; สำหรับรอบที่ยังไม่ locked query ปัจจุบันจะคืนเฉพาะหัวตารางโดยไม่มีรายการ จึงต้องให้ผู้ใช้ตรวจสถานะรอบก่อนดาวน์โหลด; ผู้ไม่มีบัญชีธนาคารไม่อยู่ใน CSV ธนาคาร</w:t>
            </w:r>
          </w:p>
        </w:tc>
      </w:tr>
      <w:tr>
        <w:trPr>
          <w:cantSplit/>
        </w:trPr>
        <w:tc>
          <w:tcPr>
            <w:tcW w:type="dxa" w:w="4621"/>
          </w:tcPr>
          <w:p>
            <w:r>
              <w:rPr>
                <w:rFonts w:cs="Tahoma" w:eastAsia="Tahoma"/>
                <w:b w:val="0"/>
                <w:sz w:val="17"/>
              </w:rPr>
              <w:t>เงื่อนไขหลังสิ้นสุด</w:t>
            </w:r>
          </w:p>
        </w:tc>
        <w:tc>
          <w:tcPr>
            <w:tcW w:type="dxa" w:w="4621"/>
          </w:tcPr>
          <w:p>
            <w:r>
              <w:rPr>
                <w:rFonts w:cs="Tahoma" w:eastAsia="Tahoma"/>
                <w:b w:val="0"/>
                <w:sz w:val="17"/>
              </w:rPr>
              <w:t>ได้ไฟล์ CSV จากรายการที่ผ่านเงื่อนไข query โดยไม่แก้ผลเงินเดือน; ต้องตรวจจำนวนพนักงานและยอดรวมก่อนใช้ไฟล์จริง</w:t>
            </w:r>
          </w:p>
        </w:tc>
      </w:tr>
      <w:tr>
        <w:trPr>
          <w:cantSplit/>
        </w:trPr>
        <w:tc>
          <w:tcPr>
            <w:tcW w:type="dxa" w:w="4621"/>
          </w:tcPr>
          <w:p>
            <w:r>
              <w:rPr>
                <w:rFonts w:cs="Tahoma" w:eastAsia="Tahoma"/>
                <w:b w:val="0"/>
                <w:sz w:val="17"/>
              </w:rPr>
              <w:t>กฎธุรกิจที่เกี่ยวข้อง</w:t>
            </w:r>
          </w:p>
        </w:tc>
        <w:tc>
          <w:tcPr>
            <w:tcW w:type="dxa" w:w="4621"/>
          </w:tcPr>
          <w:p>
            <w:r>
              <w:rPr>
                <w:rFonts w:cs="Tahoma" w:eastAsia="Tahoma"/>
                <w:b w:val="0"/>
                <w:sz w:val="17"/>
              </w:rPr>
              <w:t>CSV ประกันสังคมปัจจุบันส่งออกฐานเงินเดือน ไม่ได้คำนวณยอดสมทบครบ; CSV ธนาคารมีเลขบัญชีเต็มจึงจำกัดสิทธิ์ และ query ปัจจุบันจำกัดผลไว้ 500 รายการ</w:t>
            </w:r>
          </w:p>
        </w:tc>
      </w:tr>
      <w:tr>
        <w:trPr>
          <w:cantSplit/>
        </w:trPr>
        <w:tc>
          <w:tcPr>
            <w:tcW w:type="dxa" w:w="4621"/>
          </w:tcPr>
          <w:p>
            <w:r>
              <w:rPr>
                <w:rFonts w:cs="Tahoma" w:eastAsia="Tahoma"/>
                <w:b w:val="0"/>
                <w:sz w:val="17"/>
              </w:rPr>
              <w:t>API ที่ตรวจพบ</w:t>
            </w:r>
          </w:p>
        </w:tc>
        <w:tc>
          <w:tcPr>
            <w:tcW w:type="dxa" w:w="4621"/>
          </w:tcPr>
          <w:p>
            <w:r>
              <w:rPr>
                <w:rFonts w:cs="Tahoma" w:eastAsia="Tahoma" w:ascii="Consolas" w:hAnsi="Consolas"/>
                <w:b w:val="0"/>
                <w:sz w:val="17"/>
              </w:rPr>
              <w:t>GET /api/v1/reports/bank-transfer.csv?period_id=..., GET /api/v1/reports/social-security.csv?period_id=...</w:t>
            </w:r>
          </w:p>
        </w:tc>
      </w:tr>
    </w:tbl>
    <w:p>
      <w:pPr>
        <w:pStyle w:val="Heading4"/>
      </w:pPr>
      <w:r>
        <w:t>3.3.13.2 Sequence Diagram</w:t>
      </w:r>
    </w:p>
    <w:p>
      <w:pPr>
        <w:keepNext/>
        <w:jc w:val="center"/>
      </w:pPr>
      <w:r>
        <w:drawing>
          <wp:inline xmlns:a="http://schemas.openxmlformats.org/drawingml/2006/main" xmlns:pic="http://schemas.openxmlformats.org/drawingml/2006/picture">
            <wp:extent cx="5580000" cy="3097862"/>
            <wp:docPr id="16" name="Picture 16"/>
            <wp:cNvGraphicFramePr>
              <a:graphicFrameLocks noChangeAspect="1"/>
            </wp:cNvGraphicFramePr>
            <a:graphic>
              <a:graphicData uri="http://schemas.openxmlformats.org/drawingml/2006/picture">
                <pic:pic>
                  <pic:nvPicPr>
                    <pic:cNvPr id="0" name="sequence-uc13.png"/>
                    <pic:cNvPicPr/>
                  </pic:nvPicPr>
                  <pic:blipFill>
                    <a:blip r:embed="rId28"/>
                    <a:stretch>
                      <a:fillRect/>
                    </a:stretch>
                  </pic:blipFill>
                  <pic:spPr>
                    <a:xfrm>
                      <a:off x="0" y="0"/>
                      <a:ext cx="5580000" cy="3097862"/>
                    </a:xfrm>
                    <a:prstGeom prst="rect"/>
                  </pic:spPr>
                </pic:pic>
              </a:graphicData>
            </a:graphic>
          </wp:inline>
        </w:drawing>
      </w:r>
    </w:p>
    <w:p>
      <w:pPr>
        <w:pStyle w:val="Caption"/>
      </w:pPr>
      <w:r>
        <w:t>ภาพ Sequence Diagram UC13: ส่งออกรายงานเงินเดือน</w:t>
      </w:r>
    </w:p>
    <w:p>
      <w:pPr>
        <w:pStyle w:val="Heading4"/>
      </w:pPr>
      <w:r>
        <w:t>3.3.13.3 Collaboration Diagram</w:t>
      </w:r>
    </w:p>
    <w:p>
      <w:r>
        <w:rPr>
          <w:rFonts w:cs="Tahoma" w:eastAsia="Tahoma" w:ascii="Consolas" w:hAnsi="Consolas"/>
          <w:b w:val="0"/>
          <w:sz w:val="16"/>
        </w:rPr>
        <w:t>1 HR → Report Route: เลือกรอบ</w:t>
      </w:r>
      <w:r>
        <w:rPr>
          <w:rFonts w:cs="Tahoma" w:eastAsia="Tahoma"/>
          <w:b w:val="0"/>
        </w:rPr>
        <w:t xml:space="preserve"> → </w:t>
      </w:r>
      <w:r>
        <w:rPr>
          <w:rFonts w:cs="Tahoma" w:eastAsia="Tahoma" w:ascii="Consolas" w:hAnsi="Consolas"/>
          <w:b w:val="0"/>
          <w:sz w:val="16"/>
        </w:rPr>
        <w:t>2 Route → Service: ตรวจสิทธิ์</w:t>
      </w:r>
      <w:r>
        <w:rPr>
          <w:rFonts w:cs="Tahoma" w:eastAsia="Tahoma"/>
          <w:b w:val="0"/>
        </w:rPr>
        <w:t xml:space="preserve"> → </w:t>
      </w:r>
      <w:r>
        <w:rPr>
          <w:rFonts w:cs="Tahoma" w:eastAsia="Tahoma" w:ascii="Consolas" w:hAnsi="Consolas"/>
          <w:b w:val="0"/>
          <w:sz w:val="16"/>
        </w:rPr>
        <w:t>3 Service → Repository: อ่านข้อมูลที่ล็อก</w:t>
      </w:r>
      <w:r>
        <w:rPr>
          <w:rFonts w:cs="Tahoma" w:eastAsia="Tahoma"/>
          <w:b w:val="0"/>
        </w:rPr>
        <w:t xml:space="preserve"> → </w:t>
      </w:r>
      <w:r>
        <w:rPr>
          <w:rFonts w:cs="Tahoma" w:eastAsia="Tahoma" w:ascii="Consolas" w:hAnsi="Consolas"/>
          <w:b w:val="0"/>
          <w:sz w:val="16"/>
        </w:rPr>
        <w:t>4 Service → HR: ส่ง CSV</w:t>
      </w:r>
    </w:p>
    <w:p>
      <w:pPr>
        <w:pStyle w:val="Heading3"/>
      </w:pPr>
      <w:r>
        <w:t>3.3.14 UC14 ตรวจสอบประวัติการทำรายการ</w:t>
      </w:r>
    </w:p>
    <w:p>
      <w:pPr>
        <w:pStyle w:val="Heading4"/>
      </w:pPr>
      <w:r>
        <w:t>3.3.14.1 Use Case Description</w:t>
      </w:r>
    </w:p>
    <w:tbl>
      <w:tblPr>
        <w:tblStyle w:val="TableGrid"/>
        <w:tblW w:type="auto" w:w="0"/>
        <w:jc w:val="center"/>
        <w:tblLayout w:type="autofit"/>
        <w:tblLook w:firstColumn="1" w:firstRow="1" w:lastColumn="0" w:lastRow="0" w:noHBand="0" w:noVBand="1" w:val="04A0"/>
      </w:tblPr>
      <w:tblGrid>
        <w:gridCol w:w="4621"/>
        <w:gridCol w:w="4621"/>
      </w:tblGrid>
      <w:tr>
        <w:trPr>
          <w:tblHeader/>
          <w:cantSplit/>
        </w:trPr>
        <w:tc>
          <w:tcPr>
            <w:tcW w:type="dxa" w:w="4621"/>
          </w:tcPr>
          <w:p>
            <w:r>
              <w:rPr>
                <w:rFonts w:cs="Tahoma" w:eastAsia="Tahoma"/>
                <w:b/>
                <w:sz w:val="17"/>
              </w:rPr>
              <w:t>รายการ</w:t>
            </w:r>
          </w:p>
        </w:tc>
        <w:tc>
          <w:tcPr>
            <w:tcW w:type="dxa" w:w="4621"/>
          </w:tcPr>
          <w:p>
            <w:r>
              <w:rPr>
                <w:rFonts w:cs="Tahoma" w:eastAsia="Tahoma"/>
                <w:b/>
                <w:sz w:val="17"/>
              </w:rPr>
              <w:t>รายละเอียด</w:t>
            </w:r>
          </w:p>
        </w:tc>
      </w:tr>
      <w:tr>
        <w:trPr>
          <w:cantSplit/>
        </w:trPr>
        <w:tc>
          <w:tcPr>
            <w:tcW w:type="dxa" w:w="4621"/>
          </w:tcPr>
          <w:p>
            <w:r>
              <w:rPr>
                <w:rFonts w:cs="Tahoma" w:eastAsia="Tahoma"/>
                <w:b w:val="0"/>
                <w:sz w:val="17"/>
              </w:rPr>
              <w:t>รหัสและชื่อ</w:t>
            </w:r>
          </w:p>
        </w:tc>
        <w:tc>
          <w:tcPr>
            <w:tcW w:type="dxa" w:w="4621"/>
          </w:tcPr>
          <w:p>
            <w:r>
              <w:rPr>
                <w:rFonts w:cs="Tahoma" w:eastAsia="Tahoma"/>
                <w:b w:val="0"/>
                <w:sz w:val="17"/>
              </w:rPr>
              <w:t>UC14 — ตรวจสอบประวัติการทำรายการ</w:t>
            </w:r>
          </w:p>
        </w:tc>
      </w:tr>
      <w:tr>
        <w:trPr>
          <w:cantSplit/>
        </w:trPr>
        <w:tc>
          <w:tcPr>
            <w:tcW w:type="dxa" w:w="4621"/>
          </w:tcPr>
          <w:p>
            <w:r>
              <w:rPr>
                <w:rFonts w:cs="Tahoma" w:eastAsia="Tahoma"/>
                <w:b w:val="0"/>
                <w:sz w:val="17"/>
              </w:rPr>
              <w:t>วัตถุประสงค์</w:t>
            </w:r>
          </w:p>
        </w:tc>
        <w:tc>
          <w:tcPr>
            <w:tcW w:type="dxa" w:w="4621"/>
          </w:tcPr>
          <w:p>
            <w:r>
              <w:rPr>
                <w:rFonts w:cs="Tahoma" w:eastAsia="Tahoma"/>
                <w:b w:val="0"/>
                <w:sz w:val="17"/>
              </w:rPr>
              <w:t>สืบค้นหลักฐานการกระทำเพื่อระบุผู้ดำเนินการ เวลา และระเบียนที่ได้รับผล</w:t>
            </w:r>
          </w:p>
        </w:tc>
      </w:tr>
      <w:tr>
        <w:trPr>
          <w:cantSplit/>
        </w:trPr>
        <w:tc>
          <w:tcPr>
            <w:tcW w:type="dxa" w:w="4621"/>
          </w:tcPr>
          <w:p>
            <w:r>
              <w:rPr>
                <w:rFonts w:cs="Tahoma" w:eastAsia="Tahoma"/>
                <w:b w:val="0"/>
                <w:sz w:val="17"/>
              </w:rPr>
              <w:t>Actor หลัก</w:t>
            </w:r>
          </w:p>
        </w:tc>
        <w:tc>
          <w:tcPr>
            <w:tcW w:type="dxa" w:w="4621"/>
          </w:tcPr>
          <w:p>
            <w:r>
              <w:rPr>
                <w:rFonts w:cs="Tahoma" w:eastAsia="Tahoma"/>
                <w:b w:val="0"/>
                <w:sz w:val="17"/>
              </w:rPr>
              <w:t>HR, Owner</w:t>
            </w:r>
          </w:p>
        </w:tc>
      </w:tr>
      <w:tr>
        <w:trPr>
          <w:cantSplit/>
        </w:trPr>
        <w:tc>
          <w:tcPr>
            <w:tcW w:type="dxa" w:w="4621"/>
          </w:tcPr>
          <w:p>
            <w:r>
              <w:rPr>
                <w:rFonts w:cs="Tahoma" w:eastAsia="Tahoma"/>
                <w:b w:val="0"/>
                <w:sz w:val="17"/>
              </w:rPr>
              <w:t>เหตุการณ์เริ่มต้น</w:t>
            </w:r>
          </w:p>
        </w:tc>
        <w:tc>
          <w:tcPr>
            <w:tcW w:type="dxa" w:w="4621"/>
          </w:tcPr>
          <w:p>
            <w:r>
              <w:rPr>
                <w:rFonts w:cs="Tahoma" w:eastAsia="Tahoma"/>
                <w:b w:val="0"/>
                <w:sz w:val="17"/>
              </w:rPr>
              <w:t>HR หรือ Owner ขอค้นประวัติ</w:t>
            </w:r>
          </w:p>
        </w:tc>
      </w:tr>
      <w:tr>
        <w:trPr>
          <w:cantSplit/>
        </w:trPr>
        <w:tc>
          <w:tcPr>
            <w:tcW w:type="dxa" w:w="4621"/>
          </w:tcPr>
          <w:p>
            <w:r>
              <w:rPr>
                <w:rFonts w:cs="Tahoma" w:eastAsia="Tahoma"/>
                <w:b w:val="0"/>
                <w:sz w:val="17"/>
              </w:rPr>
              <w:t>เงื่อนไขก่อนเริ่ม</w:t>
            </w:r>
          </w:p>
        </w:tc>
        <w:tc>
          <w:tcPr>
            <w:tcW w:type="dxa" w:w="4621"/>
          </w:tcPr>
          <w:p>
            <w:r>
              <w:rPr>
                <w:rFonts w:cs="Tahoma" w:eastAsia="Tahoma"/>
                <w:b w:val="0"/>
                <w:sz w:val="17"/>
              </w:rPr>
              <w:t>ผู้เรียกได้รับสิทธิ์อ่าน audit logs</w:t>
            </w:r>
          </w:p>
        </w:tc>
      </w:tr>
      <w:tr>
        <w:trPr>
          <w:cantSplit/>
        </w:trPr>
        <w:tc>
          <w:tcPr>
            <w:tcW w:type="dxa" w:w="4621"/>
          </w:tcPr>
          <w:p>
            <w:r>
              <w:rPr>
                <w:rFonts w:cs="Tahoma" w:eastAsia="Tahoma"/>
                <w:b w:val="0"/>
                <w:sz w:val="17"/>
              </w:rPr>
              <w:t>ขั้นตอนหลัก 1</w:t>
            </w:r>
          </w:p>
        </w:tc>
        <w:tc>
          <w:tcPr>
            <w:tcW w:type="dxa" w:w="4621"/>
          </w:tcPr>
          <w:p>
            <w:r>
              <w:rPr>
                <w:rFonts w:cs="Tahoma" w:eastAsia="Tahoma"/>
                <w:b w:val="0"/>
                <w:sz w:val="17"/>
              </w:rPr>
              <w:t>ผู้ใช้กำหนดตัวกรอง เช่น ผู้กระทำ ชนิดการกระทำ หรือช่วงเวลา</w:t>
            </w:r>
          </w:p>
        </w:tc>
      </w:tr>
      <w:tr>
        <w:trPr>
          <w:cantSplit/>
        </w:trPr>
        <w:tc>
          <w:tcPr>
            <w:tcW w:type="dxa" w:w="4621"/>
          </w:tcPr>
          <w:p>
            <w:r>
              <w:rPr>
                <w:rFonts w:cs="Tahoma" w:eastAsia="Tahoma"/>
                <w:b w:val="0"/>
                <w:sz w:val="17"/>
              </w:rPr>
              <w:t>ขั้นตอนหลัก 2</w:t>
            </w:r>
          </w:p>
        </w:tc>
        <w:tc>
          <w:tcPr>
            <w:tcW w:type="dxa" w:w="4621"/>
          </w:tcPr>
          <w:p>
            <w:r>
              <w:rPr>
                <w:rFonts w:cs="Tahoma" w:eastAsia="Tahoma"/>
                <w:b w:val="0"/>
                <w:sz w:val="17"/>
              </w:rPr>
              <w:t>หน้าจอส่ง GET /api/v1/audit-logs พร้อม query</w:t>
            </w:r>
          </w:p>
        </w:tc>
      </w:tr>
      <w:tr>
        <w:trPr>
          <w:cantSplit/>
        </w:trPr>
        <w:tc>
          <w:tcPr>
            <w:tcW w:type="dxa" w:w="4621"/>
          </w:tcPr>
          <w:p>
            <w:r>
              <w:rPr>
                <w:rFonts w:cs="Tahoma" w:eastAsia="Tahoma"/>
                <w:b w:val="0"/>
                <w:sz w:val="17"/>
              </w:rPr>
              <w:t>ขั้นตอนหลัก 3</w:t>
            </w:r>
          </w:p>
        </w:tc>
        <w:tc>
          <w:tcPr>
            <w:tcW w:type="dxa" w:w="4621"/>
          </w:tcPr>
          <w:p>
            <w:r>
              <w:rPr>
                <w:rFonts w:cs="Tahoma" w:eastAsia="Tahoma"/>
                <w:b w:val="0"/>
                <w:sz w:val="17"/>
              </w:rPr>
              <w:t>ระบบยืนยันตัวตนและตรวจสิทธิ์อ่านประวัติ</w:t>
            </w:r>
          </w:p>
        </w:tc>
      </w:tr>
      <w:tr>
        <w:trPr>
          <w:cantSplit/>
        </w:trPr>
        <w:tc>
          <w:tcPr>
            <w:tcW w:type="dxa" w:w="4621"/>
          </w:tcPr>
          <w:p>
            <w:r>
              <w:rPr>
                <w:rFonts w:cs="Tahoma" w:eastAsia="Tahoma"/>
                <w:b w:val="0"/>
                <w:sz w:val="17"/>
              </w:rPr>
              <w:t>ขั้นตอนหลัก 4</w:t>
            </w:r>
          </w:p>
        </w:tc>
        <w:tc>
          <w:tcPr>
            <w:tcW w:type="dxa" w:w="4621"/>
          </w:tcPr>
          <w:p>
            <w:r>
              <w:rPr>
                <w:rFonts w:cs="Tahoma" w:eastAsia="Tahoma"/>
                <w:b w:val="0"/>
                <w:sz w:val="17"/>
              </w:rPr>
              <w:t>repository ค้น audit_logs ตามตัวกรองและคืนผลตามหน้า</w:t>
            </w:r>
          </w:p>
        </w:tc>
      </w:tr>
      <w:tr>
        <w:trPr>
          <w:cantSplit/>
        </w:trPr>
        <w:tc>
          <w:tcPr>
            <w:tcW w:type="dxa" w:w="4621"/>
          </w:tcPr>
          <w:p>
            <w:r>
              <w:rPr>
                <w:rFonts w:cs="Tahoma" w:eastAsia="Tahoma"/>
                <w:b w:val="0"/>
                <w:sz w:val="17"/>
              </w:rPr>
              <w:t>ขั้นตอนหลัก 5</w:t>
            </w:r>
          </w:p>
        </w:tc>
        <w:tc>
          <w:tcPr>
            <w:tcW w:type="dxa" w:w="4621"/>
          </w:tcPr>
          <w:p>
            <w:r>
              <w:rPr>
                <w:rFonts w:cs="Tahoma" w:eastAsia="Tahoma"/>
                <w:b w:val="0"/>
                <w:sz w:val="17"/>
              </w:rPr>
              <w:t>หน้าจอแสดงเวลา ผู้กระทำ การกระทำ และเป้าหมายตามข้อมูลที่ได้รับ</w:t>
            </w:r>
          </w:p>
        </w:tc>
      </w:tr>
      <w:tr>
        <w:trPr>
          <w:cantSplit/>
        </w:trPr>
        <w:tc>
          <w:tcPr>
            <w:tcW w:type="dxa" w:w="4621"/>
          </w:tcPr>
          <w:p>
            <w:r>
              <w:rPr>
                <w:rFonts w:cs="Tahoma" w:eastAsia="Tahoma"/>
                <w:b w:val="0"/>
                <w:sz w:val="17"/>
              </w:rPr>
              <w:t>ทางเลือกและข้อผิดพลาด</w:t>
            </w:r>
          </w:p>
        </w:tc>
        <w:tc>
          <w:tcPr>
            <w:tcW w:type="dxa" w:w="4621"/>
          </w:tcPr>
          <w:p>
            <w:r>
              <w:rPr>
                <w:rFonts w:cs="Tahoma" w:eastAsia="Tahoma"/>
                <w:b w:val="0"/>
                <w:sz w:val="17"/>
              </w:rPr>
              <w:t>หากไม่มีสิทธิ์ ระบบปฏิเสธ; ตัวกรองผิดรูปแบบต้องคืนข้อผิดพลาดที่ปลอดภัย</w:t>
            </w:r>
          </w:p>
        </w:tc>
      </w:tr>
      <w:tr>
        <w:trPr>
          <w:cantSplit/>
        </w:trPr>
        <w:tc>
          <w:tcPr>
            <w:tcW w:type="dxa" w:w="4621"/>
          </w:tcPr>
          <w:p>
            <w:r>
              <w:rPr>
                <w:rFonts w:cs="Tahoma" w:eastAsia="Tahoma"/>
                <w:b w:val="0"/>
                <w:sz w:val="17"/>
              </w:rPr>
              <w:t>เงื่อนไขหลังสิ้นสุด</w:t>
            </w:r>
          </w:p>
        </w:tc>
        <w:tc>
          <w:tcPr>
            <w:tcW w:type="dxa" w:w="4621"/>
          </w:tcPr>
          <w:p>
            <w:r>
              <w:rPr>
                <w:rFonts w:cs="Tahoma" w:eastAsia="Tahoma"/>
                <w:b w:val="0"/>
                <w:sz w:val="17"/>
              </w:rPr>
              <w:t>ผู้ตรวจสอบได้ข้อมูลการกระทำ โดยไม่มีการแก้ไขบันทึกย้อนหลัง</w:t>
            </w:r>
          </w:p>
        </w:tc>
      </w:tr>
      <w:tr>
        <w:trPr>
          <w:cantSplit/>
        </w:trPr>
        <w:tc>
          <w:tcPr>
            <w:tcW w:type="dxa" w:w="4621"/>
          </w:tcPr>
          <w:p>
            <w:r>
              <w:rPr>
                <w:rFonts w:cs="Tahoma" w:eastAsia="Tahoma"/>
                <w:b w:val="0"/>
                <w:sz w:val="17"/>
              </w:rPr>
              <w:t>กฎธุรกิจที่เกี่ยวข้อง</w:t>
            </w:r>
          </w:p>
        </w:tc>
        <w:tc>
          <w:tcPr>
            <w:tcW w:type="dxa" w:w="4621"/>
          </w:tcPr>
          <w:p>
            <w:r>
              <w:rPr>
                <w:rFonts w:cs="Tahoma" w:eastAsia="Tahoma"/>
                <w:b w:val="0"/>
                <w:sz w:val="17"/>
              </w:rPr>
              <w:t>ห้ามบันทึกรหัสผ่าน hash token หรือเลขบัญชีเต็มลง audit; ฟิลด์อ่อนไหวต้องถูกปกปิดก่อนบันทึก/แสดง</w:t>
            </w:r>
          </w:p>
        </w:tc>
      </w:tr>
      <w:tr>
        <w:trPr>
          <w:cantSplit/>
        </w:trPr>
        <w:tc>
          <w:tcPr>
            <w:tcW w:type="dxa" w:w="4621"/>
          </w:tcPr>
          <w:p>
            <w:r>
              <w:rPr>
                <w:rFonts w:cs="Tahoma" w:eastAsia="Tahoma"/>
                <w:b w:val="0"/>
                <w:sz w:val="17"/>
              </w:rPr>
              <w:t>API ที่ตรวจพบ</w:t>
            </w:r>
          </w:p>
        </w:tc>
        <w:tc>
          <w:tcPr>
            <w:tcW w:type="dxa" w:w="4621"/>
          </w:tcPr>
          <w:p>
            <w:r>
              <w:rPr>
                <w:rFonts w:cs="Tahoma" w:eastAsia="Tahoma" w:ascii="Consolas" w:hAnsi="Consolas"/>
                <w:b w:val="0"/>
                <w:sz w:val="17"/>
              </w:rPr>
              <w:t>GET /api/v1/audit-logs</w:t>
            </w:r>
          </w:p>
        </w:tc>
      </w:tr>
    </w:tbl>
    <w:p>
      <w:pPr>
        <w:pStyle w:val="Heading4"/>
      </w:pPr>
      <w:r>
        <w:t>3.3.14.2 Sequence Diagram</w:t>
      </w:r>
    </w:p>
    <w:p>
      <w:pPr>
        <w:keepNext/>
        <w:jc w:val="center"/>
      </w:pPr>
      <w:r>
        <w:drawing>
          <wp:inline xmlns:a="http://schemas.openxmlformats.org/drawingml/2006/main" xmlns:pic="http://schemas.openxmlformats.org/drawingml/2006/picture">
            <wp:extent cx="5580000" cy="3097862"/>
            <wp:docPr id="17" name="Picture 17"/>
            <wp:cNvGraphicFramePr>
              <a:graphicFrameLocks noChangeAspect="1"/>
            </wp:cNvGraphicFramePr>
            <a:graphic>
              <a:graphicData uri="http://schemas.openxmlformats.org/drawingml/2006/picture">
                <pic:pic>
                  <pic:nvPicPr>
                    <pic:cNvPr id="0" name="sequence-uc14.png"/>
                    <pic:cNvPicPr/>
                  </pic:nvPicPr>
                  <pic:blipFill>
                    <a:blip r:embed="rId29"/>
                    <a:stretch>
                      <a:fillRect/>
                    </a:stretch>
                  </pic:blipFill>
                  <pic:spPr>
                    <a:xfrm>
                      <a:off x="0" y="0"/>
                      <a:ext cx="5580000" cy="3097862"/>
                    </a:xfrm>
                    <a:prstGeom prst="rect"/>
                  </pic:spPr>
                </pic:pic>
              </a:graphicData>
            </a:graphic>
          </wp:inline>
        </w:drawing>
      </w:r>
    </w:p>
    <w:p>
      <w:pPr>
        <w:pStyle w:val="Caption"/>
      </w:pPr>
      <w:r>
        <w:t>ภาพ Sequence Diagram UC14: ตรวจสอบประวัติการทำรายการ</w:t>
      </w:r>
    </w:p>
    <w:p>
      <w:pPr>
        <w:pStyle w:val="Heading4"/>
      </w:pPr>
      <w:r>
        <w:t>3.3.14.3 Collaboration Diagram</w:t>
      </w:r>
    </w:p>
    <w:p>
      <w:r>
        <w:rPr>
          <w:rFonts w:cs="Tahoma" w:eastAsia="Tahoma" w:ascii="Consolas" w:hAnsi="Consolas"/>
          <w:b w:val="0"/>
          <w:sz w:val="16"/>
        </w:rPr>
        <w:t>1 HR → Audit Route: ส่งตัวกรอง</w:t>
      </w:r>
      <w:r>
        <w:rPr>
          <w:rFonts w:cs="Tahoma" w:eastAsia="Tahoma"/>
          <w:b w:val="0"/>
        </w:rPr>
        <w:t xml:space="preserve"> → </w:t>
      </w:r>
      <w:r>
        <w:rPr>
          <w:rFonts w:cs="Tahoma" w:eastAsia="Tahoma" w:ascii="Consolas" w:hAnsi="Consolas"/>
          <w:b w:val="0"/>
          <w:sz w:val="16"/>
        </w:rPr>
        <w:t>2 Route → Service: ตรวจสิทธิ์</w:t>
      </w:r>
      <w:r>
        <w:rPr>
          <w:rFonts w:cs="Tahoma" w:eastAsia="Tahoma"/>
          <w:b w:val="0"/>
        </w:rPr>
        <w:t xml:space="preserve"> → </w:t>
      </w:r>
      <w:r>
        <w:rPr>
          <w:rFonts w:cs="Tahoma" w:eastAsia="Tahoma" w:ascii="Consolas" w:hAnsi="Consolas"/>
          <w:b w:val="0"/>
          <w:sz w:val="16"/>
        </w:rPr>
        <w:t>3 Service → Repository: ค้นข้อมูล</w:t>
      </w:r>
      <w:r>
        <w:rPr>
          <w:rFonts w:cs="Tahoma" w:eastAsia="Tahoma"/>
          <w:b w:val="0"/>
        </w:rPr>
        <w:t xml:space="preserve"> → </w:t>
      </w:r>
      <w:r>
        <w:rPr>
          <w:rFonts w:cs="Tahoma" w:eastAsia="Tahoma" w:ascii="Consolas" w:hAnsi="Consolas"/>
          <w:b w:val="0"/>
          <w:sz w:val="16"/>
        </w:rPr>
        <w:t>4 Service → HR: แสดงผลที่ปลอดภัย</w:t>
      </w:r>
    </w:p>
    <w:p>
      <w:r>
        <w:br w:type="page"/>
      </w:r>
    </w:p>
    <w:p>
      <w:pPr>
        <w:pStyle w:val="Heading1"/>
      </w:pPr>
      <w:r>
        <w:t>บทที่ 4 การออกแบบฐานข้อมูล</w:t>
      </w:r>
    </w:p>
    <w:p>
      <w:r>
        <w:rPr>
          <w:rFonts w:cs="Tahoma" w:eastAsia="Tahoma"/>
          <w:b w:val="0"/>
        </w:rPr>
        <w:t xml:space="preserve">บทนี้อธิบายโครงสร้างข้อมูลที่รองรับกระบวนการในบทที่ 2 และกรณีใช้งานในบทที่ 3 โดยใช้ </w:t>
      </w:r>
      <w:r>
        <w:t>DBML ของโครงการ</w:t>
      </w:r>
      <w:r>
        <w:rPr>
          <w:rFonts w:cs="Tahoma" w:eastAsia="Tahoma"/>
          <w:b w:val="0"/>
        </w:rPr>
        <w:t xml:space="preserve"> เป็นแหล่งอ้างอิงหลักสำหรับชื่อตาราง ชนิดข้อมูล คีย์ และความสัมพันธ์ การออกแบบแยกข้อมูลผู้กระทำรายการ (</w:t>
      </w:r>
      <w:r>
        <w:rPr>
          <w:rFonts w:cs="Tahoma" w:eastAsia="Tahoma" w:ascii="Consolas" w:hAnsi="Consolas"/>
          <w:b w:val="0"/>
          <w:sz w:val="16"/>
        </w:rPr>
        <w:t>user_accounts</w:t>
      </w:r>
      <w:r>
        <w:rPr>
          <w:rFonts w:cs="Tahoma" w:eastAsia="Tahoma"/>
          <w:b w:val="0"/>
        </w:rPr>
        <w:t>) ออกจากข้อมูลพนักงาน (</w:t>
      </w:r>
      <w:r>
        <w:rPr>
          <w:rFonts w:cs="Tahoma" w:eastAsia="Tahoma" w:ascii="Consolas" w:hAnsi="Consolas"/>
          <w:b w:val="0"/>
          <w:sz w:val="16"/>
        </w:rPr>
        <w:t>employees</w:t>
      </w:r>
      <w:r>
        <w:rPr>
          <w:rFonts w:cs="Tahoma" w:eastAsia="Tahoma"/>
          <w:b w:val="0"/>
        </w:rPr>
        <w:t>) และเก็บข้อมูลที่มีผลต่อเงินเดือนเป็นประวัติ เพื่อให้ตรวจสอบการคำนวณย้อนหลังได้</w:t>
      </w:r>
    </w:p>
    <w:p>
      <w:pPr>
        <w:pStyle w:val="Heading2"/>
      </w:pPr>
      <w:r>
        <w:t>4.1 ER Diagram</w:t>
      </w:r>
    </w:p>
    <w:p>
      <w:r>
        <w:rPr>
          <w:rFonts w:cs="Tahoma" w:eastAsia="Tahoma"/>
          <w:b w:val="0"/>
        </w:rPr>
        <w:t xml:space="preserve">ER Diagram แบบ Peter Chen ใน </w:t>
      </w:r>
      <w:hyperlink r:id="rId30">
        <w:r>
          <w:rPr>
            <w:color w:val="1765A0"/>
          </w:rPr>
          <w:t>FigJam Haris-SA</w:t>
        </w:r>
      </w:hyperlink>
      <w:r>
        <w:rPr>
          <w:rFonts w:cs="Tahoma" w:eastAsia="Tahoma"/>
          <w:b w:val="0"/>
        </w:rPr>
        <w:t xml:space="preserve"> แสดงภาพรวม entity และความสัมพันธ์ของข้อมูลระบบจัดการพนักงานและเงินเดือน รูปที่ 4.1 นำภาพดังกล่าวมาใช้ประกอบการอธิบาย เมื่อตรวจเทียบรายการ entity และคู่คอลัมน์ที่อ้างอิง foreign key กับ DBML พบว่ามีครบ </w:t>
      </w:r>
      <w:r>
        <w:rPr>
          <w:rFonts w:cs="Tahoma" w:eastAsia="Tahoma"/>
          <w:b/>
        </w:rPr>
        <w:t>36 ตารางและ 79 ความสัมพันธ์</w:t>
      </w:r>
      <w:r>
        <w:rPr>
          <w:rFonts w:cs="Tahoma" w:eastAsia="Tahoma"/>
          <w:b w:val="0"/>
        </w:rPr>
        <w:t xml:space="preserve"> เท่ากัน ข้อสรุปนี้ยืนยันความสอดคล้องระดับชื่อ entity/เส้นเชื่อม ไม่ได้ยืนยันว่าภาพแสดงคอลัมน์ ชนิดข้อมูล ความเป็นเอกลักษณ์ หรือเงื่อนไขบังคับครบถ้วน</w:t>
      </w:r>
    </w:p>
    <w:p>
      <w:pPr>
        <w:keepNext/>
        <w:jc w:val="center"/>
      </w:pPr>
      <w:r>
        <w:drawing>
          <wp:inline xmlns:a="http://schemas.openxmlformats.org/drawingml/2006/main" xmlns:pic="http://schemas.openxmlformats.org/drawingml/2006/picture">
            <wp:extent cx="5580000" cy="2935700"/>
            <wp:docPr id="18" name="Picture 18"/>
            <wp:cNvGraphicFramePr>
              <a:graphicFrameLocks noChangeAspect="1"/>
            </wp:cNvGraphicFramePr>
            <a:graphic>
              <a:graphicData uri="http://schemas.openxmlformats.org/drawingml/2006/picture">
                <pic:pic>
                  <pic:nvPicPr>
                    <pic:cNvPr id="0" name="erd-peter-chen.png"/>
                    <pic:cNvPicPr/>
                  </pic:nvPicPr>
                  <pic:blipFill>
                    <a:blip r:embed="rId31"/>
                    <a:stretch>
                      <a:fillRect/>
                    </a:stretch>
                  </pic:blipFill>
                  <pic:spPr>
                    <a:xfrm>
                      <a:off x="0" y="0"/>
                      <a:ext cx="5580000" cy="2935700"/>
                    </a:xfrm>
                    <a:prstGeom prst="rect"/>
                  </pic:spPr>
                </pic:pic>
              </a:graphicData>
            </a:graphic>
          </wp:inline>
        </w:drawing>
      </w:r>
    </w:p>
    <w:p>
      <w:pPr>
        <w:pStyle w:val="Caption"/>
      </w:pPr>
      <w:r>
        <w:t>ภาพที่ 4.1 ER Diagram แบบ Peter Chen ของ Haris Payroll</w:t>
      </w:r>
    </w:p>
    <w:tbl>
      <w:tblPr>
        <w:tblStyle w:val="TableGrid"/>
        <w:tblW w:type="auto" w:w="0"/>
        <w:jc w:val="center"/>
        <w:tblLayout w:type="autofit"/>
        <w:tblLook w:firstColumn="1" w:firstRow="1" w:lastColumn="0" w:lastRow="0" w:noHBand="0" w:noVBand="1" w:val="04A0"/>
      </w:tblPr>
      <w:tblGrid>
        <w:gridCol w:w="3081"/>
        <w:gridCol w:w="3081"/>
        <w:gridCol w:w="3081"/>
      </w:tblGrid>
      <w:tr>
        <w:trPr>
          <w:tblHeader/>
          <w:cantSplit/>
        </w:trPr>
        <w:tc>
          <w:tcPr>
            <w:tcW w:type="dxa" w:w="3081"/>
          </w:tcPr>
          <w:p>
            <w:r>
              <w:rPr>
                <w:rFonts w:cs="Tahoma" w:eastAsia="Tahoma"/>
                <w:b/>
                <w:sz w:val="17"/>
              </w:rPr>
              <w:t>ประเด็นตรวจเทียบ</w:t>
            </w:r>
          </w:p>
        </w:tc>
        <w:tc>
          <w:tcPr>
            <w:tcW w:type="dxa" w:w="3081"/>
          </w:tcPr>
          <w:p>
            <w:r>
              <w:rPr>
                <w:rFonts w:cs="Tahoma" w:eastAsia="Tahoma"/>
                <w:b/>
                <w:sz w:val="17"/>
              </w:rPr>
              <w:t>ผลจาก ERD Peter Chen</w:t>
            </w:r>
          </w:p>
        </w:tc>
        <w:tc>
          <w:tcPr>
            <w:tcW w:type="dxa" w:w="3081"/>
          </w:tcPr>
          <w:p>
            <w:r>
              <w:rPr>
                <w:rFonts w:cs="Tahoma" w:eastAsia="Tahoma"/>
                <w:b/>
                <w:sz w:val="17"/>
              </w:rPr>
              <w:t>นิยามที่ใช้ในรายงาน</w:t>
            </w:r>
          </w:p>
        </w:tc>
      </w:tr>
      <w:tr>
        <w:trPr>
          <w:cantSplit/>
        </w:trPr>
        <w:tc>
          <w:tcPr>
            <w:tcW w:type="dxa" w:w="3081"/>
          </w:tcPr>
          <w:p>
            <w:r>
              <w:rPr>
                <w:rFonts w:cs="Tahoma" w:eastAsia="Tahoma"/>
                <w:b w:val="0"/>
                <w:sz w:val="17"/>
              </w:rPr>
              <w:t>Entity</w:t>
            </w:r>
          </w:p>
        </w:tc>
        <w:tc>
          <w:tcPr>
            <w:tcW w:type="dxa" w:w="3081"/>
          </w:tcPr>
          <w:p>
            <w:r>
              <w:rPr>
                <w:rFonts w:cs="Tahoma" w:eastAsia="Tahoma"/>
                <w:b w:val="0"/>
                <w:sz w:val="17"/>
              </w:rPr>
              <w:t>ชื่อครบ 36 ตาราง</w:t>
            </w:r>
          </w:p>
        </w:tc>
        <w:tc>
          <w:tcPr>
            <w:tcW w:type="dxa" w:w="3081"/>
          </w:tcPr>
          <w:p>
            <w:r>
              <w:rPr>
                <w:rFonts w:cs="Tahoma" w:eastAsia="Tahoma"/>
                <w:b w:val="0"/>
                <w:sz w:val="17"/>
              </w:rPr>
              <w:t>ใช้ชื่อและความหมายตาม DBML</w:t>
            </w:r>
          </w:p>
        </w:tc>
      </w:tr>
      <w:tr>
        <w:trPr>
          <w:cantSplit/>
        </w:trPr>
        <w:tc>
          <w:tcPr>
            <w:tcW w:type="dxa" w:w="3081"/>
          </w:tcPr>
          <w:p>
            <w:r>
              <w:rPr>
                <w:rFonts w:cs="Tahoma" w:eastAsia="Tahoma"/>
                <w:b w:val="0"/>
                <w:sz w:val="17"/>
              </w:rPr>
              <w:t>Foreign key</w:t>
            </w:r>
          </w:p>
        </w:tc>
        <w:tc>
          <w:tcPr>
            <w:tcW w:type="dxa" w:w="3081"/>
          </w:tcPr>
          <w:p>
            <w:r>
              <w:rPr>
                <w:rFonts w:cs="Tahoma" w:eastAsia="Tahoma"/>
                <w:b w:val="0"/>
                <w:sz w:val="17"/>
              </w:rPr>
              <w:t>คู่ตารางและคอลัมน์ครบ 79 คู่</w:t>
            </w:r>
          </w:p>
        </w:tc>
        <w:tc>
          <w:tcPr>
            <w:tcW w:type="dxa" w:w="3081"/>
          </w:tcPr>
          <w:p>
            <w:r>
              <w:rPr>
                <w:rFonts w:cs="Tahoma" w:eastAsia="Tahoma"/>
                <w:b w:val="0"/>
                <w:sz w:val="17"/>
              </w:rPr>
              <w:t xml:space="preserve">ใช้ </w:t>
            </w:r>
            <w:r>
              <w:rPr>
                <w:rFonts w:cs="Tahoma" w:eastAsia="Tahoma" w:ascii="Consolas" w:hAnsi="Consolas"/>
                <w:b w:val="0"/>
                <w:sz w:val="17"/>
              </w:rPr>
              <w:t>Ref</w:t>
            </w:r>
            <w:r>
              <w:rPr>
                <w:rFonts w:cs="Tahoma" w:eastAsia="Tahoma"/>
                <w:b w:val="0"/>
                <w:sz w:val="17"/>
              </w:rPr>
              <w:t xml:space="preserve"> ใน DBML เพื่อระบุคอลัมน์จริง</w:t>
            </w:r>
          </w:p>
        </w:tc>
      </w:tr>
      <w:tr>
        <w:trPr>
          <w:cantSplit/>
        </w:trPr>
        <w:tc>
          <w:tcPr>
            <w:tcW w:type="dxa" w:w="3081"/>
          </w:tcPr>
          <w:p>
            <w:r>
              <w:rPr>
                <w:rFonts w:cs="Tahoma" w:eastAsia="Tahoma"/>
                <w:b w:val="0"/>
                <w:sz w:val="17"/>
              </w:rPr>
              <w:t>Cardinality</w:t>
            </w:r>
          </w:p>
        </w:tc>
        <w:tc>
          <w:tcPr>
            <w:tcW w:type="dxa" w:w="3081"/>
          </w:tcPr>
          <w:p>
            <w:r>
              <w:rPr>
                <w:rFonts w:cs="Tahoma" w:eastAsia="Tahoma"/>
                <w:b w:val="0"/>
                <w:sz w:val="17"/>
              </w:rPr>
              <w:t>ภาพแสดงความสัมพันธ์ระดับภาพรวม</w:t>
            </w:r>
          </w:p>
        </w:tc>
        <w:tc>
          <w:tcPr>
            <w:tcW w:type="dxa" w:w="3081"/>
          </w:tcPr>
          <w:p>
            <w:r>
              <w:rPr>
                <w:rFonts w:cs="Tahoma" w:eastAsia="Tahoma"/>
                <w:b w:val="0"/>
                <w:sz w:val="17"/>
              </w:rPr>
              <w:t xml:space="preserve">ตรวจ </w:t>
            </w:r>
            <w:r>
              <w:rPr>
                <w:rFonts w:cs="Tahoma" w:eastAsia="Tahoma" w:ascii="Consolas" w:hAnsi="Consolas"/>
                <w:b w:val="0"/>
                <w:sz w:val="17"/>
              </w:rPr>
              <w:t>unique</w:t>
            </w:r>
            <w:r>
              <w:rPr>
                <w:rFonts w:cs="Tahoma" w:eastAsia="Tahoma"/>
                <w:b w:val="0"/>
                <w:sz w:val="17"/>
              </w:rPr>
              <w:t xml:space="preserve">, </w:t>
            </w:r>
            <w:r>
              <w:rPr>
                <w:rFonts w:cs="Tahoma" w:eastAsia="Tahoma" w:ascii="Consolas" w:hAnsi="Consolas"/>
                <w:b w:val="0"/>
                <w:sz w:val="17"/>
              </w:rPr>
              <w:t>not null</w:t>
            </w:r>
            <w:r>
              <w:rPr>
                <w:rFonts w:cs="Tahoma" w:eastAsia="Tahoma"/>
                <w:b w:val="0"/>
                <w:sz w:val="17"/>
              </w:rPr>
              <w:t xml:space="preserve"> และ </w:t>
            </w:r>
            <w:r>
              <w:rPr>
                <w:rFonts w:cs="Tahoma" w:eastAsia="Tahoma" w:ascii="Consolas" w:hAnsi="Consolas"/>
                <w:b w:val="0"/>
                <w:sz w:val="17"/>
              </w:rPr>
              <w:t>Ref</w:t>
            </w:r>
            <w:r>
              <w:rPr>
                <w:rFonts w:cs="Tahoma" w:eastAsia="Tahoma"/>
                <w:b w:val="0"/>
                <w:sz w:val="17"/>
              </w:rPr>
              <w:t xml:space="preserve"> ใน DBML เพิ่มเติม</w:t>
            </w:r>
          </w:p>
        </w:tc>
      </w:tr>
      <w:tr>
        <w:trPr>
          <w:cantSplit/>
        </w:trPr>
        <w:tc>
          <w:tcPr>
            <w:tcW w:type="dxa" w:w="3081"/>
          </w:tcPr>
          <w:p>
            <w:r>
              <w:rPr>
                <w:rFonts w:cs="Tahoma" w:eastAsia="Tahoma"/>
                <w:b w:val="0"/>
                <w:sz w:val="17"/>
              </w:rPr>
              <w:t>Attribute และ constraint</w:t>
            </w:r>
          </w:p>
        </w:tc>
        <w:tc>
          <w:tcPr>
            <w:tcW w:type="dxa" w:w="3081"/>
          </w:tcPr>
          <w:p>
            <w:r>
              <w:rPr>
                <w:rFonts w:cs="Tahoma" w:eastAsia="Tahoma"/>
                <w:b w:val="0"/>
                <w:sz w:val="17"/>
              </w:rPr>
              <w:t>ภาพไม่แสดงครบทุกฟิลด์</w:t>
            </w:r>
          </w:p>
        </w:tc>
        <w:tc>
          <w:tcPr>
            <w:tcW w:type="dxa" w:w="3081"/>
          </w:tcPr>
          <w:p>
            <w:r>
              <w:rPr>
                <w:rFonts w:cs="Tahoma" w:eastAsia="Tahoma"/>
                <w:b w:val="0"/>
                <w:sz w:val="17"/>
              </w:rPr>
              <w:t>ใช้ DBML และ migration เป็นแหล่งอ้างอิง</w:t>
            </w:r>
          </w:p>
        </w:tc>
      </w:tr>
    </w:tbl>
    <w:p>
      <w:r>
        <w:rPr>
          <w:rFonts w:cs="Tahoma" w:eastAsia="Tahoma"/>
          <w:b w:val="0"/>
        </w:rPr>
        <w:t xml:space="preserve">ตัวอย่างที่ควรอ่านให้ถูกต้องคือ </w:t>
      </w:r>
      <w:r>
        <w:rPr>
          <w:rFonts w:cs="Tahoma" w:eastAsia="Tahoma" w:ascii="Consolas" w:hAnsi="Consolas"/>
          <w:b w:val="0"/>
          <w:sz w:val="16"/>
        </w:rPr>
        <w:t>user_accounts.employee_id</w:t>
      </w:r>
      <w:r>
        <w:rPr>
          <w:rFonts w:cs="Tahoma" w:eastAsia="Tahoma"/>
          <w:b w:val="0"/>
        </w:rPr>
        <w:t xml:space="preserve"> เป็น foreign key ที่เป็น </w:t>
      </w:r>
      <w:r>
        <w:rPr>
          <w:rFonts w:cs="Tahoma" w:eastAsia="Tahoma" w:ascii="Consolas" w:hAnsi="Consolas"/>
          <w:b w:val="0"/>
          <w:sz w:val="16"/>
        </w:rPr>
        <w:t>unique</w:t>
      </w:r>
      <w:r>
        <w:rPr>
          <w:rFonts w:cs="Tahoma" w:eastAsia="Tahoma"/>
          <w:b w:val="0"/>
        </w:rPr>
        <w:t xml:space="preserve"> และอนุญาตให้ว่าง จึงมีบัญชีผู้ใช้ที่ไม่ผูกพนักงานได้ ขณะที่พนักงานหนึ่งคนผูกบัญชีได้ไม่เกินหนึ่งบัญชี ส่วน </w:t>
      </w:r>
      <w:r>
        <w:rPr>
          <w:rFonts w:cs="Tahoma" w:eastAsia="Tahoma" w:ascii="Consolas" w:hAnsi="Consolas"/>
          <w:b w:val="0"/>
          <w:sz w:val="16"/>
        </w:rPr>
        <w:t>payslips.payroll_record_id</w:t>
      </w:r>
      <w:r>
        <w:rPr>
          <w:rFonts w:cs="Tahoma" w:eastAsia="Tahoma"/>
          <w:b w:val="0"/>
        </w:rPr>
        <w:t xml:space="preserve"> เป็น foreign key ที่ </w:t>
      </w:r>
      <w:r>
        <w:rPr>
          <w:rFonts w:cs="Tahoma" w:eastAsia="Tahoma" w:ascii="Consolas" w:hAnsi="Consolas"/>
          <w:b w:val="0"/>
          <w:sz w:val="16"/>
        </w:rPr>
        <w:t>not null</w:t>
      </w:r>
      <w:r>
        <w:rPr>
          <w:rFonts w:cs="Tahoma" w:eastAsia="Tahoma"/>
          <w:b w:val="0"/>
        </w:rPr>
        <w:t xml:space="preserve"> และ </w:t>
      </w:r>
      <w:r>
        <w:rPr>
          <w:rFonts w:cs="Tahoma" w:eastAsia="Tahoma" w:ascii="Consolas" w:hAnsi="Consolas"/>
          <w:b w:val="0"/>
          <w:sz w:val="16"/>
        </w:rPr>
        <w:t>unique</w:t>
      </w:r>
      <w:r>
        <w:rPr>
          <w:rFonts w:cs="Tahoma" w:eastAsia="Tahoma"/>
          <w:b w:val="0"/>
        </w:rPr>
        <w:t xml:space="preserve"> ผลเงินเดือนหนึ่งรายการจึงมีสลิปได้ไม่เกินหนึ่งรายการ และสลิปต้องอ้างผลเงินเดือนเสมอ ความสัมพันธ์ </w:t>
      </w:r>
      <w:r>
        <w:rPr>
          <w:rFonts w:cs="Tahoma" w:eastAsia="Tahoma" w:ascii="Consolas" w:hAnsi="Consolas"/>
          <w:b w:val="0"/>
          <w:sz w:val="16"/>
        </w:rPr>
        <w:t>payroll_periods</w:t>
      </w:r>
      <w:r>
        <w:rPr>
          <w:rFonts w:cs="Tahoma" w:eastAsia="Tahoma"/>
          <w:b w:val="0"/>
        </w:rPr>
        <w:t>–</w:t>
      </w:r>
      <w:r>
        <w:rPr>
          <w:rFonts w:cs="Tahoma" w:eastAsia="Tahoma" w:ascii="Consolas" w:hAnsi="Consolas"/>
          <w:b w:val="0"/>
          <w:sz w:val="16"/>
        </w:rPr>
        <w:t>payroll_records</w:t>
      </w:r>
      <w:r>
        <w:rPr>
          <w:rFonts w:cs="Tahoma" w:eastAsia="Tahoma"/>
          <w:b w:val="0"/>
        </w:rPr>
        <w:t xml:space="preserve"> เป็นหนึ่งต่อหลาย แต่ </w:t>
      </w:r>
      <w:r>
        <w:rPr>
          <w:rFonts w:cs="Tahoma" w:eastAsia="Tahoma" w:ascii="Consolas" w:hAnsi="Consolas"/>
          <w:b w:val="0"/>
          <w:sz w:val="16"/>
        </w:rPr>
        <w:t>(payroll_period_id, employee_id)</w:t>
      </w:r>
      <w:r>
        <w:rPr>
          <w:rFonts w:cs="Tahoma" w:eastAsia="Tahoma"/>
          <w:b w:val="0"/>
        </w:rPr>
        <w:t xml:space="preserve"> มี unique constraint เพื่อป้องกันผลเงินเดือนซ้ำในรอบเดียวกัน</w:t>
      </w:r>
    </w:p>
    <w:p>
      <w:r>
        <w:rPr>
          <w:rFonts w:cs="Tahoma" w:eastAsia="Tahoma"/>
          <w:b w:val="0"/>
        </w:rPr>
        <w:t xml:space="preserve">ข้อบังคับที่ DBML บรรยายแต่ไม่สามารถแทนด้วยสัญลักษณ์พื้นฐานของ ERD ได้แก่ ช่วงวันที่มีผลไม่ทับกันใน </w:t>
      </w:r>
      <w:r>
        <w:rPr>
          <w:rFonts w:cs="Tahoma" w:eastAsia="Tahoma" w:ascii="Consolas" w:hAnsi="Consolas"/>
          <w:b w:val="0"/>
          <w:sz w:val="16"/>
        </w:rPr>
        <w:t>employment_assignments</w:t>
      </w:r>
      <w:r>
        <w:rPr>
          <w:rFonts w:cs="Tahoma" w:eastAsia="Tahoma"/>
          <w:b w:val="0"/>
        </w:rPr>
        <w:t xml:space="preserve">, </w:t>
      </w:r>
      <w:r>
        <w:rPr>
          <w:rFonts w:cs="Tahoma" w:eastAsia="Tahoma" w:ascii="Consolas" w:hAnsi="Consolas"/>
          <w:b w:val="0"/>
          <w:sz w:val="16"/>
        </w:rPr>
        <w:t>employee_weekly_holidays</w:t>
      </w:r>
      <w:r>
        <w:rPr>
          <w:rFonts w:cs="Tahoma" w:eastAsia="Tahoma"/>
          <w:b w:val="0"/>
        </w:rPr>
        <w:t xml:space="preserve">, </w:t>
      </w:r>
      <w:r>
        <w:rPr>
          <w:rFonts w:cs="Tahoma" w:eastAsia="Tahoma" w:ascii="Consolas" w:hAnsi="Consolas"/>
          <w:b w:val="0"/>
          <w:sz w:val="16"/>
        </w:rPr>
        <w:t>branch_schedules</w:t>
      </w:r>
      <w:r>
        <w:rPr>
          <w:rFonts w:cs="Tahoma" w:eastAsia="Tahoma"/>
          <w:b w:val="0"/>
        </w:rPr>
        <w:t xml:space="preserve"> และ </w:t>
      </w:r>
      <w:r>
        <w:rPr>
          <w:rFonts w:cs="Tahoma" w:eastAsia="Tahoma" w:ascii="Consolas" w:hAnsi="Consolas"/>
          <w:b w:val="0"/>
          <w:sz w:val="16"/>
        </w:rPr>
        <w:t>payroll_configurations</w:t>
      </w:r>
      <w:r>
        <w:rPr>
          <w:rFonts w:cs="Tahoma" w:eastAsia="Tahoma"/>
          <w:b w:val="0"/>
        </w:rPr>
        <w:t>, บัญชีธนาคารหลักที่ใช้งานอยู่ได้ไม่เกินหนึ่งบัญชีต่อพนักงาน, วันลาที่อนุมัติแล้วไม่ทับกัน, และการห้ามแก้ไขประวัติอนุมัติ รายการหนี้ และผลเงินเดือนที่ล็อกแล้วโดยตรง รายละเอียดการบังคับใช้จริงอยู่ใน migration และ service ของ backend</w:t>
      </w:r>
    </w:p>
    <w:p>
      <w:pPr>
        <w:pStyle w:val="Heading2"/>
      </w:pPr>
      <w:r>
        <w:t>4.2 ER Diagram ที่มี Query</w:t>
      </w:r>
    </w:p>
    <w:p>
      <w:r>
        <w:rPr>
          <w:rFonts w:cs="Tahoma" w:eastAsia="Tahoma"/>
          <w:b w:val="0"/>
        </w:rPr>
        <w:t xml:space="preserve">รูปที่ 4.2 แสดงเส้นทาง </w:t>
      </w:r>
      <w:r>
        <w:rPr>
          <w:rFonts w:cs="Tahoma" w:eastAsia="Tahoma"/>
          <w:b/>
        </w:rPr>
        <w:t>การใช้ข้อมูลในการคำนวณ</w:t>
      </w:r>
      <w:r>
        <w:rPr>
          <w:rFonts w:cs="Tahoma" w:eastAsia="Tahoma"/>
          <w:b w:val="0"/>
        </w:rPr>
        <w:t xml:space="preserve"> เงินเดือน โดยแยกจาก foreign key จริง เส้นจากข้อมูลลงเวลา การลา OT และรายการเงินไปยังผลเงินเดือนแสดงว่าข้อมูลเหล่านั้นเป็นอินพุตของการคำนวณ มิได้หมายความว่ามี foreign key ตรงจากทุกตารางไปยัง </w:t>
      </w:r>
      <w:r>
        <w:rPr>
          <w:rFonts w:cs="Tahoma" w:eastAsia="Tahoma" w:ascii="Consolas" w:hAnsi="Consolas"/>
          <w:b w:val="0"/>
          <w:sz w:val="16"/>
        </w:rPr>
        <w:t>payroll_records</w:t>
      </w:r>
    </w:p>
    <w:p>
      <w:pPr>
        <w:pStyle w:val="Caption"/>
      </w:pPr>
      <w:r>
        <w:t>แผนภาพเชิงแนวคิด: S[shops] --&gt; P[payroll_periods] / E[employees] --&gt; A[employment_assignments] / E --&gt; W[work_day_records] / E --&gt; L[leave_requests / leave_request_days] / E --&gt; O[overtime_records] / E --&gt; F[advance_requests / loan_installments / debt_transactions] / P --&gt; R[payroll_records] / A --&gt; R / R --&gt; I[payroll_items] / R --&gt; SL[payslips] / SL --&gt; DL[email_delivery_logs]</w:t>
      </w:r>
    </w:p>
    <w:p>
      <w:r>
        <w:rPr>
          <w:rFonts w:cs="Tahoma" w:eastAsia="Tahoma"/>
          <w:b w:val="0"/>
        </w:rPr>
        <w:t xml:space="preserve">ข้อมูลสังกัดใน </w:t>
      </w:r>
      <w:r>
        <w:rPr>
          <w:rFonts w:cs="Tahoma" w:eastAsia="Tahoma" w:ascii="Consolas" w:hAnsi="Consolas"/>
          <w:b w:val="0"/>
          <w:sz w:val="16"/>
        </w:rPr>
        <w:t>employment_assignments</w:t>
      </w:r>
      <w:r>
        <w:rPr>
          <w:rFonts w:cs="Tahoma" w:eastAsia="Tahoma"/>
          <w:b w:val="0"/>
        </w:rPr>
        <w:t xml:space="preserve"> ต้องเลือกตามช่วงวันที่มีผล ไม่ใช้สังกัดปัจจุบันไปแทนอดีต </w:t>
      </w:r>
      <w:r>
        <w:rPr>
          <w:rFonts w:cs="Tahoma" w:eastAsia="Tahoma" w:ascii="Consolas" w:hAnsi="Consolas"/>
          <w:b w:val="0"/>
          <w:sz w:val="16"/>
        </w:rPr>
        <w:t>work_day_records.branch_id</w:t>
      </w:r>
      <w:r>
        <w:rPr>
          <w:rFonts w:cs="Tahoma" w:eastAsia="Tahoma"/>
          <w:b w:val="0"/>
        </w:rPr>
        <w:t xml:space="preserve"> เป็น snapshot ของสาขา ณ วันทำงาน </w:t>
      </w:r>
      <w:r>
        <w:rPr>
          <w:rFonts w:cs="Tahoma" w:eastAsia="Tahoma" w:ascii="Consolas" w:hAnsi="Consolas"/>
          <w:b w:val="0"/>
          <w:sz w:val="16"/>
        </w:rPr>
        <w:t>payroll_records</w:t>
      </w:r>
      <w:r>
        <w:rPr>
          <w:rFonts w:cs="Tahoma" w:eastAsia="Tahoma"/>
          <w:b w:val="0"/>
        </w:rPr>
        <w:t xml:space="preserve"> เก็บค่าเงินเดือนฐานและสวัสดิการขณะคำนวณ และ </w:t>
      </w:r>
      <w:r>
        <w:rPr>
          <w:rFonts w:cs="Tahoma" w:eastAsia="Tahoma" w:ascii="Consolas" w:hAnsi="Consolas"/>
          <w:b w:val="0"/>
          <w:sz w:val="16"/>
        </w:rPr>
        <w:t>payroll_items</w:t>
      </w:r>
      <w:r>
        <w:rPr>
          <w:rFonts w:cs="Tahoma" w:eastAsia="Tahoma"/>
          <w:b w:val="0"/>
        </w:rPr>
        <w:t xml:space="preserve"> เก็บรายการย่อยพร้อม </w:t>
      </w:r>
      <w:r>
        <w:rPr>
          <w:rFonts w:cs="Tahoma" w:eastAsia="Tahoma" w:ascii="Consolas" w:hAnsi="Consolas"/>
          <w:b w:val="0"/>
          <w:sz w:val="16"/>
        </w:rPr>
        <w:t>source_table</w:t>
      </w:r>
      <w:r>
        <w:rPr>
          <w:rFonts w:cs="Tahoma" w:eastAsia="Tahoma"/>
          <w:b w:val="0"/>
        </w:rPr>
        <w:t>/</w:t>
      </w:r>
      <w:r>
        <w:rPr>
          <w:rFonts w:cs="Tahoma" w:eastAsia="Tahoma" w:ascii="Consolas" w:hAnsi="Consolas"/>
          <w:b w:val="0"/>
          <w:sz w:val="16"/>
        </w:rPr>
        <w:t>source_id</w:t>
      </w:r>
      <w:r>
        <w:rPr>
          <w:rFonts w:cs="Tahoma" w:eastAsia="Tahoma"/>
          <w:b w:val="0"/>
        </w:rPr>
        <w:t xml:space="preserve"> ในกรณีมีแหล่งต้นทาง การล็อกรอบตรวจความครบถ้วนและทำให้ผลที่ยืนยันแล้วแก้ไขตรงไม่ได้; การแก้ยอดภายหลังต้องผ่าน </w:t>
      </w:r>
      <w:r>
        <w:rPr>
          <w:rFonts w:cs="Tahoma" w:eastAsia="Tahoma" w:ascii="Consolas" w:hAnsi="Consolas"/>
          <w:b w:val="0"/>
          <w:sz w:val="16"/>
        </w:rPr>
        <w:t>payroll_adjustments</w:t>
      </w:r>
      <w:r>
        <w:rPr>
          <w:rFonts w:cs="Tahoma" w:eastAsia="Tahoma"/>
          <w:b w:val="0"/>
        </w:rPr>
        <w:t xml:space="preserve"> และนำไปใช้ในรอบใหม่</w:t>
      </w:r>
    </w:p>
    <w:p>
      <w:pPr>
        <w:pStyle w:val="Heading2"/>
      </w:pPr>
      <w:r>
        <w:t>4.3 Query Table</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รหัส</w:t>
            </w:r>
          </w:p>
        </w:tc>
        <w:tc>
          <w:tcPr>
            <w:tcW w:type="dxa" w:w="2310"/>
          </w:tcPr>
          <w:p>
            <w:r>
              <w:rPr>
                <w:rFonts w:cs="Tahoma" w:eastAsia="Tahoma"/>
                <w:b/>
                <w:sz w:val="17"/>
              </w:rPr>
              <w:t>วัตถุประสงค์และเงื่อนไขสำคัญ</w:t>
            </w:r>
          </w:p>
        </w:tc>
        <w:tc>
          <w:tcPr>
            <w:tcW w:type="dxa" w:w="2310"/>
          </w:tcPr>
          <w:p>
            <w:r>
              <w:rPr>
                <w:rFonts w:cs="Tahoma" w:eastAsia="Tahoma"/>
                <w:b/>
                <w:sz w:val="17"/>
              </w:rPr>
              <w:t>ตารางที่เกี่ยวข้อง</w:t>
            </w:r>
          </w:p>
        </w:tc>
        <w:tc>
          <w:tcPr>
            <w:tcW w:type="dxa" w:w="2310"/>
          </w:tcPr>
          <w:p>
            <w:r>
              <w:rPr>
                <w:rFonts w:cs="Tahoma" w:eastAsia="Tahoma"/>
                <w:b/>
                <w:sz w:val="17"/>
              </w:rPr>
              <w:t>Use Case</w:t>
            </w:r>
          </w:p>
        </w:tc>
      </w:tr>
      <w:tr>
        <w:trPr>
          <w:cantSplit/>
        </w:trPr>
        <w:tc>
          <w:tcPr>
            <w:tcW w:type="dxa" w:w="2310"/>
          </w:tcPr>
          <w:p>
            <w:r>
              <w:rPr>
                <w:rFonts w:cs="Tahoma" w:eastAsia="Tahoma"/>
                <w:b w:val="0"/>
                <w:sz w:val="17"/>
              </w:rPr>
              <w:t>Q01</w:t>
            </w:r>
          </w:p>
        </w:tc>
        <w:tc>
          <w:tcPr>
            <w:tcW w:type="dxa" w:w="2310"/>
          </w:tcPr>
          <w:p>
            <w:r>
              <w:rPr>
                <w:rFonts w:cs="Tahoma" w:eastAsia="Tahoma"/>
                <w:b w:val="0"/>
                <w:sz w:val="17"/>
              </w:rPr>
              <w:t>ค้นสังกัดและค่าจ้างที่มีผล ณ วันที่ระบุ; ช่วงวันที่ต้องครอบคลุมวันเป้าหมาย</w:t>
            </w:r>
          </w:p>
        </w:tc>
        <w:tc>
          <w:tcPr>
            <w:tcW w:type="dxa" w:w="2310"/>
          </w:tcPr>
          <w:p>
            <w:r>
              <w:rPr>
                <w:rFonts w:cs="Tahoma" w:eastAsia="Tahoma" w:ascii="Consolas" w:hAnsi="Consolas"/>
                <w:b w:val="0"/>
                <w:sz w:val="17"/>
              </w:rPr>
              <w:t>employees</w:t>
            </w:r>
            <w:r>
              <w:rPr>
                <w:rFonts w:cs="Tahoma" w:eastAsia="Tahoma"/>
                <w:b w:val="0"/>
                <w:sz w:val="17"/>
              </w:rPr>
              <w:t xml:space="preserve">, </w:t>
            </w:r>
            <w:r>
              <w:rPr>
                <w:rFonts w:cs="Tahoma" w:eastAsia="Tahoma" w:ascii="Consolas" w:hAnsi="Consolas"/>
                <w:b w:val="0"/>
                <w:sz w:val="17"/>
              </w:rPr>
              <w:t>employment_assignments</w:t>
            </w:r>
            <w:r>
              <w:rPr>
                <w:rFonts w:cs="Tahoma" w:eastAsia="Tahoma"/>
                <w:b w:val="0"/>
                <w:sz w:val="17"/>
              </w:rPr>
              <w:t xml:space="preserve">, </w:t>
            </w:r>
            <w:r>
              <w:rPr>
                <w:rFonts w:cs="Tahoma" w:eastAsia="Tahoma" w:ascii="Consolas" w:hAnsi="Consolas"/>
                <w:b w:val="0"/>
                <w:sz w:val="17"/>
              </w:rPr>
              <w:t>branches</w:t>
            </w:r>
            <w:r>
              <w:rPr>
                <w:rFonts w:cs="Tahoma" w:eastAsia="Tahoma"/>
                <w:b w:val="0"/>
                <w:sz w:val="17"/>
              </w:rPr>
              <w:t xml:space="preserve">, </w:t>
            </w:r>
            <w:r>
              <w:rPr>
                <w:rFonts w:cs="Tahoma" w:eastAsia="Tahoma" w:ascii="Consolas" w:hAnsi="Consolas"/>
                <w:b w:val="0"/>
                <w:sz w:val="17"/>
              </w:rPr>
              <w:t>departments</w:t>
            </w:r>
            <w:r>
              <w:rPr>
                <w:rFonts w:cs="Tahoma" w:eastAsia="Tahoma"/>
                <w:b w:val="0"/>
                <w:sz w:val="17"/>
              </w:rPr>
              <w:t xml:space="preserve">, </w:t>
            </w:r>
            <w:r>
              <w:rPr>
                <w:rFonts w:cs="Tahoma" w:eastAsia="Tahoma" w:ascii="Consolas" w:hAnsi="Consolas"/>
                <w:b w:val="0"/>
                <w:sz w:val="17"/>
              </w:rPr>
              <w:t>positions</w:t>
            </w:r>
          </w:p>
        </w:tc>
        <w:tc>
          <w:tcPr>
            <w:tcW w:type="dxa" w:w="2310"/>
          </w:tcPr>
          <w:p>
            <w:r>
              <w:rPr>
                <w:rFonts w:cs="Tahoma" w:eastAsia="Tahoma"/>
                <w:b w:val="0"/>
                <w:sz w:val="17"/>
              </w:rPr>
              <w:t>UC04, UC05, UC10</w:t>
            </w:r>
          </w:p>
        </w:tc>
      </w:tr>
      <w:tr>
        <w:trPr>
          <w:cantSplit/>
        </w:trPr>
        <w:tc>
          <w:tcPr>
            <w:tcW w:type="dxa" w:w="2310"/>
          </w:tcPr>
          <w:p>
            <w:r>
              <w:rPr>
                <w:rFonts w:cs="Tahoma" w:eastAsia="Tahoma"/>
                <w:b w:val="0"/>
                <w:sz w:val="17"/>
              </w:rPr>
              <w:t>Q02</w:t>
            </w:r>
          </w:p>
        </w:tc>
        <w:tc>
          <w:tcPr>
            <w:tcW w:type="dxa" w:w="2310"/>
          </w:tcPr>
          <w:p>
            <w:r>
              <w:rPr>
                <w:rFonts w:cs="Tahoma" w:eastAsia="Tahoma"/>
                <w:b w:val="0"/>
                <w:sz w:val="17"/>
              </w:rPr>
              <w:t>อ่านวันทำงานของพนักงานในช่วงรอบ; ใช้สาขาที่บันทึกในวันนั้น</w:t>
            </w:r>
          </w:p>
        </w:tc>
        <w:tc>
          <w:tcPr>
            <w:tcW w:type="dxa" w:w="2310"/>
          </w:tcPr>
          <w:p>
            <w:r>
              <w:rPr>
                <w:rFonts w:cs="Tahoma" w:eastAsia="Tahoma" w:ascii="Consolas" w:hAnsi="Consolas"/>
                <w:b w:val="0"/>
                <w:sz w:val="17"/>
              </w:rPr>
              <w:t>work_day_records</w:t>
            </w:r>
            <w:r>
              <w:rPr>
                <w:rFonts w:cs="Tahoma" w:eastAsia="Tahoma"/>
                <w:b w:val="0"/>
                <w:sz w:val="17"/>
              </w:rPr>
              <w:t xml:space="preserve">, </w:t>
            </w:r>
            <w:r>
              <w:rPr>
                <w:rFonts w:cs="Tahoma" w:eastAsia="Tahoma" w:ascii="Consolas" w:hAnsi="Consolas"/>
                <w:b w:val="0"/>
                <w:sz w:val="17"/>
              </w:rPr>
              <w:t>employees</w:t>
            </w:r>
            <w:r>
              <w:rPr>
                <w:rFonts w:cs="Tahoma" w:eastAsia="Tahoma"/>
                <w:b w:val="0"/>
                <w:sz w:val="17"/>
              </w:rPr>
              <w:t xml:space="preserve">, </w:t>
            </w:r>
            <w:r>
              <w:rPr>
                <w:rFonts w:cs="Tahoma" w:eastAsia="Tahoma" w:ascii="Consolas" w:hAnsi="Consolas"/>
                <w:b w:val="0"/>
                <w:sz w:val="17"/>
              </w:rPr>
              <w:t>branches</w:t>
            </w:r>
          </w:p>
        </w:tc>
        <w:tc>
          <w:tcPr>
            <w:tcW w:type="dxa" w:w="2310"/>
          </w:tcPr>
          <w:p>
            <w:r>
              <w:rPr>
                <w:rFonts w:cs="Tahoma" w:eastAsia="Tahoma"/>
                <w:b w:val="0"/>
                <w:sz w:val="17"/>
              </w:rPr>
              <w:t>UC05, UC10, UC11</w:t>
            </w:r>
          </w:p>
        </w:tc>
      </w:tr>
      <w:tr>
        <w:trPr>
          <w:cantSplit/>
        </w:trPr>
        <w:tc>
          <w:tcPr>
            <w:tcW w:type="dxa" w:w="2310"/>
          </w:tcPr>
          <w:p>
            <w:r>
              <w:rPr>
                <w:rFonts w:cs="Tahoma" w:eastAsia="Tahoma"/>
                <w:b w:val="0"/>
                <w:sz w:val="17"/>
              </w:rPr>
              <w:t>Q03</w:t>
            </w:r>
          </w:p>
        </w:tc>
        <w:tc>
          <w:tcPr>
            <w:tcW w:type="dxa" w:w="2310"/>
          </w:tcPr>
          <w:p>
            <w:r>
              <w:rPr>
                <w:rFonts w:cs="Tahoma" w:eastAsia="Tahoma"/>
                <w:b w:val="0"/>
                <w:sz w:val="17"/>
              </w:rPr>
              <w:t>ตรวจคำขอลา วันลา โควตา และลำดับอนุมัติ; ใช้ผลอนุมัติที่มีผลจริง</w:t>
            </w:r>
          </w:p>
        </w:tc>
        <w:tc>
          <w:tcPr>
            <w:tcW w:type="dxa" w:w="2310"/>
          </w:tcPr>
          <w:p>
            <w:r>
              <w:rPr>
                <w:rFonts w:cs="Tahoma" w:eastAsia="Tahoma" w:ascii="Consolas" w:hAnsi="Consolas"/>
                <w:b w:val="0"/>
                <w:sz w:val="17"/>
              </w:rPr>
              <w:t>leave_requests</w:t>
            </w:r>
            <w:r>
              <w:rPr>
                <w:rFonts w:cs="Tahoma" w:eastAsia="Tahoma"/>
                <w:b w:val="0"/>
                <w:sz w:val="17"/>
              </w:rPr>
              <w:t xml:space="preserve">, </w:t>
            </w:r>
            <w:r>
              <w:rPr>
                <w:rFonts w:cs="Tahoma" w:eastAsia="Tahoma" w:ascii="Consolas" w:hAnsi="Consolas"/>
                <w:b w:val="0"/>
                <w:sz w:val="17"/>
              </w:rPr>
              <w:t>leave_request_days</w:t>
            </w:r>
            <w:r>
              <w:rPr>
                <w:rFonts w:cs="Tahoma" w:eastAsia="Tahoma"/>
                <w:b w:val="0"/>
                <w:sz w:val="17"/>
              </w:rPr>
              <w:t xml:space="preserve">, </w:t>
            </w:r>
            <w:r>
              <w:rPr>
                <w:rFonts w:cs="Tahoma" w:eastAsia="Tahoma" w:ascii="Consolas" w:hAnsi="Consolas"/>
                <w:b w:val="0"/>
                <w:sz w:val="17"/>
              </w:rPr>
              <w:t>leave_quotas</w:t>
            </w:r>
            <w:r>
              <w:rPr>
                <w:rFonts w:cs="Tahoma" w:eastAsia="Tahoma"/>
                <w:b w:val="0"/>
                <w:sz w:val="17"/>
              </w:rPr>
              <w:t xml:space="preserve">, </w:t>
            </w:r>
            <w:r>
              <w:rPr>
                <w:rFonts w:cs="Tahoma" w:eastAsia="Tahoma" w:ascii="Consolas" w:hAnsi="Consolas"/>
                <w:b w:val="0"/>
                <w:sz w:val="17"/>
              </w:rPr>
              <w:t>leave_approval_actions</w:t>
            </w:r>
          </w:p>
        </w:tc>
        <w:tc>
          <w:tcPr>
            <w:tcW w:type="dxa" w:w="2310"/>
          </w:tcPr>
          <w:p>
            <w:r>
              <w:rPr>
                <w:rFonts w:cs="Tahoma" w:eastAsia="Tahoma"/>
                <w:b w:val="0"/>
                <w:sz w:val="17"/>
              </w:rPr>
              <w:t>UC06, UC10</w:t>
            </w:r>
          </w:p>
        </w:tc>
      </w:tr>
      <w:tr>
        <w:trPr>
          <w:cantSplit/>
        </w:trPr>
        <w:tc>
          <w:tcPr>
            <w:tcW w:type="dxa" w:w="2310"/>
          </w:tcPr>
          <w:p>
            <w:r>
              <w:rPr>
                <w:rFonts w:cs="Tahoma" w:eastAsia="Tahoma"/>
                <w:b w:val="0"/>
                <w:sz w:val="17"/>
              </w:rPr>
              <w:t>Q04</w:t>
            </w:r>
          </w:p>
        </w:tc>
        <w:tc>
          <w:tcPr>
            <w:tcW w:type="dxa" w:w="2310"/>
          </w:tcPr>
          <w:p>
            <w:r>
              <w:rPr>
                <w:rFonts w:cs="Tahoma" w:eastAsia="Tahoma"/>
                <w:b w:val="0"/>
                <w:sz w:val="17"/>
              </w:rPr>
              <w:t>ตรวจ OT และผลอนุมัติก่อนนำจำนวนหน่วยไปคำนวณ</w:t>
            </w:r>
          </w:p>
        </w:tc>
        <w:tc>
          <w:tcPr>
            <w:tcW w:type="dxa" w:w="2310"/>
          </w:tcPr>
          <w:p>
            <w:r>
              <w:rPr>
                <w:rFonts w:cs="Tahoma" w:eastAsia="Tahoma" w:ascii="Consolas" w:hAnsi="Consolas"/>
                <w:b w:val="0"/>
                <w:sz w:val="17"/>
              </w:rPr>
              <w:t>overtime_records</w:t>
            </w:r>
            <w:r>
              <w:rPr>
                <w:rFonts w:cs="Tahoma" w:eastAsia="Tahoma"/>
                <w:b w:val="0"/>
                <w:sz w:val="17"/>
              </w:rPr>
              <w:t xml:space="preserve">, </w:t>
            </w:r>
            <w:r>
              <w:rPr>
                <w:rFonts w:cs="Tahoma" w:eastAsia="Tahoma" w:ascii="Consolas" w:hAnsi="Consolas"/>
                <w:b w:val="0"/>
                <w:sz w:val="17"/>
              </w:rPr>
              <w:t>overtime_approval_actions</w:t>
            </w:r>
            <w:r>
              <w:rPr>
                <w:rFonts w:cs="Tahoma" w:eastAsia="Tahoma"/>
                <w:b w:val="0"/>
                <w:sz w:val="17"/>
              </w:rPr>
              <w:t xml:space="preserve">, </w:t>
            </w:r>
            <w:r>
              <w:rPr>
                <w:rFonts w:cs="Tahoma" w:eastAsia="Tahoma" w:ascii="Consolas" w:hAnsi="Consolas"/>
                <w:b w:val="0"/>
                <w:sz w:val="17"/>
              </w:rPr>
              <w:t>work_day_records</w:t>
            </w:r>
          </w:p>
        </w:tc>
        <w:tc>
          <w:tcPr>
            <w:tcW w:type="dxa" w:w="2310"/>
          </w:tcPr>
          <w:p>
            <w:r>
              <w:rPr>
                <w:rFonts w:cs="Tahoma" w:eastAsia="Tahoma"/>
                <w:b w:val="0"/>
                <w:sz w:val="17"/>
              </w:rPr>
              <w:t>UC07, UC10</w:t>
            </w:r>
          </w:p>
        </w:tc>
      </w:tr>
      <w:tr>
        <w:trPr>
          <w:cantSplit/>
        </w:trPr>
        <w:tc>
          <w:tcPr>
            <w:tcW w:type="dxa" w:w="2310"/>
          </w:tcPr>
          <w:p>
            <w:r>
              <w:rPr>
                <w:rFonts w:cs="Tahoma" w:eastAsia="Tahoma"/>
                <w:b w:val="0"/>
                <w:sz w:val="17"/>
              </w:rPr>
              <w:t>Q05</w:t>
            </w:r>
          </w:p>
        </w:tc>
        <w:tc>
          <w:tcPr>
            <w:tcW w:type="dxa" w:w="2310"/>
          </w:tcPr>
          <w:p>
            <w:r>
              <w:rPr>
                <w:rFonts w:cs="Tahoma" w:eastAsia="Tahoma"/>
                <w:b w:val="0"/>
                <w:sz w:val="17"/>
              </w:rPr>
              <w:t>ตรวจเงินทดรอง งวดเงินกู้ และหนี้ที่ยังไม่ชำระในรอบ</w:t>
            </w:r>
          </w:p>
        </w:tc>
        <w:tc>
          <w:tcPr>
            <w:tcW w:type="dxa" w:w="2310"/>
          </w:tcPr>
          <w:p>
            <w:r>
              <w:rPr>
                <w:rFonts w:cs="Tahoma" w:eastAsia="Tahoma" w:ascii="Consolas" w:hAnsi="Consolas"/>
                <w:b w:val="0"/>
                <w:sz w:val="17"/>
              </w:rPr>
              <w:t>advance_requests</w:t>
            </w:r>
            <w:r>
              <w:rPr>
                <w:rFonts w:cs="Tahoma" w:eastAsia="Tahoma"/>
                <w:b w:val="0"/>
                <w:sz w:val="17"/>
              </w:rPr>
              <w:t xml:space="preserve">, </w:t>
            </w:r>
            <w:r>
              <w:rPr>
                <w:rFonts w:cs="Tahoma" w:eastAsia="Tahoma" w:ascii="Consolas" w:hAnsi="Consolas"/>
                <w:b w:val="0"/>
                <w:sz w:val="17"/>
              </w:rPr>
              <w:t>loans</w:t>
            </w:r>
            <w:r>
              <w:rPr>
                <w:rFonts w:cs="Tahoma" w:eastAsia="Tahoma"/>
                <w:b w:val="0"/>
                <w:sz w:val="17"/>
              </w:rPr>
              <w:t xml:space="preserve">, </w:t>
            </w:r>
            <w:r>
              <w:rPr>
                <w:rFonts w:cs="Tahoma" w:eastAsia="Tahoma" w:ascii="Consolas" w:hAnsi="Consolas"/>
                <w:b w:val="0"/>
                <w:sz w:val="17"/>
              </w:rPr>
              <w:t>loan_installments</w:t>
            </w:r>
            <w:r>
              <w:rPr>
                <w:rFonts w:cs="Tahoma" w:eastAsia="Tahoma"/>
                <w:b w:val="0"/>
                <w:sz w:val="17"/>
              </w:rPr>
              <w:t xml:space="preserve">, </w:t>
            </w:r>
            <w:r>
              <w:rPr>
                <w:rFonts w:cs="Tahoma" w:eastAsia="Tahoma" w:ascii="Consolas" w:hAnsi="Consolas"/>
                <w:b w:val="0"/>
                <w:sz w:val="17"/>
              </w:rPr>
              <w:t>debt_transactions</w:t>
            </w:r>
          </w:p>
        </w:tc>
        <w:tc>
          <w:tcPr>
            <w:tcW w:type="dxa" w:w="2310"/>
          </w:tcPr>
          <w:p>
            <w:r>
              <w:rPr>
                <w:rFonts w:cs="Tahoma" w:eastAsia="Tahoma"/>
                <w:b w:val="0"/>
                <w:sz w:val="17"/>
              </w:rPr>
              <w:t>UC08, UC10, UC11</w:t>
            </w:r>
          </w:p>
        </w:tc>
      </w:tr>
      <w:tr>
        <w:trPr>
          <w:cantSplit/>
        </w:trPr>
        <w:tc>
          <w:tcPr>
            <w:tcW w:type="dxa" w:w="2310"/>
          </w:tcPr>
          <w:p>
            <w:r>
              <w:rPr>
                <w:rFonts w:cs="Tahoma" w:eastAsia="Tahoma"/>
                <w:b w:val="0"/>
                <w:sz w:val="17"/>
              </w:rPr>
              <w:t>Q06</w:t>
            </w:r>
          </w:p>
        </w:tc>
        <w:tc>
          <w:tcPr>
            <w:tcW w:type="dxa" w:w="2310"/>
          </w:tcPr>
          <w:p>
            <w:r>
              <w:rPr>
                <w:rFonts w:cs="Tahoma" w:eastAsia="Tahoma"/>
                <w:b w:val="0"/>
                <w:sz w:val="17"/>
              </w:rPr>
              <w:t>อ่านกฎคำนวณที่มีผลกับร้าน/สาขาและช่วงวันที่</w:t>
            </w:r>
          </w:p>
        </w:tc>
        <w:tc>
          <w:tcPr>
            <w:tcW w:type="dxa" w:w="2310"/>
          </w:tcPr>
          <w:p>
            <w:r>
              <w:rPr>
                <w:rFonts w:cs="Tahoma" w:eastAsia="Tahoma" w:ascii="Consolas" w:hAnsi="Consolas"/>
                <w:b w:val="0"/>
                <w:sz w:val="17"/>
              </w:rPr>
              <w:t>payroll_configurations</w:t>
            </w:r>
            <w:r>
              <w:rPr>
                <w:rFonts w:cs="Tahoma" w:eastAsia="Tahoma"/>
                <w:b w:val="0"/>
                <w:sz w:val="17"/>
              </w:rPr>
              <w:t xml:space="preserve">, </w:t>
            </w:r>
            <w:r>
              <w:rPr>
                <w:rFonts w:cs="Tahoma" w:eastAsia="Tahoma" w:ascii="Consolas" w:hAnsi="Consolas"/>
                <w:b w:val="0"/>
                <w:sz w:val="17"/>
              </w:rPr>
              <w:t>shops</w:t>
            </w:r>
            <w:r>
              <w:rPr>
                <w:rFonts w:cs="Tahoma" w:eastAsia="Tahoma"/>
                <w:b w:val="0"/>
                <w:sz w:val="17"/>
              </w:rPr>
              <w:t xml:space="preserve">, </w:t>
            </w:r>
            <w:r>
              <w:rPr>
                <w:rFonts w:cs="Tahoma" w:eastAsia="Tahoma" w:ascii="Consolas" w:hAnsi="Consolas"/>
                <w:b w:val="0"/>
                <w:sz w:val="17"/>
              </w:rPr>
              <w:t>branches</w:t>
            </w:r>
          </w:p>
        </w:tc>
        <w:tc>
          <w:tcPr>
            <w:tcW w:type="dxa" w:w="2310"/>
          </w:tcPr>
          <w:p>
            <w:r>
              <w:rPr>
                <w:rFonts w:cs="Tahoma" w:eastAsia="Tahoma"/>
                <w:b w:val="0"/>
                <w:sz w:val="17"/>
              </w:rPr>
              <w:t>UC09, UC10</w:t>
            </w:r>
          </w:p>
        </w:tc>
      </w:tr>
      <w:tr>
        <w:trPr>
          <w:cantSplit/>
        </w:trPr>
        <w:tc>
          <w:tcPr>
            <w:tcW w:type="dxa" w:w="2310"/>
          </w:tcPr>
          <w:p>
            <w:r>
              <w:rPr>
                <w:rFonts w:cs="Tahoma" w:eastAsia="Tahoma"/>
                <w:b w:val="0"/>
                <w:sz w:val="17"/>
              </w:rPr>
              <w:t>Q07</w:t>
            </w:r>
          </w:p>
        </w:tc>
        <w:tc>
          <w:tcPr>
            <w:tcW w:type="dxa" w:w="2310"/>
          </w:tcPr>
          <w:p>
            <w:r>
              <w:rPr>
                <w:rFonts w:cs="Tahoma" w:eastAsia="Tahoma"/>
                <w:b w:val="0"/>
                <w:sz w:val="17"/>
              </w:rPr>
              <w:t>อ่านผลเงินเดือนรายรอบและรายการย่อย; จำกัดสิทธิ์ตาม role scope</w:t>
            </w:r>
          </w:p>
        </w:tc>
        <w:tc>
          <w:tcPr>
            <w:tcW w:type="dxa" w:w="2310"/>
          </w:tcPr>
          <w:p>
            <w:r>
              <w:rPr>
                <w:rFonts w:cs="Tahoma" w:eastAsia="Tahoma" w:ascii="Consolas" w:hAnsi="Consolas"/>
                <w:b w:val="0"/>
                <w:sz w:val="17"/>
              </w:rPr>
              <w:t>payroll_periods</w:t>
            </w:r>
            <w:r>
              <w:rPr>
                <w:rFonts w:cs="Tahoma" w:eastAsia="Tahoma"/>
                <w:b w:val="0"/>
                <w:sz w:val="17"/>
              </w:rPr>
              <w:t xml:space="preserve">, </w:t>
            </w:r>
            <w:r>
              <w:rPr>
                <w:rFonts w:cs="Tahoma" w:eastAsia="Tahoma" w:ascii="Consolas" w:hAnsi="Consolas"/>
                <w:b w:val="0"/>
                <w:sz w:val="17"/>
              </w:rPr>
              <w:t>payroll_records</w:t>
            </w:r>
            <w:r>
              <w:rPr>
                <w:rFonts w:cs="Tahoma" w:eastAsia="Tahoma"/>
                <w:b w:val="0"/>
                <w:sz w:val="17"/>
              </w:rPr>
              <w:t xml:space="preserve">, </w:t>
            </w:r>
            <w:r>
              <w:rPr>
                <w:rFonts w:cs="Tahoma" w:eastAsia="Tahoma" w:ascii="Consolas" w:hAnsi="Consolas"/>
                <w:b w:val="0"/>
                <w:sz w:val="17"/>
              </w:rPr>
              <w:t>payroll_items</w:t>
            </w:r>
            <w:r>
              <w:rPr>
                <w:rFonts w:cs="Tahoma" w:eastAsia="Tahoma"/>
                <w:b w:val="0"/>
                <w:sz w:val="17"/>
              </w:rPr>
              <w:t xml:space="preserve">, </w:t>
            </w:r>
            <w:r>
              <w:rPr>
                <w:rFonts w:cs="Tahoma" w:eastAsia="Tahoma" w:ascii="Consolas" w:hAnsi="Consolas"/>
                <w:b w:val="0"/>
                <w:sz w:val="17"/>
              </w:rPr>
              <w:t>employees</w:t>
            </w:r>
          </w:p>
        </w:tc>
        <w:tc>
          <w:tcPr>
            <w:tcW w:type="dxa" w:w="2310"/>
          </w:tcPr>
          <w:p>
            <w:r>
              <w:rPr>
                <w:rFonts w:cs="Tahoma" w:eastAsia="Tahoma"/>
                <w:b w:val="0"/>
                <w:sz w:val="17"/>
              </w:rPr>
              <w:t>UC10, UC11, UC13</w:t>
            </w:r>
          </w:p>
        </w:tc>
      </w:tr>
      <w:tr>
        <w:trPr>
          <w:cantSplit/>
        </w:trPr>
        <w:tc>
          <w:tcPr>
            <w:tcW w:type="dxa" w:w="2310"/>
          </w:tcPr>
          <w:p>
            <w:r>
              <w:rPr>
                <w:rFonts w:cs="Tahoma" w:eastAsia="Tahoma"/>
                <w:b w:val="0"/>
                <w:sz w:val="17"/>
              </w:rPr>
              <w:t>Q08</w:t>
            </w:r>
          </w:p>
        </w:tc>
        <w:tc>
          <w:tcPr>
            <w:tcW w:type="dxa" w:w="2310"/>
          </w:tcPr>
          <w:p>
            <w:r>
              <w:rPr>
                <w:rFonts w:cs="Tahoma" w:eastAsia="Tahoma"/>
                <w:b w:val="0"/>
                <w:sz w:val="17"/>
              </w:rPr>
              <w:t>ตรวจเจ้าของสลิปก่อนอ่านข้อมูลสลิปและประวัติการส่ง</w:t>
            </w:r>
          </w:p>
        </w:tc>
        <w:tc>
          <w:tcPr>
            <w:tcW w:type="dxa" w:w="2310"/>
          </w:tcPr>
          <w:p>
            <w:r>
              <w:rPr>
                <w:rFonts w:cs="Tahoma" w:eastAsia="Tahoma" w:ascii="Consolas" w:hAnsi="Consolas"/>
                <w:b w:val="0"/>
                <w:sz w:val="17"/>
              </w:rPr>
              <w:t>user_accounts</w:t>
            </w:r>
            <w:r>
              <w:rPr>
                <w:rFonts w:cs="Tahoma" w:eastAsia="Tahoma"/>
                <w:b w:val="0"/>
                <w:sz w:val="17"/>
              </w:rPr>
              <w:t xml:space="preserve">, </w:t>
            </w:r>
            <w:r>
              <w:rPr>
                <w:rFonts w:cs="Tahoma" w:eastAsia="Tahoma" w:ascii="Consolas" w:hAnsi="Consolas"/>
                <w:b w:val="0"/>
                <w:sz w:val="17"/>
              </w:rPr>
              <w:t>employees</w:t>
            </w:r>
            <w:r>
              <w:rPr>
                <w:rFonts w:cs="Tahoma" w:eastAsia="Tahoma"/>
                <w:b w:val="0"/>
                <w:sz w:val="17"/>
              </w:rPr>
              <w:t xml:space="preserve">, </w:t>
            </w:r>
            <w:r>
              <w:rPr>
                <w:rFonts w:cs="Tahoma" w:eastAsia="Tahoma" w:ascii="Consolas" w:hAnsi="Consolas"/>
                <w:b w:val="0"/>
                <w:sz w:val="17"/>
              </w:rPr>
              <w:t>payroll_records</w:t>
            </w:r>
            <w:r>
              <w:rPr>
                <w:rFonts w:cs="Tahoma" w:eastAsia="Tahoma"/>
                <w:b w:val="0"/>
                <w:sz w:val="17"/>
              </w:rPr>
              <w:t xml:space="preserve">, </w:t>
            </w:r>
            <w:r>
              <w:rPr>
                <w:rFonts w:cs="Tahoma" w:eastAsia="Tahoma" w:ascii="Consolas" w:hAnsi="Consolas"/>
                <w:b w:val="0"/>
                <w:sz w:val="17"/>
              </w:rPr>
              <w:t>payslips</w:t>
            </w:r>
            <w:r>
              <w:rPr>
                <w:rFonts w:cs="Tahoma" w:eastAsia="Tahoma"/>
                <w:b w:val="0"/>
                <w:sz w:val="17"/>
              </w:rPr>
              <w:t xml:space="preserve">, </w:t>
            </w:r>
            <w:r>
              <w:rPr>
                <w:rFonts w:cs="Tahoma" w:eastAsia="Tahoma" w:ascii="Consolas" w:hAnsi="Consolas"/>
                <w:b w:val="0"/>
                <w:sz w:val="17"/>
              </w:rPr>
              <w:t>email_delivery_logs</w:t>
            </w:r>
          </w:p>
        </w:tc>
        <w:tc>
          <w:tcPr>
            <w:tcW w:type="dxa" w:w="2310"/>
          </w:tcPr>
          <w:p>
            <w:r>
              <w:rPr>
                <w:rFonts w:cs="Tahoma" w:eastAsia="Tahoma"/>
                <w:b w:val="0"/>
                <w:sz w:val="17"/>
              </w:rPr>
              <w:t>UC12</w:t>
            </w:r>
          </w:p>
        </w:tc>
      </w:tr>
      <w:tr>
        <w:trPr>
          <w:cantSplit/>
        </w:trPr>
        <w:tc>
          <w:tcPr>
            <w:tcW w:type="dxa" w:w="2310"/>
          </w:tcPr>
          <w:p>
            <w:r>
              <w:rPr>
                <w:rFonts w:cs="Tahoma" w:eastAsia="Tahoma"/>
                <w:b w:val="0"/>
                <w:sz w:val="17"/>
              </w:rPr>
              <w:t>Q09</w:t>
            </w:r>
          </w:p>
        </w:tc>
        <w:tc>
          <w:tcPr>
            <w:tcW w:type="dxa" w:w="2310"/>
          </w:tcPr>
          <w:p>
            <w:r>
              <w:rPr>
                <w:rFonts w:cs="Tahoma" w:eastAsia="Tahoma"/>
                <w:b w:val="0"/>
                <w:sz w:val="17"/>
              </w:rPr>
              <w:t>ตรวจรายการปรับยอดย้อนหลังและรอบที่นำยอดไปใช้</w:t>
            </w:r>
          </w:p>
        </w:tc>
        <w:tc>
          <w:tcPr>
            <w:tcW w:type="dxa" w:w="2310"/>
          </w:tcPr>
          <w:p>
            <w:r>
              <w:rPr>
                <w:rFonts w:cs="Tahoma" w:eastAsia="Tahoma" w:ascii="Consolas" w:hAnsi="Consolas"/>
                <w:b w:val="0"/>
                <w:sz w:val="17"/>
              </w:rPr>
              <w:t>payroll_adjustments</w:t>
            </w:r>
            <w:r>
              <w:rPr>
                <w:rFonts w:cs="Tahoma" w:eastAsia="Tahoma"/>
                <w:b w:val="0"/>
                <w:sz w:val="17"/>
              </w:rPr>
              <w:t xml:space="preserve">, </w:t>
            </w:r>
            <w:r>
              <w:rPr>
                <w:rFonts w:cs="Tahoma" w:eastAsia="Tahoma" w:ascii="Consolas" w:hAnsi="Consolas"/>
                <w:b w:val="0"/>
                <w:sz w:val="17"/>
              </w:rPr>
              <w:t>payroll_records</w:t>
            </w:r>
            <w:r>
              <w:rPr>
                <w:rFonts w:cs="Tahoma" w:eastAsia="Tahoma"/>
                <w:b w:val="0"/>
                <w:sz w:val="17"/>
              </w:rPr>
              <w:t xml:space="preserve">, </w:t>
            </w:r>
            <w:r>
              <w:rPr>
                <w:rFonts w:cs="Tahoma" w:eastAsia="Tahoma" w:ascii="Consolas" w:hAnsi="Consolas"/>
                <w:b w:val="0"/>
                <w:sz w:val="17"/>
              </w:rPr>
              <w:t>payroll_periods</w:t>
            </w:r>
            <w:r>
              <w:rPr>
                <w:rFonts w:cs="Tahoma" w:eastAsia="Tahoma"/>
                <w:b w:val="0"/>
                <w:sz w:val="17"/>
              </w:rPr>
              <w:t xml:space="preserve">, </w:t>
            </w:r>
            <w:r>
              <w:rPr>
                <w:rFonts w:cs="Tahoma" w:eastAsia="Tahoma" w:ascii="Consolas" w:hAnsi="Consolas"/>
                <w:b w:val="0"/>
                <w:sz w:val="17"/>
              </w:rPr>
              <w:t>payroll_items</w:t>
            </w:r>
          </w:p>
        </w:tc>
        <w:tc>
          <w:tcPr>
            <w:tcW w:type="dxa" w:w="2310"/>
          </w:tcPr>
          <w:p>
            <w:r>
              <w:rPr>
                <w:rFonts w:cs="Tahoma" w:eastAsia="Tahoma"/>
                <w:b w:val="0"/>
                <w:sz w:val="17"/>
              </w:rPr>
              <w:t>UC11</w:t>
            </w:r>
          </w:p>
        </w:tc>
      </w:tr>
      <w:tr>
        <w:trPr>
          <w:cantSplit/>
        </w:trPr>
        <w:tc>
          <w:tcPr>
            <w:tcW w:type="dxa" w:w="2310"/>
          </w:tcPr>
          <w:p>
            <w:r>
              <w:rPr>
                <w:rFonts w:cs="Tahoma" w:eastAsia="Tahoma"/>
                <w:b w:val="0"/>
                <w:sz w:val="17"/>
              </w:rPr>
              <w:t>Q10</w:t>
            </w:r>
          </w:p>
        </w:tc>
        <w:tc>
          <w:tcPr>
            <w:tcW w:type="dxa" w:w="2310"/>
          </w:tcPr>
          <w:p>
            <w:r>
              <w:rPr>
                <w:rFonts w:cs="Tahoma" w:eastAsia="Tahoma"/>
                <w:b w:val="0"/>
                <w:sz w:val="17"/>
              </w:rPr>
              <w:t>ค้นหลักฐานการเปลี่ยนแปลง โดยปกปิดข้อมูลลับ</w:t>
            </w:r>
          </w:p>
        </w:tc>
        <w:tc>
          <w:tcPr>
            <w:tcW w:type="dxa" w:w="2310"/>
          </w:tcPr>
          <w:p>
            <w:r>
              <w:rPr>
                <w:rFonts w:cs="Tahoma" w:eastAsia="Tahoma" w:ascii="Consolas" w:hAnsi="Consolas"/>
                <w:b w:val="0"/>
                <w:sz w:val="17"/>
              </w:rPr>
              <w:t>audit_logs</w:t>
            </w:r>
            <w:r>
              <w:rPr>
                <w:rFonts w:cs="Tahoma" w:eastAsia="Tahoma"/>
                <w:b w:val="0"/>
                <w:sz w:val="17"/>
              </w:rPr>
              <w:t xml:space="preserve">, </w:t>
            </w:r>
            <w:r>
              <w:rPr>
                <w:rFonts w:cs="Tahoma" w:eastAsia="Tahoma" w:ascii="Consolas" w:hAnsi="Consolas"/>
                <w:b w:val="0"/>
                <w:sz w:val="17"/>
              </w:rPr>
              <w:t>user_accounts</w:t>
            </w:r>
          </w:p>
        </w:tc>
        <w:tc>
          <w:tcPr>
            <w:tcW w:type="dxa" w:w="2310"/>
          </w:tcPr>
          <w:p>
            <w:r>
              <w:rPr>
                <w:rFonts w:cs="Tahoma" w:eastAsia="Tahoma"/>
                <w:b w:val="0"/>
                <w:sz w:val="17"/>
              </w:rPr>
              <w:t>UC14</w:t>
            </w:r>
          </w:p>
        </w:tc>
      </w:tr>
    </w:tbl>
    <w:p>
      <w:pPr>
        <w:pStyle w:val="Heading3"/>
      </w:pPr>
      <w:r>
        <w:t>4.3.1 ตัวอย่างคำสั่ง SQL ตามความสัมพันธ์จริง</w:t>
      </w:r>
    </w:p>
    <w:p>
      <w:r>
        <w:rPr>
          <w:rFonts w:cs="Tahoma" w:eastAsia="Tahoma"/>
          <w:b w:val="0"/>
        </w:rPr>
        <w:t>ตัวอย่างต่อไปนี้ใช้ PostgreSQL แบบ bind parameter (</w:t>
      </w:r>
      <w:r>
        <w:rPr>
          <w:rFonts w:cs="Tahoma" w:eastAsia="Tahoma" w:ascii="Consolas" w:hAnsi="Consolas"/>
          <w:b w:val="0"/>
          <w:sz w:val="16"/>
        </w:rPr>
        <w:t>$1</w:t>
      </w:r>
      <w:r>
        <w:rPr>
          <w:rFonts w:cs="Tahoma" w:eastAsia="Tahoma"/>
          <w:b w:val="0"/>
        </w:rPr>
        <w:t xml:space="preserve">, </w:t>
      </w:r>
      <w:r>
        <w:rPr>
          <w:rFonts w:cs="Tahoma" w:eastAsia="Tahoma" w:ascii="Consolas" w:hAnsi="Consolas"/>
          <w:b w:val="0"/>
          <w:sz w:val="16"/>
        </w:rPr>
        <w:t>$2</w:t>
      </w:r>
      <w:r>
        <w:rPr>
          <w:rFonts w:cs="Tahoma" w:eastAsia="Tahoma"/>
          <w:b w:val="0"/>
        </w:rPr>
        <w:t>, …) โดยแสดงเฉพาะข้อมูลที่จำเป็นต่อการอธิบาย Query การตรวจสิทธิ์และกฎธุรกิจยังต้องทำใน service ก่อนส่งค่าพารามิเตอร์เข้าฐานข้อมูล</w:t>
      </w:r>
    </w:p>
    <w:p>
      <w:r>
        <w:rPr>
          <w:rFonts w:cs="Tahoma" w:eastAsia="Tahoma"/>
          <w:b/>
        </w:rPr>
        <w:t>Q01: สังกัดและค่าจ้าง ณ วันที่ทำงาน</w:t>
      </w:r>
    </w:p>
    <w:p>
      <w:pPr>
        <w:pStyle w:val="NoSpacing"/>
      </w:pPr>
      <w:r>
        <w:rPr>
          <w:rFonts w:ascii="Consolas" w:hAnsi="Consolas"/>
          <w:sz w:val="16"/>
        </w:rPr>
        <w:t>SELECT ea.id, ea.employee_id, ea.branch_id, ea.department_id,</w:t>
      </w:r>
    </w:p>
    <w:p>
      <w:pPr>
        <w:pStyle w:val="NoSpacing"/>
      </w:pPr>
      <w:r>
        <w:rPr>
          <w:rFonts w:ascii="Consolas" w:hAnsi="Consolas"/>
          <w:sz w:val="16"/>
        </w:rPr>
        <w:t xml:space="preserve">       ea.position_id, ea.base_salary, ea.welfare_amount</w:t>
      </w:r>
    </w:p>
    <w:p>
      <w:pPr>
        <w:pStyle w:val="NoSpacing"/>
      </w:pPr>
      <w:r>
        <w:rPr>
          <w:rFonts w:ascii="Consolas" w:hAnsi="Consolas"/>
          <w:sz w:val="16"/>
        </w:rPr>
        <w:t>FROM employment_assignments AS ea</w:t>
      </w:r>
    </w:p>
    <w:p>
      <w:pPr>
        <w:pStyle w:val="NoSpacing"/>
      </w:pPr>
      <w:r>
        <w:rPr>
          <w:rFonts w:ascii="Consolas" w:hAnsi="Consolas"/>
          <w:sz w:val="16"/>
        </w:rPr>
        <w:t>WHERE ea.employee_id = $1</w:t>
      </w:r>
    </w:p>
    <w:p>
      <w:pPr>
        <w:pStyle w:val="NoSpacing"/>
      </w:pPr>
      <w:r>
        <w:rPr>
          <w:rFonts w:ascii="Consolas" w:hAnsi="Consolas"/>
          <w:sz w:val="16"/>
        </w:rPr>
        <w:t xml:space="preserve">  AND ea.effective_from &lt;= $2::date</w:t>
      </w:r>
    </w:p>
    <w:p>
      <w:pPr>
        <w:pStyle w:val="NoSpacing"/>
      </w:pPr>
      <w:r>
        <w:rPr>
          <w:rFonts w:ascii="Consolas" w:hAnsi="Consolas"/>
          <w:sz w:val="16"/>
        </w:rPr>
        <w:t xml:space="preserve">  AND (ea.effective_to IS NULL OR ea.effective_to &gt;= $2::date);</w:t>
      </w:r>
    </w:p>
    <w:p>
      <w:r>
        <w:rPr>
          <w:rFonts w:cs="Tahoma" w:eastAsia="Tahoma"/>
          <w:b w:val="0"/>
        </w:rPr>
        <w:t>ผลลัพธ์ที่คาดคือหนึ่งช่วงที่มีผลสำหรับพนักงานหนึ่งคน ณ วันที่ระบุ การไม่ทับกันของช่วงวันที่ต้องบังคับที่ฐานข้อมูล/ธุรกรรม ไม่อาศัยคำสั่งอ่านข้อมูลเพียงอย่างเดียว</w:t>
      </w:r>
    </w:p>
    <w:p>
      <w:r>
        <w:rPr>
          <w:rFonts w:cs="Tahoma" w:eastAsia="Tahoma"/>
          <w:b/>
        </w:rPr>
        <w:t>Q02: บันทึกการทำงานในรอบเงินเดือน</w:t>
      </w:r>
    </w:p>
    <w:p>
      <w:pPr>
        <w:pStyle w:val="NoSpacing"/>
      </w:pPr>
      <w:r>
        <w:rPr>
          <w:rFonts w:ascii="Consolas" w:hAnsi="Consolas"/>
          <w:sz w:val="16"/>
        </w:rPr>
        <w:t>SELECT w.id, w.employee_id, w.branch_id, w.work_date, w.status,</w:t>
      </w:r>
    </w:p>
    <w:p>
      <w:pPr>
        <w:pStyle w:val="NoSpacing"/>
      </w:pPr>
      <w:r>
        <w:rPr>
          <w:rFonts w:ascii="Consolas" w:hAnsi="Consolas"/>
          <w:sz w:val="16"/>
        </w:rPr>
        <w:t xml:space="preserve">       w.late_minutes, w.is_deductible, w.entry_source</w:t>
      </w:r>
    </w:p>
    <w:p>
      <w:pPr>
        <w:pStyle w:val="NoSpacing"/>
      </w:pPr>
      <w:r>
        <w:rPr>
          <w:rFonts w:ascii="Consolas" w:hAnsi="Consolas"/>
          <w:sz w:val="16"/>
        </w:rPr>
        <w:t>FROM work_day_records AS w</w:t>
      </w:r>
    </w:p>
    <w:p>
      <w:pPr>
        <w:pStyle w:val="NoSpacing"/>
      </w:pPr>
      <w:r>
        <w:rPr>
          <w:rFonts w:ascii="Consolas" w:hAnsi="Consolas"/>
          <w:sz w:val="16"/>
        </w:rPr>
        <w:t>WHERE w.employee_id = $1</w:t>
      </w:r>
    </w:p>
    <w:p>
      <w:pPr>
        <w:pStyle w:val="NoSpacing"/>
      </w:pPr>
      <w:r>
        <w:rPr>
          <w:rFonts w:ascii="Consolas" w:hAnsi="Consolas"/>
          <w:sz w:val="16"/>
        </w:rPr>
        <w:t xml:space="preserve">  AND w.work_date BETWEEN $2::date AND $3::date</w:t>
      </w:r>
    </w:p>
    <w:p>
      <w:pPr>
        <w:pStyle w:val="NoSpacing"/>
      </w:pPr>
      <w:r>
        <w:rPr>
          <w:rFonts w:ascii="Consolas" w:hAnsi="Consolas"/>
          <w:sz w:val="16"/>
        </w:rPr>
        <w:t>ORDER BY w.work_date;</w:t>
      </w:r>
    </w:p>
    <w:p>
      <w:r>
        <w:rPr>
          <w:rFonts w:cs="Tahoma" w:eastAsia="Tahoma" w:ascii="Consolas" w:hAnsi="Consolas"/>
          <w:b w:val="0"/>
          <w:sz w:val="16"/>
        </w:rPr>
        <w:t>branch_id</w:t>
      </w:r>
      <w:r>
        <w:rPr>
          <w:rFonts w:cs="Tahoma" w:eastAsia="Tahoma"/>
          <w:b w:val="0"/>
        </w:rPr>
        <w:t xml:space="preserve"> ในผลลัพธ์เป็นสาขาที่บันทึกไว้ในวันนั้น จึงไม่ควร join ไปแทนที่ด้วยสาขาจาก </w:t>
      </w:r>
      <w:r>
        <w:rPr>
          <w:rFonts w:cs="Tahoma" w:eastAsia="Tahoma" w:ascii="Consolas" w:hAnsi="Consolas"/>
          <w:b w:val="0"/>
          <w:sz w:val="16"/>
        </w:rPr>
        <w:t>employment_assignments</w:t>
      </w:r>
      <w:r>
        <w:rPr>
          <w:rFonts w:cs="Tahoma" w:eastAsia="Tahoma"/>
          <w:b w:val="0"/>
        </w:rPr>
        <w:t xml:space="preserve"> ล่าสุด</w:t>
      </w:r>
    </w:p>
    <w:p>
      <w:r>
        <w:rPr>
          <w:rFonts w:cs="Tahoma" w:eastAsia="Tahoma"/>
          <w:b/>
        </w:rPr>
        <w:t>Q03–Q04: รายการลาและ OT ที่มีผลต่อการคำนวณ</w:t>
      </w:r>
    </w:p>
    <w:p>
      <w:pPr>
        <w:pStyle w:val="NoSpacing"/>
      </w:pPr>
      <w:r>
        <w:rPr>
          <w:rFonts w:ascii="Consolas" w:hAnsi="Consolas"/>
          <w:sz w:val="16"/>
        </w:rPr>
        <w:t>SELECT lrd.leave_date, lrd.day_amount, lrd.is_paid,</w:t>
      </w:r>
    </w:p>
    <w:p>
      <w:pPr>
        <w:pStyle w:val="NoSpacing"/>
      </w:pPr>
      <w:r>
        <w:rPr>
          <w:rFonts w:ascii="Consolas" w:hAnsi="Consolas"/>
          <w:sz w:val="16"/>
        </w:rPr>
        <w:t xml:space="preserve">       lrd.is_deductible, lrd.quota_consumed, lr.final_leave_type_id</w:t>
      </w:r>
    </w:p>
    <w:p>
      <w:pPr>
        <w:pStyle w:val="NoSpacing"/>
      </w:pPr>
      <w:r>
        <w:rPr>
          <w:rFonts w:ascii="Consolas" w:hAnsi="Consolas"/>
          <w:sz w:val="16"/>
        </w:rPr>
        <w:t>FROM leave_request_days AS lrd</w:t>
      </w:r>
    </w:p>
    <w:p>
      <w:pPr>
        <w:pStyle w:val="NoSpacing"/>
      </w:pPr>
      <w:r>
        <w:rPr>
          <w:rFonts w:ascii="Consolas" w:hAnsi="Consolas"/>
          <w:sz w:val="16"/>
        </w:rPr>
        <w:t>JOIN leave_requests AS lr ON lr.id = lrd.leave_request_id</w:t>
      </w:r>
    </w:p>
    <w:p>
      <w:pPr>
        <w:pStyle w:val="NoSpacing"/>
      </w:pPr>
      <w:r>
        <w:rPr>
          <w:rFonts w:ascii="Consolas" w:hAnsi="Consolas"/>
          <w:sz w:val="16"/>
        </w:rPr>
        <w:t>WHERE lr.employee_id = $1 AND lr.status = 'approved'</w:t>
      </w:r>
    </w:p>
    <w:p>
      <w:pPr>
        <w:pStyle w:val="NoSpacing"/>
      </w:pPr>
      <w:r>
        <w:rPr>
          <w:rFonts w:ascii="Consolas" w:hAnsi="Consolas"/>
          <w:sz w:val="16"/>
        </w:rPr>
        <w:t xml:space="preserve">  AND lrd.leave_date BETWEEN $2::date AND $3::date</w:t>
      </w:r>
    </w:p>
    <w:p>
      <w:pPr>
        <w:pStyle w:val="NoSpacing"/>
      </w:pPr>
      <w:r>
        <w:rPr>
          <w:rFonts w:ascii="Consolas" w:hAnsi="Consolas"/>
          <w:sz w:val="16"/>
        </w:rPr>
        <w:t>ORDER BY lrd.leave_date;</w:t>
      </w:r>
    </w:p>
    <w:p>
      <w:pPr>
        <w:pStyle w:val="NoSpacing"/>
      </w:pPr>
    </w:p>
    <w:p>
      <w:pPr>
        <w:pStyle w:val="NoSpacing"/>
      </w:pPr>
      <w:r>
        <w:rPr>
          <w:rFonts w:ascii="Consolas" w:hAnsi="Consolas"/>
          <w:sz w:val="16"/>
        </w:rPr>
        <w:t>SELECT ot.overtime_date, ot.overtime_type, ot.hours, ot.day_units</w:t>
      </w:r>
    </w:p>
    <w:p>
      <w:pPr>
        <w:pStyle w:val="NoSpacing"/>
      </w:pPr>
      <w:r>
        <w:rPr>
          <w:rFonts w:ascii="Consolas" w:hAnsi="Consolas"/>
          <w:sz w:val="16"/>
        </w:rPr>
        <w:t>FROM overtime_records AS ot</w:t>
      </w:r>
    </w:p>
    <w:p>
      <w:pPr>
        <w:pStyle w:val="NoSpacing"/>
      </w:pPr>
      <w:r>
        <w:rPr>
          <w:rFonts w:ascii="Consolas" w:hAnsi="Consolas"/>
          <w:sz w:val="16"/>
        </w:rPr>
        <w:t>WHERE ot.employee_id = $1 AND ot.status = 'approved'</w:t>
      </w:r>
    </w:p>
    <w:p>
      <w:pPr>
        <w:pStyle w:val="NoSpacing"/>
      </w:pPr>
      <w:r>
        <w:rPr>
          <w:rFonts w:ascii="Consolas" w:hAnsi="Consolas"/>
          <w:sz w:val="16"/>
        </w:rPr>
        <w:t xml:space="preserve">  AND ot.overtime_date BETWEEN $2::date AND $3::date</w:t>
      </w:r>
    </w:p>
    <w:p>
      <w:pPr>
        <w:pStyle w:val="NoSpacing"/>
      </w:pPr>
      <w:r>
        <w:rPr>
          <w:rFonts w:ascii="Consolas" w:hAnsi="Consolas"/>
          <w:sz w:val="16"/>
        </w:rPr>
        <w:t>ORDER BY ot.overtime_date;</w:t>
      </w:r>
    </w:p>
    <w:p>
      <w:r>
        <w:rPr>
          <w:rFonts w:cs="Tahoma" w:eastAsia="Tahoma"/>
          <w:b w:val="0"/>
        </w:rPr>
        <w:t xml:space="preserve">การอ่านเฉพาะสถานะ </w:t>
      </w:r>
      <w:r>
        <w:rPr>
          <w:rFonts w:cs="Tahoma" w:eastAsia="Tahoma" w:ascii="Consolas" w:hAnsi="Consolas"/>
          <w:b w:val="0"/>
          <w:sz w:val="16"/>
        </w:rPr>
        <w:t>approved</w:t>
      </w:r>
      <w:r>
        <w:rPr>
          <w:rFonts w:cs="Tahoma" w:eastAsia="Tahoma"/>
          <w:b w:val="0"/>
        </w:rPr>
        <w:t xml:space="preserve"> ช่วยแยกคำขอที่ยังรอพิจารณาออกจากข้อมูลคำนวณ การป้องกันวันลาทับซ้อน การใช้โควตา และการบันทึก approval action ต้องอยู่ในธุรกรรมอนุมัติเดียวกัน</w:t>
      </w:r>
    </w:p>
    <w:p>
      <w:r>
        <w:rPr>
          <w:rFonts w:cs="Tahoma" w:eastAsia="Tahoma"/>
          <w:b/>
        </w:rPr>
        <w:t>Q07: ผลเงินเดือนและรายการย่อยของพนักงานในหนึ่งรอบ</w:t>
      </w:r>
    </w:p>
    <w:p>
      <w:pPr>
        <w:pStyle w:val="NoSpacing"/>
      </w:pPr>
      <w:r>
        <w:rPr>
          <w:rFonts w:ascii="Consolas" w:hAnsi="Consolas"/>
          <w:sz w:val="16"/>
        </w:rPr>
        <w:t>SELECT pr.id AS payroll_record_id, pp.period_year, pp.period_month,</w:t>
      </w:r>
    </w:p>
    <w:p>
      <w:pPr>
        <w:pStyle w:val="NoSpacing"/>
      </w:pPr>
      <w:r>
        <w:rPr>
          <w:rFonts w:ascii="Consolas" w:hAnsi="Consolas"/>
          <w:sz w:val="16"/>
        </w:rPr>
        <w:t xml:space="preserve">       pr.employee_id, pr.base_salary_snapshot, pr.welfare_snapshot,</w:t>
      </w:r>
    </w:p>
    <w:p>
      <w:pPr>
        <w:pStyle w:val="NoSpacing"/>
      </w:pPr>
      <w:r>
        <w:rPr>
          <w:rFonts w:ascii="Consolas" w:hAnsi="Consolas"/>
          <w:sz w:val="16"/>
        </w:rPr>
        <w:t xml:space="preserve">       pr.total_earnings, pr.total_deductions, pr.net_pay,</w:t>
      </w:r>
    </w:p>
    <w:p>
      <w:pPr>
        <w:pStyle w:val="NoSpacing"/>
      </w:pPr>
      <w:r>
        <w:rPr>
          <w:rFonts w:ascii="Consolas" w:hAnsi="Consolas"/>
          <w:sz w:val="16"/>
        </w:rPr>
        <w:t xml:space="preserve">       pi.item_type, pi.direction, pi.amount, pi.source_table, pi.source_id</w:t>
      </w:r>
    </w:p>
    <w:p>
      <w:pPr>
        <w:pStyle w:val="NoSpacing"/>
      </w:pPr>
      <w:r>
        <w:rPr>
          <w:rFonts w:ascii="Consolas" w:hAnsi="Consolas"/>
          <w:sz w:val="16"/>
        </w:rPr>
        <w:t>FROM payroll_records AS pr</w:t>
      </w:r>
    </w:p>
    <w:p>
      <w:pPr>
        <w:pStyle w:val="NoSpacing"/>
      </w:pPr>
      <w:r>
        <w:rPr>
          <w:rFonts w:ascii="Consolas" w:hAnsi="Consolas"/>
          <w:sz w:val="16"/>
        </w:rPr>
        <w:t>JOIN payroll_periods AS pp ON pp.id = pr.payroll_period_id</w:t>
      </w:r>
    </w:p>
    <w:p>
      <w:pPr>
        <w:pStyle w:val="NoSpacing"/>
      </w:pPr>
      <w:r>
        <w:rPr>
          <w:rFonts w:ascii="Consolas" w:hAnsi="Consolas"/>
          <w:sz w:val="16"/>
        </w:rPr>
        <w:t>LEFT JOIN payroll_items AS pi ON pi.payroll_record_id = pr.id</w:t>
      </w:r>
    </w:p>
    <w:p>
      <w:pPr>
        <w:pStyle w:val="NoSpacing"/>
      </w:pPr>
      <w:r>
        <w:rPr>
          <w:rFonts w:ascii="Consolas" w:hAnsi="Consolas"/>
          <w:sz w:val="16"/>
        </w:rPr>
        <w:t>WHERE pp.id = $1 AND pr.employee_id = $2</w:t>
      </w:r>
    </w:p>
    <w:p>
      <w:pPr>
        <w:pStyle w:val="NoSpacing"/>
      </w:pPr>
      <w:r>
        <w:rPr>
          <w:rFonts w:ascii="Consolas" w:hAnsi="Consolas"/>
          <w:sz w:val="16"/>
        </w:rPr>
        <w:t>ORDER BY pi.id;</w:t>
      </w:r>
    </w:p>
    <w:p>
      <w:r>
        <w:rPr>
          <w:rFonts w:cs="Tahoma" w:eastAsia="Tahoma"/>
          <w:b w:val="0"/>
        </w:rPr>
        <w:t xml:space="preserve">คำสั่งนี้คืนหลายแถวเมื่อมีหลาย </w:t>
      </w:r>
      <w:r>
        <w:rPr>
          <w:rFonts w:cs="Tahoma" w:eastAsia="Tahoma" w:ascii="Consolas" w:hAnsi="Consolas"/>
          <w:b w:val="0"/>
          <w:sz w:val="16"/>
        </w:rPr>
        <w:t>payroll_items</w:t>
      </w:r>
      <w:r>
        <w:rPr>
          <w:rFonts w:cs="Tahoma" w:eastAsia="Tahoma"/>
          <w:b w:val="0"/>
        </w:rPr>
        <w:t xml:space="preserve"> แต่มี </w:t>
      </w:r>
      <w:r>
        <w:rPr>
          <w:rFonts w:cs="Tahoma" w:eastAsia="Tahoma" w:ascii="Consolas" w:hAnsi="Consolas"/>
          <w:b w:val="0"/>
          <w:sz w:val="16"/>
        </w:rPr>
        <w:t>payroll_records</w:t>
      </w:r>
      <w:r>
        <w:rPr>
          <w:rFonts w:cs="Tahoma" w:eastAsia="Tahoma"/>
          <w:b w:val="0"/>
        </w:rPr>
        <w:t xml:space="preserve"> เพียงหนึ่งรายการต่อ </w:t>
      </w:r>
      <w:r>
        <w:rPr>
          <w:rFonts w:cs="Tahoma" w:eastAsia="Tahoma" w:ascii="Consolas" w:hAnsi="Consolas"/>
          <w:b w:val="0"/>
          <w:sz w:val="16"/>
        </w:rPr>
        <w:t>(payroll_period_id, employee_id)</w:t>
      </w:r>
      <w:r>
        <w:rPr>
          <w:rFonts w:cs="Tahoma" w:eastAsia="Tahoma"/>
          <w:b w:val="0"/>
        </w:rPr>
        <w:t xml:space="preserve"> ตาม unique constraint โปรแกรมต้องไม่รวมค่าระดับ record ซ้ำตามจำนวน item</w:t>
      </w:r>
    </w:p>
    <w:p>
      <w:r>
        <w:rPr>
          <w:rFonts w:cs="Tahoma" w:eastAsia="Tahoma"/>
          <w:b/>
        </w:rPr>
        <w:t>Q08: จำกัดการอ่านสลิปตามเจ้าของบัญชี</w:t>
      </w:r>
    </w:p>
    <w:p>
      <w:pPr>
        <w:pStyle w:val="NoSpacing"/>
      </w:pPr>
      <w:r>
        <w:rPr>
          <w:rFonts w:ascii="Consolas" w:hAnsi="Consolas"/>
          <w:sz w:val="16"/>
        </w:rPr>
        <w:t>SELECT ps.id, ps.file_storage_key, ps.status, pr.employee_id</w:t>
      </w:r>
    </w:p>
    <w:p>
      <w:pPr>
        <w:pStyle w:val="NoSpacing"/>
      </w:pPr>
      <w:r>
        <w:rPr>
          <w:rFonts w:ascii="Consolas" w:hAnsi="Consolas"/>
          <w:sz w:val="16"/>
        </w:rPr>
        <w:t>FROM payslips AS ps</w:t>
      </w:r>
    </w:p>
    <w:p>
      <w:pPr>
        <w:pStyle w:val="NoSpacing"/>
      </w:pPr>
      <w:r>
        <w:rPr>
          <w:rFonts w:ascii="Consolas" w:hAnsi="Consolas"/>
          <w:sz w:val="16"/>
        </w:rPr>
        <w:t>JOIN payroll_records AS pr ON pr.id = ps.payroll_record_id</w:t>
      </w:r>
    </w:p>
    <w:p>
      <w:pPr>
        <w:pStyle w:val="NoSpacing"/>
      </w:pPr>
      <w:r>
        <w:rPr>
          <w:rFonts w:ascii="Consolas" w:hAnsi="Consolas"/>
          <w:sz w:val="16"/>
        </w:rPr>
        <w:t>JOIN user_accounts AS ua ON ua.employee_id = pr.employee_id</w:t>
      </w:r>
    </w:p>
    <w:p>
      <w:pPr>
        <w:pStyle w:val="NoSpacing"/>
      </w:pPr>
      <w:r>
        <w:rPr>
          <w:rFonts w:ascii="Consolas" w:hAnsi="Consolas"/>
          <w:sz w:val="16"/>
        </w:rPr>
        <w:t>WHERE ps.id = $1 AND ua.id = $2;</w:t>
      </w:r>
    </w:p>
    <w:p>
      <w:r>
        <w:rPr>
          <w:rFonts w:cs="Tahoma" w:eastAsia="Tahoma"/>
          <w:b w:val="0"/>
        </w:rPr>
        <w:t xml:space="preserve">ตัวอย่างนี้ใช้กับสิทธิ์พนักงานดูข้อมูลสลิปของตนเองเท่านั้น สิทธิ์ของ HR/Owner ต้องตรวจ role และ scope ฝั่ง server ก่อนใช้ query ที่เหมาะสม ระบบไม่ควรส่ง </w:t>
      </w:r>
      <w:r>
        <w:rPr>
          <w:rFonts w:cs="Tahoma" w:eastAsia="Tahoma" w:ascii="Consolas" w:hAnsi="Consolas"/>
          <w:b w:val="0"/>
          <w:sz w:val="16"/>
        </w:rPr>
        <w:t>file_storage_key</w:t>
      </w:r>
      <w:r>
        <w:rPr>
          <w:rFonts w:cs="Tahoma" w:eastAsia="Tahoma"/>
          <w:b w:val="0"/>
        </w:rPr>
        <w:t xml:space="preserve"> หรือข้อมูลบัญชีธนาคารให้ผู้ใช้ทั่วไปโดยตรง ปัจจุบัน backend ยังไม่มีไฟล์ PDF ให้เปิดหรือดาวน์โหลด</w:t>
      </w:r>
    </w:p>
    <w:p>
      <w:pPr>
        <w:pStyle w:val="Heading2"/>
      </w:pPr>
      <w:r>
        <w:t>4.4 Table Structure</w:t>
      </w:r>
    </w:p>
    <w:p>
      <w:r>
        <w:rPr>
          <w:rFonts w:cs="Tahoma" w:eastAsia="Tahoma"/>
          <w:b w:val="0"/>
        </w:rPr>
        <w:t xml:space="preserve">Data Dictionary ต่อไปนี้แสดง </w:t>
      </w:r>
      <w:r>
        <w:rPr>
          <w:rFonts w:cs="Tahoma" w:eastAsia="Tahoma"/>
          <w:b/>
        </w:rPr>
        <w:t>ทุกคอลัมน์ของ 36 ตาราง</w:t>
      </w:r>
      <w:r>
        <w:rPr>
          <w:rFonts w:cs="Tahoma" w:eastAsia="Tahoma"/>
          <w:b w:val="0"/>
        </w:rPr>
        <w:t xml:space="preserve"> ตาม DBML ที่เป็นแบบจำลองเชิงตรรกะ ชนิดข้อมูลเป็น PostgreSQL; </w:t>
      </w:r>
      <w:r>
        <w:rPr>
          <w:rFonts w:cs="Tahoma" w:eastAsia="Tahoma" w:ascii="Consolas" w:hAnsi="Consolas"/>
          <w:b w:val="0"/>
          <w:sz w:val="16"/>
        </w:rPr>
        <w:t>PK</w:t>
      </w:r>
      <w:r>
        <w:rPr>
          <w:rFonts w:cs="Tahoma" w:eastAsia="Tahoma"/>
          <w:b w:val="0"/>
        </w:rPr>
        <w:t xml:space="preserve"> คือ primary key, </w:t>
      </w:r>
      <w:r>
        <w:rPr>
          <w:rFonts w:cs="Tahoma" w:eastAsia="Tahoma" w:ascii="Consolas" w:hAnsi="Consolas"/>
          <w:b w:val="0"/>
          <w:sz w:val="16"/>
        </w:rPr>
        <w:t>FK → ตาราง</w:t>
      </w:r>
      <w:r>
        <w:rPr>
          <w:rFonts w:cs="Tahoma" w:eastAsia="Tahoma"/>
          <w:b w:val="0"/>
        </w:rPr>
        <w:t xml:space="preserve"> คือ foreign key, </w:t>
      </w:r>
      <w:r>
        <w:rPr>
          <w:rFonts w:cs="Tahoma" w:eastAsia="Tahoma" w:ascii="Consolas" w:hAnsi="Consolas"/>
          <w:b w:val="0"/>
          <w:sz w:val="16"/>
        </w:rPr>
        <w:t>UQ</w:t>
      </w:r>
      <w:r>
        <w:rPr>
          <w:rFonts w:cs="Tahoma" w:eastAsia="Tahoma"/>
          <w:b w:val="0"/>
        </w:rPr>
        <w:t xml:space="preserve"> คือ unique และ </w:t>
      </w:r>
      <w:r>
        <w:rPr>
          <w:rFonts w:cs="Tahoma" w:eastAsia="Tahoma" w:ascii="Consolas" w:hAnsi="Consolas"/>
          <w:b w:val="0"/>
          <w:sz w:val="16"/>
        </w:rPr>
        <w:t>NN</w:t>
      </w:r>
      <w:r>
        <w:rPr>
          <w:rFonts w:cs="Tahoma" w:eastAsia="Tahoma"/>
          <w:b w:val="0"/>
        </w:rPr>
        <w:t xml:space="preserve"> คือไม่อนุญาตให้ว่าง หากไม่มี </w:t>
      </w:r>
      <w:r>
        <w:rPr>
          <w:rFonts w:cs="Tahoma" w:eastAsia="Tahoma" w:ascii="Consolas" w:hAnsi="Consolas"/>
          <w:b w:val="0"/>
          <w:sz w:val="16"/>
        </w:rPr>
        <w:t>NN</w:t>
      </w:r>
      <w:r>
        <w:rPr>
          <w:rFonts w:cs="Tahoma" w:eastAsia="Tahoma"/>
          <w:b w:val="0"/>
        </w:rPr>
        <w:t xml:space="preserve"> หมายถึงฟิลด์อาจเป็นค่าว่างได้ตาม DBML สำหรับข้อบังคับที่ซับซ้อน เช่น exclusion constraint, partial unique index และ trigger ให้อ้าง migration ที่ใช้งานจริง</w:t>
      </w:r>
    </w:p>
    <w:p>
      <w:pPr>
        <w:pStyle w:val="Heading3"/>
      </w:pPr>
      <w:r>
        <w:t>4.4.1 กลุ่มองค์กร บัญชีผู้ใช้ และขอบเขตสิทธิ์</w:t>
      </w:r>
    </w:p>
    <w:tbl>
      <w:tblPr>
        <w:tblStyle w:val="TableGrid"/>
        <w:tblW w:type="auto" w:w="0"/>
        <w:jc w:val="center"/>
        <w:tblLayout w:type="autofit"/>
        <w:tblLook w:firstColumn="1" w:firstRow="1" w:lastColumn="0" w:lastRow="0" w:noHBand="0" w:noVBand="1" w:val="04A0"/>
      </w:tblPr>
      <w:tblGrid>
        <w:gridCol w:w="4621"/>
        <w:gridCol w:w="4621"/>
      </w:tblGrid>
      <w:tr>
        <w:trPr>
          <w:tblHeader/>
          <w:cantSplit/>
        </w:trPr>
        <w:tc>
          <w:tcPr>
            <w:tcW w:type="dxa" w:w="4621"/>
          </w:tcPr>
          <w:p>
            <w:r>
              <w:rPr>
                <w:rFonts w:cs="Tahoma" w:eastAsia="Tahoma"/>
                <w:b/>
                <w:sz w:val="17"/>
              </w:rPr>
              <w:t>ตาราง</w:t>
            </w:r>
          </w:p>
        </w:tc>
        <w:tc>
          <w:tcPr>
            <w:tcW w:type="dxa" w:w="4621"/>
          </w:tcPr>
          <w:p>
            <w:r>
              <w:rPr>
                <w:rFonts w:cs="Tahoma" w:eastAsia="Tahoma"/>
                <w:b/>
                <w:sz w:val="17"/>
              </w:rPr>
              <w:t>บทบาทของข้อมูล</w:t>
            </w:r>
          </w:p>
        </w:tc>
      </w:tr>
      <w:tr>
        <w:trPr>
          <w:cantSplit/>
        </w:trPr>
        <w:tc>
          <w:tcPr>
            <w:tcW w:type="dxa" w:w="4621"/>
          </w:tcPr>
          <w:p>
            <w:r>
              <w:rPr>
                <w:rFonts w:cs="Tahoma" w:eastAsia="Tahoma" w:ascii="Consolas" w:hAnsi="Consolas"/>
                <w:b w:val="0"/>
                <w:sz w:val="17"/>
              </w:rPr>
              <w:t>shops</w:t>
            </w:r>
          </w:p>
        </w:tc>
        <w:tc>
          <w:tcPr>
            <w:tcW w:type="dxa" w:w="4621"/>
          </w:tcPr>
          <w:p>
            <w:r>
              <w:rPr>
                <w:rFonts w:cs="Tahoma" w:eastAsia="Tahoma"/>
                <w:b w:val="0"/>
                <w:sz w:val="17"/>
              </w:rPr>
              <w:t>ข้อมูลร้านหลักที่ใช้กำหนดสาขาและรอบเงินเดือน</w:t>
            </w:r>
          </w:p>
        </w:tc>
      </w:tr>
      <w:tr>
        <w:trPr>
          <w:cantSplit/>
        </w:trPr>
        <w:tc>
          <w:tcPr>
            <w:tcW w:type="dxa" w:w="4621"/>
          </w:tcPr>
          <w:p>
            <w:r>
              <w:rPr>
                <w:rFonts w:cs="Tahoma" w:eastAsia="Tahoma" w:ascii="Consolas" w:hAnsi="Consolas"/>
                <w:b w:val="0"/>
                <w:sz w:val="17"/>
              </w:rPr>
              <w:t>branches</w:t>
            </w:r>
          </w:p>
        </w:tc>
        <w:tc>
          <w:tcPr>
            <w:tcW w:type="dxa" w:w="4621"/>
          </w:tcPr>
          <w:p>
            <w:r>
              <w:rPr>
                <w:rFonts w:cs="Tahoma" w:eastAsia="Tahoma"/>
                <w:b w:val="0"/>
                <w:sz w:val="17"/>
              </w:rPr>
              <w:t>สาขาภายใต้ร้านและเขตเวลาอ้างอิง</w:t>
            </w:r>
          </w:p>
        </w:tc>
      </w:tr>
      <w:tr>
        <w:trPr>
          <w:cantSplit/>
        </w:trPr>
        <w:tc>
          <w:tcPr>
            <w:tcW w:type="dxa" w:w="4621"/>
          </w:tcPr>
          <w:p>
            <w:r>
              <w:rPr>
                <w:rFonts w:cs="Tahoma" w:eastAsia="Tahoma" w:ascii="Consolas" w:hAnsi="Consolas"/>
                <w:b w:val="0"/>
                <w:sz w:val="17"/>
              </w:rPr>
              <w:t>departments</w:t>
            </w:r>
          </w:p>
        </w:tc>
        <w:tc>
          <w:tcPr>
            <w:tcW w:type="dxa" w:w="4621"/>
          </w:tcPr>
          <w:p>
            <w:r>
              <w:rPr>
                <w:rFonts w:cs="Tahoma" w:eastAsia="Tahoma"/>
                <w:b w:val="0"/>
                <w:sz w:val="17"/>
              </w:rPr>
              <w:t>แผนกของสาขา ใช้กำหนดสังกัดและขอบเขตสิทธิ์</w:t>
            </w:r>
          </w:p>
        </w:tc>
      </w:tr>
      <w:tr>
        <w:trPr>
          <w:cantSplit/>
        </w:trPr>
        <w:tc>
          <w:tcPr>
            <w:tcW w:type="dxa" w:w="4621"/>
          </w:tcPr>
          <w:p>
            <w:r>
              <w:rPr>
                <w:rFonts w:cs="Tahoma" w:eastAsia="Tahoma" w:ascii="Consolas" w:hAnsi="Consolas"/>
                <w:b w:val="0"/>
                <w:sz w:val="17"/>
              </w:rPr>
              <w:t>positions</w:t>
            </w:r>
          </w:p>
        </w:tc>
        <w:tc>
          <w:tcPr>
            <w:tcW w:type="dxa" w:w="4621"/>
          </w:tcPr>
          <w:p>
            <w:r>
              <w:rPr>
                <w:rFonts w:cs="Tahoma" w:eastAsia="Tahoma"/>
                <w:b w:val="0"/>
                <w:sz w:val="17"/>
              </w:rPr>
              <w:t>ตำแหน่งงานภายใต้ร้าน</w:t>
            </w:r>
          </w:p>
        </w:tc>
      </w:tr>
      <w:tr>
        <w:trPr>
          <w:cantSplit/>
        </w:trPr>
        <w:tc>
          <w:tcPr>
            <w:tcW w:type="dxa" w:w="4621"/>
          </w:tcPr>
          <w:p>
            <w:r>
              <w:rPr>
                <w:rFonts w:cs="Tahoma" w:eastAsia="Tahoma" w:ascii="Consolas" w:hAnsi="Consolas"/>
                <w:b w:val="0"/>
                <w:sz w:val="17"/>
              </w:rPr>
              <w:t>employees</w:t>
            </w:r>
          </w:p>
        </w:tc>
        <w:tc>
          <w:tcPr>
            <w:tcW w:type="dxa" w:w="4621"/>
          </w:tcPr>
          <w:p>
            <w:r>
              <w:rPr>
                <w:rFonts w:cs="Tahoma" w:eastAsia="Tahoma"/>
                <w:b w:val="0"/>
                <w:sz w:val="17"/>
              </w:rPr>
              <w:t>ข้อมูลประจำตัวและสถานะการจ้างของพนักงาน</w:t>
            </w:r>
          </w:p>
        </w:tc>
      </w:tr>
      <w:tr>
        <w:trPr>
          <w:cantSplit/>
        </w:trPr>
        <w:tc>
          <w:tcPr>
            <w:tcW w:type="dxa" w:w="4621"/>
          </w:tcPr>
          <w:p>
            <w:r>
              <w:rPr>
                <w:rFonts w:cs="Tahoma" w:eastAsia="Tahoma" w:ascii="Consolas" w:hAnsi="Consolas"/>
                <w:b w:val="0"/>
                <w:sz w:val="17"/>
              </w:rPr>
              <w:t>user_accounts</w:t>
            </w:r>
          </w:p>
        </w:tc>
        <w:tc>
          <w:tcPr>
            <w:tcW w:type="dxa" w:w="4621"/>
          </w:tcPr>
          <w:p>
            <w:r>
              <w:rPr>
                <w:rFonts w:cs="Tahoma" w:eastAsia="Tahoma"/>
                <w:b w:val="0"/>
                <w:sz w:val="17"/>
              </w:rPr>
              <w:t>บัญชีสำหรับเข้าสู่ระบบซึ่งอาจเชื่อมกับพนักงานหนึ่งราย</w:t>
            </w:r>
          </w:p>
        </w:tc>
      </w:tr>
      <w:tr>
        <w:trPr>
          <w:cantSplit/>
        </w:trPr>
        <w:tc>
          <w:tcPr>
            <w:tcW w:type="dxa" w:w="4621"/>
          </w:tcPr>
          <w:p>
            <w:r>
              <w:rPr>
                <w:rFonts w:cs="Tahoma" w:eastAsia="Tahoma" w:ascii="Consolas" w:hAnsi="Consolas"/>
                <w:b w:val="0"/>
                <w:sz w:val="17"/>
              </w:rPr>
              <w:t>roles</w:t>
            </w:r>
          </w:p>
        </w:tc>
        <w:tc>
          <w:tcPr>
            <w:tcW w:type="dxa" w:w="4621"/>
          </w:tcPr>
          <w:p>
            <w:r>
              <w:rPr>
                <w:rFonts w:cs="Tahoma" w:eastAsia="Tahoma"/>
                <w:b w:val="0"/>
                <w:sz w:val="17"/>
              </w:rPr>
              <w:t>ชนิดบทบาทและระดับขอบเขตสิทธิ์</w:t>
            </w:r>
          </w:p>
        </w:tc>
      </w:tr>
      <w:tr>
        <w:trPr>
          <w:cantSplit/>
        </w:trPr>
        <w:tc>
          <w:tcPr>
            <w:tcW w:type="dxa" w:w="4621"/>
          </w:tcPr>
          <w:p>
            <w:r>
              <w:rPr>
                <w:rFonts w:cs="Tahoma" w:eastAsia="Tahoma" w:ascii="Consolas" w:hAnsi="Consolas"/>
                <w:b w:val="0"/>
                <w:sz w:val="17"/>
              </w:rPr>
              <w:t>user_account_roles</w:t>
            </w:r>
          </w:p>
        </w:tc>
        <w:tc>
          <w:tcPr>
            <w:tcW w:type="dxa" w:w="4621"/>
          </w:tcPr>
          <w:p>
            <w:r>
              <w:rPr>
                <w:rFonts w:cs="Tahoma" w:eastAsia="Tahoma"/>
                <w:b w:val="0"/>
                <w:sz w:val="17"/>
              </w:rPr>
              <w:t>การมอบบทบาทให้บัญชี พร้อมขอบเขตสาขาหรือแผนก</w:t>
            </w:r>
          </w:p>
        </w:tc>
      </w:tr>
    </w:tbl>
    <w:p>
      <w:pPr>
        <w:pStyle w:val="Heading4"/>
      </w:pPr>
      <w:r>
        <w:t>shops</w:t>
      </w:r>
    </w:p>
    <w:p>
      <w:r>
        <w:rPr>
          <w:rFonts w:cs="Tahoma" w:eastAsia="Tahoma"/>
          <w:b/>
        </w:rPr>
        <w:t>หน้าที่:</w:t>
      </w:r>
      <w:r>
        <w:rPr>
          <w:rFonts w:cs="Tahoma" w:eastAsia="Tahoma"/>
          <w:b w:val="0"/>
        </w:rPr>
        <w:t xml:space="preserve"> ข้อมูลร้านหลักที่ใช้กำหนดสาขาและรอบเงินเดือน</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code</w:t>
            </w:r>
          </w:p>
        </w:tc>
        <w:tc>
          <w:tcPr>
            <w:tcW w:type="dxa" w:w="2310"/>
          </w:tcPr>
          <w:p>
            <w:r>
              <w:rPr>
                <w:rFonts w:cs="Tahoma" w:eastAsia="Tahoma" w:ascii="Consolas" w:hAnsi="Consolas"/>
                <w:b w:val="0"/>
                <w:sz w:val="17"/>
              </w:rPr>
              <w:t>varchar(30)</w:t>
            </w:r>
          </w:p>
        </w:tc>
        <w:tc>
          <w:tcPr>
            <w:tcW w:type="dxa" w:w="2310"/>
          </w:tcPr>
          <w:p>
            <w:r>
              <w:rPr>
                <w:rFonts w:cs="Tahoma" w:eastAsia="Tahoma"/>
                <w:b w:val="0"/>
                <w:sz w:val="17"/>
              </w:rPr>
              <w:t>UQ, NN</w:t>
            </w:r>
          </w:p>
        </w:tc>
        <w:tc>
          <w:tcPr>
            <w:tcW w:type="dxa" w:w="2310"/>
          </w:tcPr>
          <w:p>
            <w:r>
              <w:rPr>
                <w:rFonts w:cs="Tahoma" w:eastAsia="Tahoma"/>
                <w:b w:val="0"/>
                <w:sz w:val="17"/>
              </w:rPr>
              <w:t>รหัสอ้างอิง</w:t>
            </w:r>
          </w:p>
        </w:tc>
      </w:tr>
      <w:tr>
        <w:trPr>
          <w:cantSplit/>
        </w:trPr>
        <w:tc>
          <w:tcPr>
            <w:tcW w:type="dxa" w:w="2310"/>
          </w:tcPr>
          <w:p>
            <w:r>
              <w:rPr>
                <w:rFonts w:cs="Tahoma" w:eastAsia="Tahoma" w:ascii="Consolas" w:hAnsi="Consolas"/>
                <w:b w:val="0"/>
                <w:sz w:val="17"/>
              </w:rPr>
              <w:t>name</w:t>
            </w:r>
          </w:p>
        </w:tc>
        <w:tc>
          <w:tcPr>
            <w:tcW w:type="dxa" w:w="2310"/>
          </w:tcPr>
          <w:p>
            <w:r>
              <w:rPr>
                <w:rFonts w:cs="Tahoma" w:eastAsia="Tahoma" w:ascii="Consolas" w:hAnsi="Consolas"/>
                <w:b w:val="0"/>
                <w:sz w:val="17"/>
              </w:rPr>
              <w:t>varchar(150)</w:t>
            </w:r>
          </w:p>
        </w:tc>
        <w:tc>
          <w:tcPr>
            <w:tcW w:type="dxa" w:w="2310"/>
          </w:tcPr>
          <w:p>
            <w:r>
              <w:rPr>
                <w:rFonts w:cs="Tahoma" w:eastAsia="Tahoma"/>
                <w:b w:val="0"/>
                <w:sz w:val="17"/>
              </w:rPr>
              <w:t>NN</w:t>
            </w:r>
          </w:p>
        </w:tc>
        <w:tc>
          <w:tcPr>
            <w:tcW w:type="dxa" w:w="2310"/>
          </w:tcPr>
          <w:p>
            <w:r>
              <w:rPr>
                <w:rFonts w:cs="Tahoma" w:eastAsia="Tahoma"/>
                <w:b w:val="0"/>
                <w:sz w:val="17"/>
              </w:rPr>
              <w:t>ชื่อร้าน</w:t>
            </w:r>
          </w:p>
        </w:tc>
      </w:tr>
      <w:tr>
        <w:trPr>
          <w:cantSplit/>
        </w:trPr>
        <w:tc>
          <w:tcPr>
            <w:tcW w:type="dxa" w:w="2310"/>
          </w:tcPr>
          <w:p>
            <w:r>
              <w:rPr>
                <w:rFonts w:cs="Tahoma" w:eastAsia="Tahoma" w:ascii="Consolas" w:hAnsi="Consolas"/>
                <w:b w:val="0"/>
                <w:sz w:val="17"/>
              </w:rPr>
              <w:t>is_active</w:t>
            </w:r>
          </w:p>
        </w:tc>
        <w:tc>
          <w:tcPr>
            <w:tcW w:type="dxa" w:w="2310"/>
          </w:tcPr>
          <w:p>
            <w:r>
              <w:rPr>
                <w:rFonts w:cs="Tahoma" w:eastAsia="Tahoma" w:ascii="Consolas" w:hAnsi="Consolas"/>
                <w:b w:val="0"/>
                <w:sz w:val="17"/>
              </w:rPr>
              <w:t>boolean</w:t>
            </w:r>
          </w:p>
        </w:tc>
        <w:tc>
          <w:tcPr>
            <w:tcW w:type="dxa" w:w="2310"/>
          </w:tcPr>
          <w:p>
            <w:r>
              <w:rPr>
                <w:rFonts w:cs="Tahoma" w:eastAsia="Tahoma"/>
                <w:b w:val="0"/>
                <w:sz w:val="17"/>
              </w:rPr>
              <w:t>NN</w:t>
            </w:r>
          </w:p>
        </w:tc>
        <w:tc>
          <w:tcPr>
            <w:tcW w:type="dxa" w:w="2310"/>
          </w:tcPr>
          <w:p>
            <w:r>
              <w:rPr>
                <w:rFonts w:cs="Tahoma" w:eastAsia="Tahoma"/>
                <w:b w:val="0"/>
                <w:sz w:val="17"/>
              </w:rPr>
              <w:t>ระบุว่ายังเปิดใช้งาน</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pPr>
        <w:pStyle w:val="Heading4"/>
      </w:pPr>
      <w:r>
        <w:t>branches</w:t>
      </w:r>
    </w:p>
    <w:p>
      <w:r>
        <w:rPr>
          <w:rFonts w:cs="Tahoma" w:eastAsia="Tahoma"/>
          <w:b/>
        </w:rPr>
        <w:t>หน้าที่:</w:t>
      </w:r>
      <w:r>
        <w:rPr>
          <w:rFonts w:cs="Tahoma" w:eastAsia="Tahoma"/>
          <w:b w:val="0"/>
        </w:rPr>
        <w:t xml:space="preserve"> สาขาภายใต้ร้านและเขตเวลาอ้างอิง</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shop_id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shops</w:t>
            </w:r>
            <w:r>
              <w:rPr>
                <w:rFonts w:cs="Tahoma" w:eastAsia="Tahoma"/>
                <w:b w:val="0"/>
                <w:sz w:val="17"/>
              </w:rPr>
              <w:t>, NN</w:t>
            </w:r>
          </w:p>
        </w:tc>
        <w:tc>
          <w:tcPr>
            <w:tcW w:type="dxa" w:w="2310"/>
          </w:tcPr>
          <w:p>
            <w:r>
              <w:rPr>
                <w:rFonts w:cs="Tahoma" w:eastAsia="Tahoma"/>
                <w:b w:val="0"/>
                <w:sz w:val="17"/>
              </w:rPr>
              <w:t>รหัสร้าน</w:t>
            </w:r>
          </w:p>
        </w:tc>
      </w:tr>
      <w:tr>
        <w:trPr>
          <w:cantSplit/>
        </w:trPr>
        <w:tc>
          <w:tcPr>
            <w:tcW w:type="dxa" w:w="2310"/>
          </w:tcPr>
          <w:p>
            <w:r>
              <w:rPr>
                <w:rFonts w:cs="Tahoma" w:eastAsia="Tahoma" w:ascii="Consolas" w:hAnsi="Consolas"/>
                <w:b w:val="0"/>
                <w:sz w:val="17"/>
              </w:rPr>
              <w:t>code</w:t>
            </w:r>
          </w:p>
        </w:tc>
        <w:tc>
          <w:tcPr>
            <w:tcW w:type="dxa" w:w="2310"/>
          </w:tcPr>
          <w:p>
            <w:r>
              <w:rPr>
                <w:rFonts w:cs="Tahoma" w:eastAsia="Tahoma" w:ascii="Consolas" w:hAnsi="Consolas"/>
                <w:b w:val="0"/>
                <w:sz w:val="17"/>
              </w:rPr>
              <w:t>varchar(30)</w:t>
            </w:r>
          </w:p>
        </w:tc>
        <w:tc>
          <w:tcPr>
            <w:tcW w:type="dxa" w:w="2310"/>
          </w:tcPr>
          <w:p>
            <w:r>
              <w:rPr>
                <w:rFonts w:cs="Tahoma" w:eastAsia="Tahoma"/>
                <w:b w:val="0"/>
                <w:sz w:val="17"/>
              </w:rPr>
              <w:t>NN</w:t>
            </w:r>
          </w:p>
        </w:tc>
        <w:tc>
          <w:tcPr>
            <w:tcW w:type="dxa" w:w="2310"/>
          </w:tcPr>
          <w:p>
            <w:r>
              <w:rPr>
                <w:rFonts w:cs="Tahoma" w:eastAsia="Tahoma"/>
                <w:b w:val="0"/>
                <w:sz w:val="17"/>
              </w:rPr>
              <w:t>รหัสอ้างอิง</w:t>
            </w:r>
          </w:p>
        </w:tc>
      </w:tr>
      <w:tr>
        <w:trPr>
          <w:cantSplit/>
        </w:trPr>
        <w:tc>
          <w:tcPr>
            <w:tcW w:type="dxa" w:w="2310"/>
          </w:tcPr>
          <w:p>
            <w:r>
              <w:rPr>
                <w:rFonts w:cs="Tahoma" w:eastAsia="Tahoma" w:ascii="Consolas" w:hAnsi="Consolas"/>
                <w:b w:val="0"/>
                <w:sz w:val="17"/>
              </w:rPr>
              <w:t>name</w:t>
            </w:r>
          </w:p>
        </w:tc>
        <w:tc>
          <w:tcPr>
            <w:tcW w:type="dxa" w:w="2310"/>
          </w:tcPr>
          <w:p>
            <w:r>
              <w:rPr>
                <w:rFonts w:cs="Tahoma" w:eastAsia="Tahoma" w:ascii="Consolas" w:hAnsi="Consolas"/>
                <w:b w:val="0"/>
                <w:sz w:val="17"/>
              </w:rPr>
              <w:t>varchar(150)</w:t>
            </w:r>
          </w:p>
        </w:tc>
        <w:tc>
          <w:tcPr>
            <w:tcW w:type="dxa" w:w="2310"/>
          </w:tcPr>
          <w:p>
            <w:r>
              <w:rPr>
                <w:rFonts w:cs="Tahoma" w:eastAsia="Tahoma"/>
                <w:b w:val="0"/>
                <w:sz w:val="17"/>
              </w:rPr>
              <w:t>NN</w:t>
            </w:r>
          </w:p>
        </w:tc>
        <w:tc>
          <w:tcPr>
            <w:tcW w:type="dxa" w:w="2310"/>
          </w:tcPr>
          <w:p>
            <w:r>
              <w:rPr>
                <w:rFonts w:cs="Tahoma" w:eastAsia="Tahoma"/>
                <w:b w:val="0"/>
                <w:sz w:val="17"/>
              </w:rPr>
              <w:t>ชื่อสาขา</w:t>
            </w:r>
          </w:p>
        </w:tc>
      </w:tr>
      <w:tr>
        <w:trPr>
          <w:cantSplit/>
        </w:trPr>
        <w:tc>
          <w:tcPr>
            <w:tcW w:type="dxa" w:w="2310"/>
          </w:tcPr>
          <w:p>
            <w:r>
              <w:rPr>
                <w:rFonts w:cs="Tahoma" w:eastAsia="Tahoma" w:ascii="Consolas" w:hAnsi="Consolas"/>
                <w:b w:val="0"/>
                <w:sz w:val="17"/>
              </w:rPr>
              <w:t>address</w:t>
            </w:r>
          </w:p>
        </w:tc>
        <w:tc>
          <w:tcPr>
            <w:tcW w:type="dxa" w:w="2310"/>
          </w:tcPr>
          <w:p>
            <w:r>
              <w:rPr>
                <w:rFonts w:cs="Tahoma" w:eastAsia="Tahoma" w:ascii="Consolas" w:hAnsi="Consolas"/>
                <w:b w:val="0"/>
                <w:sz w:val="17"/>
              </w:rPr>
              <w:t>text</w:t>
            </w:r>
          </w:p>
        </w:tc>
        <w:tc>
          <w:tcPr>
            <w:tcW w:type="dxa" w:w="2310"/>
          </w:tcPr>
          <w:p>
            <w:r>
              <w:rPr>
                <w:rFonts w:cs="Tahoma" w:eastAsia="Tahoma"/>
                <w:b w:val="0"/>
                <w:sz w:val="17"/>
              </w:rPr>
              <w:t>—</w:t>
            </w:r>
          </w:p>
        </w:tc>
        <w:tc>
          <w:tcPr>
            <w:tcW w:type="dxa" w:w="2310"/>
          </w:tcPr>
          <w:p>
            <w:r>
              <w:rPr>
                <w:rFonts w:cs="Tahoma" w:eastAsia="Tahoma"/>
                <w:b w:val="0"/>
                <w:sz w:val="17"/>
              </w:rPr>
              <w:t>ที่อยู่</w:t>
            </w:r>
          </w:p>
        </w:tc>
      </w:tr>
      <w:tr>
        <w:trPr>
          <w:cantSplit/>
        </w:trPr>
        <w:tc>
          <w:tcPr>
            <w:tcW w:type="dxa" w:w="2310"/>
          </w:tcPr>
          <w:p>
            <w:r>
              <w:rPr>
                <w:rFonts w:cs="Tahoma" w:eastAsia="Tahoma" w:ascii="Consolas" w:hAnsi="Consolas"/>
                <w:b w:val="0"/>
                <w:sz w:val="17"/>
              </w:rPr>
              <w:t>timezone</w:t>
            </w:r>
          </w:p>
        </w:tc>
        <w:tc>
          <w:tcPr>
            <w:tcW w:type="dxa" w:w="2310"/>
          </w:tcPr>
          <w:p>
            <w:r>
              <w:rPr>
                <w:rFonts w:cs="Tahoma" w:eastAsia="Tahoma" w:ascii="Consolas" w:hAnsi="Consolas"/>
                <w:b w:val="0"/>
                <w:sz w:val="17"/>
              </w:rPr>
              <w:t>varchar(50)</w:t>
            </w:r>
          </w:p>
        </w:tc>
        <w:tc>
          <w:tcPr>
            <w:tcW w:type="dxa" w:w="2310"/>
          </w:tcPr>
          <w:p>
            <w:r>
              <w:rPr>
                <w:rFonts w:cs="Tahoma" w:eastAsia="Tahoma"/>
                <w:b w:val="0"/>
                <w:sz w:val="17"/>
              </w:rPr>
              <w:t>NN</w:t>
            </w:r>
          </w:p>
        </w:tc>
        <w:tc>
          <w:tcPr>
            <w:tcW w:type="dxa" w:w="2310"/>
          </w:tcPr>
          <w:p>
            <w:r>
              <w:rPr>
                <w:rFonts w:cs="Tahoma" w:eastAsia="Tahoma"/>
                <w:b w:val="0"/>
                <w:sz w:val="17"/>
              </w:rPr>
              <w:t>เขตเวลาของสาขา</w:t>
            </w:r>
          </w:p>
        </w:tc>
      </w:tr>
      <w:tr>
        <w:trPr>
          <w:cantSplit/>
        </w:trPr>
        <w:tc>
          <w:tcPr>
            <w:tcW w:type="dxa" w:w="2310"/>
          </w:tcPr>
          <w:p>
            <w:r>
              <w:rPr>
                <w:rFonts w:cs="Tahoma" w:eastAsia="Tahoma" w:ascii="Consolas" w:hAnsi="Consolas"/>
                <w:b w:val="0"/>
                <w:sz w:val="17"/>
              </w:rPr>
              <w:t>is_active</w:t>
            </w:r>
          </w:p>
        </w:tc>
        <w:tc>
          <w:tcPr>
            <w:tcW w:type="dxa" w:w="2310"/>
          </w:tcPr>
          <w:p>
            <w:r>
              <w:rPr>
                <w:rFonts w:cs="Tahoma" w:eastAsia="Tahoma" w:ascii="Consolas" w:hAnsi="Consolas"/>
                <w:b w:val="0"/>
                <w:sz w:val="17"/>
              </w:rPr>
              <w:t>boolean</w:t>
            </w:r>
          </w:p>
        </w:tc>
        <w:tc>
          <w:tcPr>
            <w:tcW w:type="dxa" w:w="2310"/>
          </w:tcPr>
          <w:p>
            <w:r>
              <w:rPr>
                <w:rFonts w:cs="Tahoma" w:eastAsia="Tahoma"/>
                <w:b w:val="0"/>
                <w:sz w:val="17"/>
              </w:rPr>
              <w:t>NN</w:t>
            </w:r>
          </w:p>
        </w:tc>
        <w:tc>
          <w:tcPr>
            <w:tcW w:type="dxa" w:w="2310"/>
          </w:tcPr>
          <w:p>
            <w:r>
              <w:rPr>
                <w:rFonts w:cs="Tahoma" w:eastAsia="Tahoma"/>
                <w:b w:val="0"/>
                <w:sz w:val="17"/>
              </w:rPr>
              <w:t>ระบุว่ายังเปิดใช้งาน</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r>
        <w:rPr>
          <w:rFonts w:cs="Tahoma" w:eastAsia="Tahoma"/>
          <w:b/>
        </w:rPr>
        <w:t>ข้อกำหนด unique ร่วม:</w:t>
      </w:r>
      <w:r>
        <w:rPr>
          <w:rFonts w:cs="Tahoma" w:eastAsia="Tahoma"/>
          <w:b w:val="0"/>
        </w:rPr>
        <w:t xml:space="preserve"> (</w:t>
      </w:r>
      <w:r>
        <w:rPr>
          <w:rFonts w:cs="Tahoma" w:eastAsia="Tahoma" w:ascii="Consolas" w:hAnsi="Consolas"/>
          <w:b w:val="0"/>
          <w:sz w:val="16"/>
        </w:rPr>
        <w:t>shop_id</w:t>
      </w:r>
      <w:r>
        <w:rPr>
          <w:rFonts w:cs="Tahoma" w:eastAsia="Tahoma"/>
          <w:b w:val="0"/>
        </w:rPr>
        <w:t xml:space="preserve">, </w:t>
      </w:r>
      <w:r>
        <w:rPr>
          <w:rFonts w:cs="Tahoma" w:eastAsia="Tahoma" w:ascii="Consolas" w:hAnsi="Consolas"/>
          <w:b w:val="0"/>
          <w:sz w:val="16"/>
        </w:rPr>
        <w:t>code</w:t>
      </w:r>
      <w:r>
        <w:rPr>
          <w:rFonts w:cs="Tahoma" w:eastAsia="Tahoma"/>
          <w:b w:val="0"/>
        </w:rPr>
        <w:t>) ต้องไม่ซ้ำกัน</w:t>
      </w:r>
    </w:p>
    <w:p>
      <w:pPr>
        <w:pStyle w:val="Heading4"/>
      </w:pPr>
      <w:r>
        <w:t>departments</w:t>
      </w:r>
    </w:p>
    <w:p>
      <w:r>
        <w:rPr>
          <w:rFonts w:cs="Tahoma" w:eastAsia="Tahoma"/>
          <w:b/>
        </w:rPr>
        <w:t>หน้าที่:</w:t>
      </w:r>
      <w:r>
        <w:rPr>
          <w:rFonts w:cs="Tahoma" w:eastAsia="Tahoma"/>
          <w:b w:val="0"/>
        </w:rPr>
        <w:t xml:space="preserve"> แผนกของสาขา ใช้กำหนดสังกัดและขอบเขตสิทธิ์</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branch_id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branches</w:t>
            </w:r>
            <w:r>
              <w:rPr>
                <w:rFonts w:cs="Tahoma" w:eastAsia="Tahoma"/>
                <w:b w:val="0"/>
                <w:sz w:val="17"/>
              </w:rPr>
              <w:t>, NN</w:t>
            </w:r>
          </w:p>
        </w:tc>
        <w:tc>
          <w:tcPr>
            <w:tcW w:type="dxa" w:w="2310"/>
          </w:tcPr>
          <w:p>
            <w:r>
              <w:rPr>
                <w:rFonts w:cs="Tahoma" w:eastAsia="Tahoma"/>
                <w:b w:val="0"/>
                <w:sz w:val="17"/>
              </w:rPr>
              <w:t>รหัสสาขา</w:t>
            </w:r>
          </w:p>
        </w:tc>
      </w:tr>
      <w:tr>
        <w:trPr>
          <w:cantSplit/>
        </w:trPr>
        <w:tc>
          <w:tcPr>
            <w:tcW w:type="dxa" w:w="2310"/>
          </w:tcPr>
          <w:p>
            <w:r>
              <w:rPr>
                <w:rFonts w:cs="Tahoma" w:eastAsia="Tahoma" w:ascii="Consolas" w:hAnsi="Consolas"/>
                <w:b w:val="0"/>
                <w:sz w:val="17"/>
              </w:rPr>
              <w:t>code</w:t>
            </w:r>
          </w:p>
        </w:tc>
        <w:tc>
          <w:tcPr>
            <w:tcW w:type="dxa" w:w="2310"/>
          </w:tcPr>
          <w:p>
            <w:r>
              <w:rPr>
                <w:rFonts w:cs="Tahoma" w:eastAsia="Tahoma" w:ascii="Consolas" w:hAnsi="Consolas"/>
                <w:b w:val="0"/>
                <w:sz w:val="17"/>
              </w:rPr>
              <w:t>varchar(30)</w:t>
            </w:r>
          </w:p>
        </w:tc>
        <w:tc>
          <w:tcPr>
            <w:tcW w:type="dxa" w:w="2310"/>
          </w:tcPr>
          <w:p>
            <w:r>
              <w:rPr>
                <w:rFonts w:cs="Tahoma" w:eastAsia="Tahoma"/>
                <w:b w:val="0"/>
                <w:sz w:val="17"/>
              </w:rPr>
              <w:t>NN</w:t>
            </w:r>
          </w:p>
        </w:tc>
        <w:tc>
          <w:tcPr>
            <w:tcW w:type="dxa" w:w="2310"/>
          </w:tcPr>
          <w:p>
            <w:r>
              <w:rPr>
                <w:rFonts w:cs="Tahoma" w:eastAsia="Tahoma"/>
                <w:b w:val="0"/>
                <w:sz w:val="17"/>
              </w:rPr>
              <w:t>รหัสอ้างอิง</w:t>
            </w:r>
          </w:p>
        </w:tc>
      </w:tr>
      <w:tr>
        <w:trPr>
          <w:cantSplit/>
        </w:trPr>
        <w:tc>
          <w:tcPr>
            <w:tcW w:type="dxa" w:w="2310"/>
          </w:tcPr>
          <w:p>
            <w:r>
              <w:rPr>
                <w:rFonts w:cs="Tahoma" w:eastAsia="Tahoma" w:ascii="Consolas" w:hAnsi="Consolas"/>
                <w:b w:val="0"/>
                <w:sz w:val="17"/>
              </w:rPr>
              <w:t>name</w:t>
            </w:r>
          </w:p>
        </w:tc>
        <w:tc>
          <w:tcPr>
            <w:tcW w:type="dxa" w:w="2310"/>
          </w:tcPr>
          <w:p>
            <w:r>
              <w:rPr>
                <w:rFonts w:cs="Tahoma" w:eastAsia="Tahoma" w:ascii="Consolas" w:hAnsi="Consolas"/>
                <w:b w:val="0"/>
                <w:sz w:val="17"/>
              </w:rPr>
              <w:t>varchar(100)</w:t>
            </w:r>
          </w:p>
        </w:tc>
        <w:tc>
          <w:tcPr>
            <w:tcW w:type="dxa" w:w="2310"/>
          </w:tcPr>
          <w:p>
            <w:r>
              <w:rPr>
                <w:rFonts w:cs="Tahoma" w:eastAsia="Tahoma"/>
                <w:b w:val="0"/>
                <w:sz w:val="17"/>
              </w:rPr>
              <w:t>NN</w:t>
            </w:r>
          </w:p>
        </w:tc>
        <w:tc>
          <w:tcPr>
            <w:tcW w:type="dxa" w:w="2310"/>
          </w:tcPr>
          <w:p>
            <w:r>
              <w:rPr>
                <w:rFonts w:cs="Tahoma" w:eastAsia="Tahoma"/>
                <w:b w:val="0"/>
                <w:sz w:val="17"/>
              </w:rPr>
              <w:t>ชื่อแผนก</w:t>
            </w:r>
          </w:p>
        </w:tc>
      </w:tr>
      <w:tr>
        <w:trPr>
          <w:cantSplit/>
        </w:trPr>
        <w:tc>
          <w:tcPr>
            <w:tcW w:type="dxa" w:w="2310"/>
          </w:tcPr>
          <w:p>
            <w:r>
              <w:rPr>
                <w:rFonts w:cs="Tahoma" w:eastAsia="Tahoma" w:ascii="Consolas" w:hAnsi="Consolas"/>
                <w:b w:val="0"/>
                <w:sz w:val="17"/>
              </w:rPr>
              <w:t>is_active</w:t>
            </w:r>
          </w:p>
        </w:tc>
        <w:tc>
          <w:tcPr>
            <w:tcW w:type="dxa" w:w="2310"/>
          </w:tcPr>
          <w:p>
            <w:r>
              <w:rPr>
                <w:rFonts w:cs="Tahoma" w:eastAsia="Tahoma" w:ascii="Consolas" w:hAnsi="Consolas"/>
                <w:b w:val="0"/>
                <w:sz w:val="17"/>
              </w:rPr>
              <w:t>boolean</w:t>
            </w:r>
          </w:p>
        </w:tc>
        <w:tc>
          <w:tcPr>
            <w:tcW w:type="dxa" w:w="2310"/>
          </w:tcPr>
          <w:p>
            <w:r>
              <w:rPr>
                <w:rFonts w:cs="Tahoma" w:eastAsia="Tahoma"/>
                <w:b w:val="0"/>
                <w:sz w:val="17"/>
              </w:rPr>
              <w:t>NN</w:t>
            </w:r>
          </w:p>
        </w:tc>
        <w:tc>
          <w:tcPr>
            <w:tcW w:type="dxa" w:w="2310"/>
          </w:tcPr>
          <w:p>
            <w:r>
              <w:rPr>
                <w:rFonts w:cs="Tahoma" w:eastAsia="Tahoma"/>
                <w:b w:val="0"/>
                <w:sz w:val="17"/>
              </w:rPr>
              <w:t>ระบุว่ายังเปิดใช้งาน</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r>
        <w:rPr>
          <w:rFonts w:cs="Tahoma" w:eastAsia="Tahoma"/>
          <w:b/>
        </w:rPr>
        <w:t>ข้อกำหนด unique ร่วม:</w:t>
      </w:r>
      <w:r>
        <w:rPr>
          <w:rFonts w:cs="Tahoma" w:eastAsia="Tahoma"/>
          <w:b w:val="0"/>
        </w:rPr>
        <w:t xml:space="preserve"> (</w:t>
      </w:r>
      <w:r>
        <w:rPr>
          <w:rFonts w:cs="Tahoma" w:eastAsia="Tahoma" w:ascii="Consolas" w:hAnsi="Consolas"/>
          <w:b w:val="0"/>
          <w:sz w:val="16"/>
        </w:rPr>
        <w:t>branch_id</w:t>
      </w:r>
      <w:r>
        <w:rPr>
          <w:rFonts w:cs="Tahoma" w:eastAsia="Tahoma"/>
          <w:b w:val="0"/>
        </w:rPr>
        <w:t xml:space="preserve">, </w:t>
      </w:r>
      <w:r>
        <w:rPr>
          <w:rFonts w:cs="Tahoma" w:eastAsia="Tahoma" w:ascii="Consolas" w:hAnsi="Consolas"/>
          <w:b w:val="0"/>
          <w:sz w:val="16"/>
        </w:rPr>
        <w:t>code</w:t>
      </w:r>
      <w:r>
        <w:rPr>
          <w:rFonts w:cs="Tahoma" w:eastAsia="Tahoma"/>
          <w:b w:val="0"/>
        </w:rPr>
        <w:t>) ต้องไม่ซ้ำกัน</w:t>
      </w:r>
    </w:p>
    <w:p>
      <w:pPr>
        <w:pStyle w:val="Heading4"/>
      </w:pPr>
      <w:r>
        <w:t>positions</w:t>
      </w:r>
    </w:p>
    <w:p>
      <w:r>
        <w:rPr>
          <w:rFonts w:cs="Tahoma" w:eastAsia="Tahoma"/>
          <w:b/>
        </w:rPr>
        <w:t>หน้าที่:</w:t>
      </w:r>
      <w:r>
        <w:rPr>
          <w:rFonts w:cs="Tahoma" w:eastAsia="Tahoma"/>
          <w:b w:val="0"/>
        </w:rPr>
        <w:t xml:space="preserve"> ตำแหน่งงานภายใต้ร้าน</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shop_id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shops</w:t>
            </w:r>
            <w:r>
              <w:rPr>
                <w:rFonts w:cs="Tahoma" w:eastAsia="Tahoma"/>
                <w:b w:val="0"/>
                <w:sz w:val="17"/>
              </w:rPr>
              <w:t>, NN</w:t>
            </w:r>
          </w:p>
        </w:tc>
        <w:tc>
          <w:tcPr>
            <w:tcW w:type="dxa" w:w="2310"/>
          </w:tcPr>
          <w:p>
            <w:r>
              <w:rPr>
                <w:rFonts w:cs="Tahoma" w:eastAsia="Tahoma"/>
                <w:b w:val="0"/>
                <w:sz w:val="17"/>
              </w:rPr>
              <w:t>รหัสร้าน</w:t>
            </w:r>
          </w:p>
        </w:tc>
      </w:tr>
      <w:tr>
        <w:trPr>
          <w:cantSplit/>
        </w:trPr>
        <w:tc>
          <w:tcPr>
            <w:tcW w:type="dxa" w:w="2310"/>
          </w:tcPr>
          <w:p>
            <w:r>
              <w:rPr>
                <w:rFonts w:cs="Tahoma" w:eastAsia="Tahoma" w:ascii="Consolas" w:hAnsi="Consolas"/>
                <w:b w:val="0"/>
                <w:sz w:val="17"/>
              </w:rPr>
              <w:t>code</w:t>
            </w:r>
          </w:p>
        </w:tc>
        <w:tc>
          <w:tcPr>
            <w:tcW w:type="dxa" w:w="2310"/>
          </w:tcPr>
          <w:p>
            <w:r>
              <w:rPr>
                <w:rFonts w:cs="Tahoma" w:eastAsia="Tahoma" w:ascii="Consolas" w:hAnsi="Consolas"/>
                <w:b w:val="0"/>
                <w:sz w:val="17"/>
              </w:rPr>
              <w:t>varchar(30)</w:t>
            </w:r>
          </w:p>
        </w:tc>
        <w:tc>
          <w:tcPr>
            <w:tcW w:type="dxa" w:w="2310"/>
          </w:tcPr>
          <w:p>
            <w:r>
              <w:rPr>
                <w:rFonts w:cs="Tahoma" w:eastAsia="Tahoma"/>
                <w:b w:val="0"/>
                <w:sz w:val="17"/>
              </w:rPr>
              <w:t>NN</w:t>
            </w:r>
          </w:p>
        </w:tc>
        <w:tc>
          <w:tcPr>
            <w:tcW w:type="dxa" w:w="2310"/>
          </w:tcPr>
          <w:p>
            <w:r>
              <w:rPr>
                <w:rFonts w:cs="Tahoma" w:eastAsia="Tahoma"/>
                <w:b w:val="0"/>
                <w:sz w:val="17"/>
              </w:rPr>
              <w:t>รหัสอ้างอิง</w:t>
            </w:r>
          </w:p>
        </w:tc>
      </w:tr>
      <w:tr>
        <w:trPr>
          <w:cantSplit/>
        </w:trPr>
        <w:tc>
          <w:tcPr>
            <w:tcW w:type="dxa" w:w="2310"/>
          </w:tcPr>
          <w:p>
            <w:r>
              <w:rPr>
                <w:rFonts w:cs="Tahoma" w:eastAsia="Tahoma" w:ascii="Consolas" w:hAnsi="Consolas"/>
                <w:b w:val="0"/>
                <w:sz w:val="17"/>
              </w:rPr>
              <w:t>name</w:t>
            </w:r>
          </w:p>
        </w:tc>
        <w:tc>
          <w:tcPr>
            <w:tcW w:type="dxa" w:w="2310"/>
          </w:tcPr>
          <w:p>
            <w:r>
              <w:rPr>
                <w:rFonts w:cs="Tahoma" w:eastAsia="Tahoma" w:ascii="Consolas" w:hAnsi="Consolas"/>
                <w:b w:val="0"/>
                <w:sz w:val="17"/>
              </w:rPr>
              <w:t>varchar(100)</w:t>
            </w:r>
          </w:p>
        </w:tc>
        <w:tc>
          <w:tcPr>
            <w:tcW w:type="dxa" w:w="2310"/>
          </w:tcPr>
          <w:p>
            <w:r>
              <w:rPr>
                <w:rFonts w:cs="Tahoma" w:eastAsia="Tahoma"/>
                <w:b w:val="0"/>
                <w:sz w:val="17"/>
              </w:rPr>
              <w:t>NN</w:t>
            </w:r>
          </w:p>
        </w:tc>
        <w:tc>
          <w:tcPr>
            <w:tcW w:type="dxa" w:w="2310"/>
          </w:tcPr>
          <w:p>
            <w:r>
              <w:rPr>
                <w:rFonts w:cs="Tahoma" w:eastAsia="Tahoma"/>
                <w:b w:val="0"/>
                <w:sz w:val="17"/>
              </w:rPr>
              <w:t>ชื่อตำแหน่ง</w:t>
            </w:r>
          </w:p>
        </w:tc>
      </w:tr>
      <w:tr>
        <w:trPr>
          <w:cantSplit/>
        </w:trPr>
        <w:tc>
          <w:tcPr>
            <w:tcW w:type="dxa" w:w="2310"/>
          </w:tcPr>
          <w:p>
            <w:r>
              <w:rPr>
                <w:rFonts w:cs="Tahoma" w:eastAsia="Tahoma" w:ascii="Consolas" w:hAnsi="Consolas"/>
                <w:b w:val="0"/>
                <w:sz w:val="17"/>
              </w:rPr>
              <w:t>is_active</w:t>
            </w:r>
          </w:p>
        </w:tc>
        <w:tc>
          <w:tcPr>
            <w:tcW w:type="dxa" w:w="2310"/>
          </w:tcPr>
          <w:p>
            <w:r>
              <w:rPr>
                <w:rFonts w:cs="Tahoma" w:eastAsia="Tahoma" w:ascii="Consolas" w:hAnsi="Consolas"/>
                <w:b w:val="0"/>
                <w:sz w:val="17"/>
              </w:rPr>
              <w:t>boolean</w:t>
            </w:r>
          </w:p>
        </w:tc>
        <w:tc>
          <w:tcPr>
            <w:tcW w:type="dxa" w:w="2310"/>
          </w:tcPr>
          <w:p>
            <w:r>
              <w:rPr>
                <w:rFonts w:cs="Tahoma" w:eastAsia="Tahoma"/>
                <w:b w:val="0"/>
                <w:sz w:val="17"/>
              </w:rPr>
              <w:t>NN</w:t>
            </w:r>
          </w:p>
        </w:tc>
        <w:tc>
          <w:tcPr>
            <w:tcW w:type="dxa" w:w="2310"/>
          </w:tcPr>
          <w:p>
            <w:r>
              <w:rPr>
                <w:rFonts w:cs="Tahoma" w:eastAsia="Tahoma"/>
                <w:b w:val="0"/>
                <w:sz w:val="17"/>
              </w:rPr>
              <w:t>ระบุว่ายังเปิดใช้งาน</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r>
        <w:rPr>
          <w:rFonts w:cs="Tahoma" w:eastAsia="Tahoma"/>
          <w:b/>
        </w:rPr>
        <w:t>ข้อกำหนด unique ร่วม:</w:t>
      </w:r>
      <w:r>
        <w:rPr>
          <w:rFonts w:cs="Tahoma" w:eastAsia="Tahoma"/>
          <w:b w:val="0"/>
        </w:rPr>
        <w:t xml:space="preserve"> (</w:t>
      </w:r>
      <w:r>
        <w:rPr>
          <w:rFonts w:cs="Tahoma" w:eastAsia="Tahoma" w:ascii="Consolas" w:hAnsi="Consolas"/>
          <w:b w:val="0"/>
          <w:sz w:val="16"/>
        </w:rPr>
        <w:t>shop_id</w:t>
      </w:r>
      <w:r>
        <w:rPr>
          <w:rFonts w:cs="Tahoma" w:eastAsia="Tahoma"/>
          <w:b w:val="0"/>
        </w:rPr>
        <w:t xml:space="preserve">, </w:t>
      </w:r>
      <w:r>
        <w:rPr>
          <w:rFonts w:cs="Tahoma" w:eastAsia="Tahoma" w:ascii="Consolas" w:hAnsi="Consolas"/>
          <w:b w:val="0"/>
          <w:sz w:val="16"/>
        </w:rPr>
        <w:t>code</w:t>
      </w:r>
      <w:r>
        <w:rPr>
          <w:rFonts w:cs="Tahoma" w:eastAsia="Tahoma"/>
          <w:b w:val="0"/>
        </w:rPr>
        <w:t>) ต้องไม่ซ้ำกัน</w:t>
      </w:r>
    </w:p>
    <w:p>
      <w:pPr>
        <w:pStyle w:val="Heading4"/>
      </w:pPr>
      <w:r>
        <w:t>employees</w:t>
      </w:r>
    </w:p>
    <w:p>
      <w:r>
        <w:rPr>
          <w:rFonts w:cs="Tahoma" w:eastAsia="Tahoma"/>
          <w:b/>
        </w:rPr>
        <w:t>หน้าที่:</w:t>
      </w:r>
      <w:r>
        <w:rPr>
          <w:rFonts w:cs="Tahoma" w:eastAsia="Tahoma"/>
          <w:b w:val="0"/>
        </w:rPr>
        <w:t xml:space="preserve"> ข้อมูลประจำตัวและสถานะการจ้างของพนักงาน</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employee_code</w:t>
            </w:r>
          </w:p>
        </w:tc>
        <w:tc>
          <w:tcPr>
            <w:tcW w:type="dxa" w:w="2310"/>
          </w:tcPr>
          <w:p>
            <w:r>
              <w:rPr>
                <w:rFonts w:cs="Tahoma" w:eastAsia="Tahoma" w:ascii="Consolas" w:hAnsi="Consolas"/>
                <w:b w:val="0"/>
                <w:sz w:val="17"/>
              </w:rPr>
              <w:t>varchar(30)</w:t>
            </w:r>
          </w:p>
        </w:tc>
        <w:tc>
          <w:tcPr>
            <w:tcW w:type="dxa" w:w="2310"/>
          </w:tcPr>
          <w:p>
            <w:r>
              <w:rPr>
                <w:rFonts w:cs="Tahoma" w:eastAsia="Tahoma"/>
                <w:b w:val="0"/>
                <w:sz w:val="17"/>
              </w:rPr>
              <w:t>UQ, NN</w:t>
            </w:r>
          </w:p>
        </w:tc>
        <w:tc>
          <w:tcPr>
            <w:tcW w:type="dxa" w:w="2310"/>
          </w:tcPr>
          <w:p>
            <w:r>
              <w:rPr>
                <w:rFonts w:cs="Tahoma" w:eastAsia="Tahoma"/>
                <w:b w:val="0"/>
                <w:sz w:val="17"/>
              </w:rPr>
              <w:t>รหัสพนักงานสำหรับงานธุรกิจ</w:t>
            </w:r>
          </w:p>
        </w:tc>
      </w:tr>
      <w:tr>
        <w:trPr>
          <w:cantSplit/>
        </w:trPr>
        <w:tc>
          <w:tcPr>
            <w:tcW w:type="dxa" w:w="2310"/>
          </w:tcPr>
          <w:p>
            <w:r>
              <w:rPr>
                <w:rFonts w:cs="Tahoma" w:eastAsia="Tahoma" w:ascii="Consolas" w:hAnsi="Consolas"/>
                <w:b w:val="0"/>
                <w:sz w:val="17"/>
              </w:rPr>
              <w:t>national_id</w:t>
            </w:r>
          </w:p>
        </w:tc>
        <w:tc>
          <w:tcPr>
            <w:tcW w:type="dxa" w:w="2310"/>
          </w:tcPr>
          <w:p>
            <w:r>
              <w:rPr>
                <w:rFonts w:cs="Tahoma" w:eastAsia="Tahoma" w:ascii="Consolas" w:hAnsi="Consolas"/>
                <w:b w:val="0"/>
                <w:sz w:val="17"/>
              </w:rPr>
              <w:t>varchar(20)</w:t>
            </w:r>
          </w:p>
        </w:tc>
        <w:tc>
          <w:tcPr>
            <w:tcW w:type="dxa" w:w="2310"/>
          </w:tcPr>
          <w:p>
            <w:r>
              <w:rPr>
                <w:rFonts w:cs="Tahoma" w:eastAsia="Tahoma"/>
                <w:b w:val="0"/>
                <w:sz w:val="17"/>
              </w:rPr>
              <w:t>UQ</w:t>
            </w:r>
          </w:p>
        </w:tc>
        <w:tc>
          <w:tcPr>
            <w:tcW w:type="dxa" w:w="2310"/>
          </w:tcPr>
          <w:p>
            <w:r>
              <w:rPr>
                <w:rFonts w:cs="Tahoma" w:eastAsia="Tahoma"/>
                <w:b w:val="0"/>
                <w:sz w:val="17"/>
              </w:rPr>
              <w:t>เลขประจำตัวตามเอกสารทางราชการ</w:t>
            </w:r>
          </w:p>
        </w:tc>
      </w:tr>
      <w:tr>
        <w:trPr>
          <w:cantSplit/>
        </w:trPr>
        <w:tc>
          <w:tcPr>
            <w:tcW w:type="dxa" w:w="2310"/>
          </w:tcPr>
          <w:p>
            <w:r>
              <w:rPr>
                <w:rFonts w:cs="Tahoma" w:eastAsia="Tahoma" w:ascii="Consolas" w:hAnsi="Consolas"/>
                <w:b w:val="0"/>
                <w:sz w:val="17"/>
              </w:rPr>
              <w:t>passport_id</w:t>
            </w:r>
          </w:p>
        </w:tc>
        <w:tc>
          <w:tcPr>
            <w:tcW w:type="dxa" w:w="2310"/>
          </w:tcPr>
          <w:p>
            <w:r>
              <w:rPr>
                <w:rFonts w:cs="Tahoma" w:eastAsia="Tahoma" w:ascii="Consolas" w:hAnsi="Consolas"/>
                <w:b w:val="0"/>
                <w:sz w:val="17"/>
              </w:rPr>
              <w:t>varchar(30)</w:t>
            </w:r>
          </w:p>
        </w:tc>
        <w:tc>
          <w:tcPr>
            <w:tcW w:type="dxa" w:w="2310"/>
          </w:tcPr>
          <w:p>
            <w:r>
              <w:rPr>
                <w:rFonts w:cs="Tahoma" w:eastAsia="Tahoma"/>
                <w:b w:val="0"/>
                <w:sz w:val="17"/>
              </w:rPr>
              <w:t>UQ</w:t>
            </w:r>
          </w:p>
        </w:tc>
        <w:tc>
          <w:tcPr>
            <w:tcW w:type="dxa" w:w="2310"/>
          </w:tcPr>
          <w:p>
            <w:r>
              <w:rPr>
                <w:rFonts w:cs="Tahoma" w:eastAsia="Tahoma"/>
                <w:b w:val="0"/>
                <w:sz w:val="17"/>
              </w:rPr>
              <w:t>เลขหนังสือเดินทาง</w:t>
            </w:r>
          </w:p>
        </w:tc>
      </w:tr>
      <w:tr>
        <w:trPr>
          <w:cantSplit/>
        </w:trPr>
        <w:tc>
          <w:tcPr>
            <w:tcW w:type="dxa" w:w="2310"/>
          </w:tcPr>
          <w:p>
            <w:r>
              <w:rPr>
                <w:rFonts w:cs="Tahoma" w:eastAsia="Tahoma" w:ascii="Consolas" w:hAnsi="Consolas"/>
                <w:b w:val="0"/>
                <w:sz w:val="17"/>
              </w:rPr>
              <w:t>first_name</w:t>
            </w:r>
          </w:p>
        </w:tc>
        <w:tc>
          <w:tcPr>
            <w:tcW w:type="dxa" w:w="2310"/>
          </w:tcPr>
          <w:p>
            <w:r>
              <w:rPr>
                <w:rFonts w:cs="Tahoma" w:eastAsia="Tahoma" w:ascii="Consolas" w:hAnsi="Consolas"/>
                <w:b w:val="0"/>
                <w:sz w:val="17"/>
              </w:rPr>
              <w:t>varchar(100)</w:t>
            </w:r>
          </w:p>
        </w:tc>
        <w:tc>
          <w:tcPr>
            <w:tcW w:type="dxa" w:w="2310"/>
          </w:tcPr>
          <w:p>
            <w:r>
              <w:rPr>
                <w:rFonts w:cs="Tahoma" w:eastAsia="Tahoma"/>
                <w:b w:val="0"/>
                <w:sz w:val="17"/>
              </w:rPr>
              <w:t>NN</w:t>
            </w:r>
          </w:p>
        </w:tc>
        <w:tc>
          <w:tcPr>
            <w:tcW w:type="dxa" w:w="2310"/>
          </w:tcPr>
          <w:p>
            <w:r>
              <w:rPr>
                <w:rFonts w:cs="Tahoma" w:eastAsia="Tahoma"/>
                <w:b w:val="0"/>
                <w:sz w:val="17"/>
              </w:rPr>
              <w:t>ชื่อพนักงาน</w:t>
            </w:r>
          </w:p>
        </w:tc>
      </w:tr>
      <w:tr>
        <w:trPr>
          <w:cantSplit/>
        </w:trPr>
        <w:tc>
          <w:tcPr>
            <w:tcW w:type="dxa" w:w="2310"/>
          </w:tcPr>
          <w:p>
            <w:r>
              <w:rPr>
                <w:rFonts w:cs="Tahoma" w:eastAsia="Tahoma" w:ascii="Consolas" w:hAnsi="Consolas"/>
                <w:b w:val="0"/>
                <w:sz w:val="17"/>
              </w:rPr>
              <w:t>last_name</w:t>
            </w:r>
          </w:p>
        </w:tc>
        <w:tc>
          <w:tcPr>
            <w:tcW w:type="dxa" w:w="2310"/>
          </w:tcPr>
          <w:p>
            <w:r>
              <w:rPr>
                <w:rFonts w:cs="Tahoma" w:eastAsia="Tahoma" w:ascii="Consolas" w:hAnsi="Consolas"/>
                <w:b w:val="0"/>
                <w:sz w:val="17"/>
              </w:rPr>
              <w:t>varchar(100)</w:t>
            </w:r>
          </w:p>
        </w:tc>
        <w:tc>
          <w:tcPr>
            <w:tcW w:type="dxa" w:w="2310"/>
          </w:tcPr>
          <w:p>
            <w:r>
              <w:rPr>
                <w:rFonts w:cs="Tahoma" w:eastAsia="Tahoma"/>
                <w:b w:val="0"/>
                <w:sz w:val="17"/>
              </w:rPr>
              <w:t>NN</w:t>
            </w:r>
          </w:p>
        </w:tc>
        <w:tc>
          <w:tcPr>
            <w:tcW w:type="dxa" w:w="2310"/>
          </w:tcPr>
          <w:p>
            <w:r>
              <w:rPr>
                <w:rFonts w:cs="Tahoma" w:eastAsia="Tahoma"/>
                <w:b w:val="0"/>
                <w:sz w:val="17"/>
              </w:rPr>
              <w:t>นามสกุลพนักงาน</w:t>
            </w:r>
          </w:p>
        </w:tc>
      </w:tr>
      <w:tr>
        <w:trPr>
          <w:cantSplit/>
        </w:trPr>
        <w:tc>
          <w:tcPr>
            <w:tcW w:type="dxa" w:w="2310"/>
          </w:tcPr>
          <w:p>
            <w:r>
              <w:rPr>
                <w:rFonts w:cs="Tahoma" w:eastAsia="Tahoma" w:ascii="Consolas" w:hAnsi="Consolas"/>
                <w:b w:val="0"/>
                <w:sz w:val="17"/>
              </w:rPr>
              <w:t>phone</w:t>
            </w:r>
          </w:p>
        </w:tc>
        <w:tc>
          <w:tcPr>
            <w:tcW w:type="dxa" w:w="2310"/>
          </w:tcPr>
          <w:p>
            <w:r>
              <w:rPr>
                <w:rFonts w:cs="Tahoma" w:eastAsia="Tahoma" w:ascii="Consolas" w:hAnsi="Consolas"/>
                <w:b w:val="0"/>
                <w:sz w:val="17"/>
              </w:rPr>
              <w:t>varchar(30)</w:t>
            </w:r>
          </w:p>
        </w:tc>
        <w:tc>
          <w:tcPr>
            <w:tcW w:type="dxa" w:w="2310"/>
          </w:tcPr>
          <w:p>
            <w:r>
              <w:rPr>
                <w:rFonts w:cs="Tahoma" w:eastAsia="Tahoma"/>
                <w:b w:val="0"/>
                <w:sz w:val="17"/>
              </w:rPr>
              <w:t>—</w:t>
            </w:r>
          </w:p>
        </w:tc>
        <w:tc>
          <w:tcPr>
            <w:tcW w:type="dxa" w:w="2310"/>
          </w:tcPr>
          <w:p>
            <w:r>
              <w:rPr>
                <w:rFonts w:cs="Tahoma" w:eastAsia="Tahoma"/>
                <w:b w:val="0"/>
                <w:sz w:val="17"/>
              </w:rPr>
              <w:t>หมายเลขโทรศัพท์</w:t>
            </w:r>
          </w:p>
        </w:tc>
      </w:tr>
      <w:tr>
        <w:trPr>
          <w:cantSplit/>
        </w:trPr>
        <w:tc>
          <w:tcPr>
            <w:tcW w:type="dxa" w:w="2310"/>
          </w:tcPr>
          <w:p>
            <w:r>
              <w:rPr>
                <w:rFonts w:cs="Tahoma" w:eastAsia="Tahoma" w:ascii="Consolas" w:hAnsi="Consolas"/>
                <w:b w:val="0"/>
                <w:sz w:val="17"/>
              </w:rPr>
              <w:t>personal_email</w:t>
            </w:r>
          </w:p>
        </w:tc>
        <w:tc>
          <w:tcPr>
            <w:tcW w:type="dxa" w:w="2310"/>
          </w:tcPr>
          <w:p>
            <w:r>
              <w:rPr>
                <w:rFonts w:cs="Tahoma" w:eastAsia="Tahoma" w:ascii="Consolas" w:hAnsi="Consolas"/>
                <w:b w:val="0"/>
                <w:sz w:val="17"/>
              </w:rPr>
              <w:t>varchar(255)</w:t>
            </w:r>
          </w:p>
        </w:tc>
        <w:tc>
          <w:tcPr>
            <w:tcW w:type="dxa" w:w="2310"/>
          </w:tcPr>
          <w:p>
            <w:r>
              <w:rPr>
                <w:rFonts w:cs="Tahoma" w:eastAsia="Tahoma"/>
                <w:b w:val="0"/>
                <w:sz w:val="17"/>
              </w:rPr>
              <w:t>—</w:t>
            </w:r>
          </w:p>
        </w:tc>
        <w:tc>
          <w:tcPr>
            <w:tcW w:type="dxa" w:w="2310"/>
          </w:tcPr>
          <w:p>
            <w:r>
              <w:rPr>
                <w:rFonts w:cs="Tahoma" w:eastAsia="Tahoma"/>
                <w:b w:val="0"/>
                <w:sz w:val="17"/>
              </w:rPr>
              <w:t>อีเมลส่วนบุคคล</w:t>
            </w:r>
          </w:p>
        </w:tc>
      </w:tr>
      <w:tr>
        <w:trPr>
          <w:cantSplit/>
        </w:trPr>
        <w:tc>
          <w:tcPr>
            <w:tcW w:type="dxa" w:w="2310"/>
          </w:tcPr>
          <w:p>
            <w:r>
              <w:rPr>
                <w:rFonts w:cs="Tahoma" w:eastAsia="Tahoma" w:ascii="Consolas" w:hAnsi="Consolas"/>
                <w:b w:val="0"/>
                <w:sz w:val="17"/>
              </w:rPr>
              <w:t>address</w:t>
            </w:r>
          </w:p>
        </w:tc>
        <w:tc>
          <w:tcPr>
            <w:tcW w:type="dxa" w:w="2310"/>
          </w:tcPr>
          <w:p>
            <w:r>
              <w:rPr>
                <w:rFonts w:cs="Tahoma" w:eastAsia="Tahoma" w:ascii="Consolas" w:hAnsi="Consolas"/>
                <w:b w:val="0"/>
                <w:sz w:val="17"/>
              </w:rPr>
              <w:t>text</w:t>
            </w:r>
          </w:p>
        </w:tc>
        <w:tc>
          <w:tcPr>
            <w:tcW w:type="dxa" w:w="2310"/>
          </w:tcPr>
          <w:p>
            <w:r>
              <w:rPr>
                <w:rFonts w:cs="Tahoma" w:eastAsia="Tahoma"/>
                <w:b w:val="0"/>
                <w:sz w:val="17"/>
              </w:rPr>
              <w:t>—</w:t>
            </w:r>
          </w:p>
        </w:tc>
        <w:tc>
          <w:tcPr>
            <w:tcW w:type="dxa" w:w="2310"/>
          </w:tcPr>
          <w:p>
            <w:r>
              <w:rPr>
                <w:rFonts w:cs="Tahoma" w:eastAsia="Tahoma"/>
                <w:b w:val="0"/>
                <w:sz w:val="17"/>
              </w:rPr>
              <w:t>ที่อยู่</w:t>
            </w:r>
          </w:p>
        </w:tc>
      </w:tr>
      <w:tr>
        <w:trPr>
          <w:cantSplit/>
        </w:trPr>
        <w:tc>
          <w:tcPr>
            <w:tcW w:type="dxa" w:w="2310"/>
          </w:tcPr>
          <w:p>
            <w:r>
              <w:rPr>
                <w:rFonts w:cs="Tahoma" w:eastAsia="Tahoma" w:ascii="Consolas" w:hAnsi="Consolas"/>
                <w:b w:val="0"/>
                <w:sz w:val="17"/>
              </w:rPr>
              <w:t>hire_date</w:t>
            </w:r>
          </w:p>
        </w:tc>
        <w:tc>
          <w:tcPr>
            <w:tcW w:type="dxa" w:w="2310"/>
          </w:tcPr>
          <w:p>
            <w:r>
              <w:rPr>
                <w:rFonts w:cs="Tahoma" w:eastAsia="Tahoma" w:ascii="Consolas" w:hAnsi="Consolas"/>
                <w:b w:val="0"/>
                <w:sz w:val="17"/>
              </w:rPr>
              <w:t>date</w:t>
            </w:r>
          </w:p>
        </w:tc>
        <w:tc>
          <w:tcPr>
            <w:tcW w:type="dxa" w:w="2310"/>
          </w:tcPr>
          <w:p>
            <w:r>
              <w:rPr>
                <w:rFonts w:cs="Tahoma" w:eastAsia="Tahoma"/>
                <w:b w:val="0"/>
                <w:sz w:val="17"/>
              </w:rPr>
              <w:t>NN</w:t>
            </w:r>
          </w:p>
        </w:tc>
        <w:tc>
          <w:tcPr>
            <w:tcW w:type="dxa" w:w="2310"/>
          </w:tcPr>
          <w:p>
            <w:r>
              <w:rPr>
                <w:rFonts w:cs="Tahoma" w:eastAsia="Tahoma"/>
                <w:b w:val="0"/>
                <w:sz w:val="17"/>
              </w:rPr>
              <w:t>วันเริ่มจ้าง</w:t>
            </w:r>
          </w:p>
        </w:tc>
      </w:tr>
      <w:tr>
        <w:trPr>
          <w:cantSplit/>
        </w:trPr>
        <w:tc>
          <w:tcPr>
            <w:tcW w:type="dxa" w:w="2310"/>
          </w:tcPr>
          <w:p>
            <w:r>
              <w:rPr>
                <w:rFonts w:cs="Tahoma" w:eastAsia="Tahoma" w:ascii="Consolas" w:hAnsi="Consolas"/>
                <w:b w:val="0"/>
                <w:sz w:val="17"/>
              </w:rPr>
              <w:t>status</w:t>
            </w:r>
          </w:p>
        </w:tc>
        <w:tc>
          <w:tcPr>
            <w:tcW w:type="dxa" w:w="2310"/>
          </w:tcPr>
          <w:p>
            <w:r>
              <w:rPr>
                <w:rFonts w:cs="Tahoma" w:eastAsia="Tahoma" w:ascii="Consolas" w:hAnsi="Consolas"/>
                <w:b w:val="0"/>
                <w:sz w:val="17"/>
              </w:rPr>
              <w:t>employee_status</w:t>
            </w:r>
          </w:p>
        </w:tc>
        <w:tc>
          <w:tcPr>
            <w:tcW w:type="dxa" w:w="2310"/>
          </w:tcPr>
          <w:p>
            <w:r>
              <w:rPr>
                <w:rFonts w:cs="Tahoma" w:eastAsia="Tahoma"/>
                <w:b w:val="0"/>
                <w:sz w:val="17"/>
              </w:rPr>
              <w:t>NN</w:t>
            </w:r>
          </w:p>
        </w:tc>
        <w:tc>
          <w:tcPr>
            <w:tcW w:type="dxa" w:w="2310"/>
          </w:tcPr>
          <w:p>
            <w:r>
              <w:rPr>
                <w:rFonts w:cs="Tahoma" w:eastAsia="Tahoma"/>
                <w:b w:val="0"/>
                <w:sz w:val="17"/>
              </w:rPr>
              <w:t>สถานะการจ้าง</w:t>
            </w:r>
          </w:p>
        </w:tc>
      </w:tr>
      <w:tr>
        <w:trPr>
          <w:cantSplit/>
        </w:trPr>
        <w:tc>
          <w:tcPr>
            <w:tcW w:type="dxa" w:w="2310"/>
          </w:tcPr>
          <w:p>
            <w:r>
              <w:rPr>
                <w:rFonts w:cs="Tahoma" w:eastAsia="Tahoma" w:ascii="Consolas" w:hAnsi="Consolas"/>
                <w:b w:val="0"/>
                <w:sz w:val="17"/>
              </w:rPr>
              <w:t>terminated_at</w:t>
            </w:r>
          </w:p>
        </w:tc>
        <w:tc>
          <w:tcPr>
            <w:tcW w:type="dxa" w:w="2310"/>
          </w:tcPr>
          <w:p>
            <w:r>
              <w:rPr>
                <w:rFonts w:cs="Tahoma" w:eastAsia="Tahoma" w:ascii="Consolas" w:hAnsi="Consolas"/>
                <w:b w:val="0"/>
                <w:sz w:val="17"/>
              </w:rPr>
              <w:t>date</w:t>
            </w:r>
          </w:p>
        </w:tc>
        <w:tc>
          <w:tcPr>
            <w:tcW w:type="dxa" w:w="2310"/>
          </w:tcPr>
          <w:p>
            <w:r>
              <w:rPr>
                <w:rFonts w:cs="Tahoma" w:eastAsia="Tahoma"/>
                <w:b w:val="0"/>
                <w:sz w:val="17"/>
              </w:rPr>
              <w:t>—</w:t>
            </w:r>
          </w:p>
        </w:tc>
        <w:tc>
          <w:tcPr>
            <w:tcW w:type="dxa" w:w="2310"/>
          </w:tcPr>
          <w:p>
            <w:r>
              <w:rPr>
                <w:rFonts w:cs="Tahoma" w:eastAsia="Tahoma"/>
                <w:b w:val="0"/>
                <w:sz w:val="17"/>
              </w:rPr>
              <w:t>วันสิ้นสุดการจ้าง</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pPr>
        <w:pStyle w:val="Heading4"/>
      </w:pPr>
      <w:r>
        <w:t>user_accounts</w:t>
      </w:r>
    </w:p>
    <w:p>
      <w:r>
        <w:rPr>
          <w:rFonts w:cs="Tahoma" w:eastAsia="Tahoma"/>
          <w:b/>
        </w:rPr>
        <w:t>หน้าที่:</w:t>
      </w:r>
      <w:r>
        <w:rPr>
          <w:rFonts w:cs="Tahoma" w:eastAsia="Tahoma"/>
          <w:b w:val="0"/>
        </w:rPr>
        <w:t xml:space="preserve"> บัญชีสำหรับเข้าสู่ระบบซึ่งอาจเชื่อมกับพนักงานหนึ่งราย</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employee_id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employees</w:t>
            </w:r>
            <w:r>
              <w:rPr>
                <w:rFonts w:cs="Tahoma" w:eastAsia="Tahoma"/>
                <w:b w:val="0"/>
                <w:sz w:val="17"/>
              </w:rPr>
              <w:t>, UQ</w:t>
            </w:r>
          </w:p>
        </w:tc>
        <w:tc>
          <w:tcPr>
            <w:tcW w:type="dxa" w:w="2310"/>
          </w:tcPr>
          <w:p>
            <w:r>
              <w:rPr>
                <w:rFonts w:cs="Tahoma" w:eastAsia="Tahoma"/>
                <w:b w:val="0"/>
                <w:sz w:val="17"/>
              </w:rPr>
              <w:t>รหัสพนักงาน</w:t>
            </w:r>
          </w:p>
        </w:tc>
      </w:tr>
      <w:tr>
        <w:trPr>
          <w:cantSplit/>
        </w:trPr>
        <w:tc>
          <w:tcPr>
            <w:tcW w:type="dxa" w:w="2310"/>
          </w:tcPr>
          <w:p>
            <w:r>
              <w:rPr>
                <w:rFonts w:cs="Tahoma" w:eastAsia="Tahoma" w:ascii="Consolas" w:hAnsi="Consolas"/>
                <w:b w:val="0"/>
                <w:sz w:val="17"/>
              </w:rPr>
              <w:t>username</w:t>
            </w:r>
          </w:p>
        </w:tc>
        <w:tc>
          <w:tcPr>
            <w:tcW w:type="dxa" w:w="2310"/>
          </w:tcPr>
          <w:p>
            <w:r>
              <w:rPr>
                <w:rFonts w:cs="Tahoma" w:eastAsia="Tahoma" w:ascii="Consolas" w:hAnsi="Consolas"/>
                <w:b w:val="0"/>
                <w:sz w:val="17"/>
              </w:rPr>
              <w:t>varchar(100)</w:t>
            </w:r>
          </w:p>
        </w:tc>
        <w:tc>
          <w:tcPr>
            <w:tcW w:type="dxa" w:w="2310"/>
          </w:tcPr>
          <w:p>
            <w:r>
              <w:rPr>
                <w:rFonts w:cs="Tahoma" w:eastAsia="Tahoma"/>
                <w:b w:val="0"/>
                <w:sz w:val="17"/>
              </w:rPr>
              <w:t>UQ, NN</w:t>
            </w:r>
          </w:p>
        </w:tc>
        <w:tc>
          <w:tcPr>
            <w:tcW w:type="dxa" w:w="2310"/>
          </w:tcPr>
          <w:p>
            <w:r>
              <w:rPr>
                <w:rFonts w:cs="Tahoma" w:eastAsia="Tahoma"/>
                <w:b w:val="0"/>
                <w:sz w:val="17"/>
              </w:rPr>
              <w:t>ชื่อบัญชีเข้าสู่ระบบ</w:t>
            </w:r>
          </w:p>
        </w:tc>
      </w:tr>
      <w:tr>
        <w:trPr>
          <w:cantSplit/>
        </w:trPr>
        <w:tc>
          <w:tcPr>
            <w:tcW w:type="dxa" w:w="2310"/>
          </w:tcPr>
          <w:p>
            <w:r>
              <w:rPr>
                <w:rFonts w:cs="Tahoma" w:eastAsia="Tahoma" w:ascii="Consolas" w:hAnsi="Consolas"/>
                <w:b w:val="0"/>
                <w:sz w:val="17"/>
              </w:rPr>
              <w:t>password_hash</w:t>
            </w:r>
          </w:p>
        </w:tc>
        <w:tc>
          <w:tcPr>
            <w:tcW w:type="dxa" w:w="2310"/>
          </w:tcPr>
          <w:p>
            <w:r>
              <w:rPr>
                <w:rFonts w:cs="Tahoma" w:eastAsia="Tahoma" w:ascii="Consolas" w:hAnsi="Consolas"/>
                <w:b w:val="0"/>
                <w:sz w:val="17"/>
              </w:rPr>
              <w:t>text</w:t>
            </w:r>
          </w:p>
        </w:tc>
        <w:tc>
          <w:tcPr>
            <w:tcW w:type="dxa" w:w="2310"/>
          </w:tcPr>
          <w:p>
            <w:r>
              <w:rPr>
                <w:rFonts w:cs="Tahoma" w:eastAsia="Tahoma"/>
                <w:b w:val="0"/>
                <w:sz w:val="17"/>
              </w:rPr>
              <w:t>NN</w:t>
            </w:r>
          </w:p>
        </w:tc>
        <w:tc>
          <w:tcPr>
            <w:tcW w:type="dxa" w:w="2310"/>
          </w:tcPr>
          <w:p>
            <w:r>
              <w:rPr>
                <w:rFonts w:cs="Tahoma" w:eastAsia="Tahoma"/>
                <w:b w:val="0"/>
                <w:sz w:val="17"/>
              </w:rPr>
              <w:t>ค่าแฮชรหัสผ่าน ห้ามแสดงหรือบันทึกใน audit</w:t>
            </w:r>
          </w:p>
        </w:tc>
      </w:tr>
      <w:tr>
        <w:trPr>
          <w:cantSplit/>
        </w:trPr>
        <w:tc>
          <w:tcPr>
            <w:tcW w:type="dxa" w:w="2310"/>
          </w:tcPr>
          <w:p>
            <w:r>
              <w:rPr>
                <w:rFonts w:cs="Tahoma" w:eastAsia="Tahoma" w:ascii="Consolas" w:hAnsi="Consolas"/>
                <w:b w:val="0"/>
                <w:sz w:val="17"/>
              </w:rPr>
              <w:t>status</w:t>
            </w:r>
          </w:p>
        </w:tc>
        <w:tc>
          <w:tcPr>
            <w:tcW w:type="dxa" w:w="2310"/>
          </w:tcPr>
          <w:p>
            <w:r>
              <w:rPr>
                <w:rFonts w:cs="Tahoma" w:eastAsia="Tahoma" w:ascii="Consolas" w:hAnsi="Consolas"/>
                <w:b w:val="0"/>
                <w:sz w:val="17"/>
              </w:rPr>
              <w:t>account_status</w:t>
            </w:r>
          </w:p>
        </w:tc>
        <w:tc>
          <w:tcPr>
            <w:tcW w:type="dxa" w:w="2310"/>
          </w:tcPr>
          <w:p>
            <w:r>
              <w:rPr>
                <w:rFonts w:cs="Tahoma" w:eastAsia="Tahoma"/>
                <w:b w:val="0"/>
                <w:sz w:val="17"/>
              </w:rPr>
              <w:t>NN</w:t>
            </w:r>
          </w:p>
        </w:tc>
        <w:tc>
          <w:tcPr>
            <w:tcW w:type="dxa" w:w="2310"/>
          </w:tcPr>
          <w:p>
            <w:r>
              <w:rPr>
                <w:rFonts w:cs="Tahoma" w:eastAsia="Tahoma"/>
                <w:b w:val="0"/>
                <w:sz w:val="17"/>
              </w:rPr>
              <w:t>สถานะบัญชี</w:t>
            </w:r>
          </w:p>
        </w:tc>
      </w:tr>
      <w:tr>
        <w:trPr>
          <w:cantSplit/>
        </w:trPr>
        <w:tc>
          <w:tcPr>
            <w:tcW w:type="dxa" w:w="2310"/>
          </w:tcPr>
          <w:p>
            <w:r>
              <w:rPr>
                <w:rFonts w:cs="Tahoma" w:eastAsia="Tahoma" w:ascii="Consolas" w:hAnsi="Consolas"/>
                <w:b w:val="0"/>
                <w:sz w:val="17"/>
              </w:rPr>
              <w:t>failed_login_attempts</w:t>
            </w:r>
          </w:p>
        </w:tc>
        <w:tc>
          <w:tcPr>
            <w:tcW w:type="dxa" w:w="2310"/>
          </w:tcPr>
          <w:p>
            <w:r>
              <w:rPr>
                <w:rFonts w:cs="Tahoma" w:eastAsia="Tahoma" w:ascii="Consolas" w:hAnsi="Consolas"/>
                <w:b w:val="0"/>
                <w:sz w:val="17"/>
              </w:rPr>
              <w:t>smallint</w:t>
            </w:r>
          </w:p>
        </w:tc>
        <w:tc>
          <w:tcPr>
            <w:tcW w:type="dxa" w:w="2310"/>
          </w:tcPr>
          <w:p>
            <w:r>
              <w:rPr>
                <w:rFonts w:cs="Tahoma" w:eastAsia="Tahoma"/>
                <w:b w:val="0"/>
                <w:sz w:val="17"/>
              </w:rPr>
              <w:t>NN</w:t>
            </w:r>
          </w:p>
        </w:tc>
        <w:tc>
          <w:tcPr>
            <w:tcW w:type="dxa" w:w="2310"/>
          </w:tcPr>
          <w:p>
            <w:r>
              <w:rPr>
                <w:rFonts w:cs="Tahoma" w:eastAsia="Tahoma"/>
                <w:b w:val="0"/>
                <w:sz w:val="17"/>
              </w:rPr>
              <w:t>จำนวนครั้งที่เข้าสู่ระบบไม่สำเร็จ</w:t>
            </w:r>
          </w:p>
        </w:tc>
      </w:tr>
      <w:tr>
        <w:trPr>
          <w:cantSplit/>
        </w:trPr>
        <w:tc>
          <w:tcPr>
            <w:tcW w:type="dxa" w:w="2310"/>
          </w:tcPr>
          <w:p>
            <w:r>
              <w:rPr>
                <w:rFonts w:cs="Tahoma" w:eastAsia="Tahoma" w:ascii="Consolas" w:hAnsi="Consolas"/>
                <w:b w:val="0"/>
                <w:sz w:val="17"/>
              </w:rPr>
              <w:t>locked_until</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w:t>
            </w:r>
          </w:p>
        </w:tc>
        <w:tc>
          <w:tcPr>
            <w:tcW w:type="dxa" w:w="2310"/>
          </w:tcPr>
          <w:p>
            <w:r>
              <w:rPr>
                <w:rFonts w:cs="Tahoma" w:eastAsia="Tahoma"/>
                <w:b w:val="0"/>
                <w:sz w:val="17"/>
              </w:rPr>
              <w:t>เวลาสิ้นสุดการล็อกบัญชี</w:t>
            </w:r>
          </w:p>
        </w:tc>
      </w:tr>
      <w:tr>
        <w:trPr>
          <w:cantSplit/>
        </w:trPr>
        <w:tc>
          <w:tcPr>
            <w:tcW w:type="dxa" w:w="2310"/>
          </w:tcPr>
          <w:p>
            <w:r>
              <w:rPr>
                <w:rFonts w:cs="Tahoma" w:eastAsia="Tahoma" w:ascii="Consolas" w:hAnsi="Consolas"/>
                <w:b w:val="0"/>
                <w:sz w:val="17"/>
              </w:rPr>
              <w:t>last_login_at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w:t>
            </w:r>
          </w:p>
        </w:tc>
        <w:tc>
          <w:tcPr>
            <w:tcW w:type="dxa" w:w="2310"/>
          </w:tcPr>
          <w:p>
            <w:r>
              <w:rPr>
                <w:rFonts w:cs="Tahoma" w:eastAsia="Tahoma"/>
                <w:b w:val="0"/>
                <w:sz w:val="17"/>
              </w:rPr>
              <w:t>เวลาเข้าสู่ระบบล่าสุด</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pPr>
        <w:pStyle w:val="Heading4"/>
      </w:pPr>
      <w:r>
        <w:t>roles</w:t>
      </w:r>
    </w:p>
    <w:p>
      <w:r>
        <w:rPr>
          <w:rFonts w:cs="Tahoma" w:eastAsia="Tahoma"/>
          <w:b/>
        </w:rPr>
        <w:t>หน้าที่:</w:t>
      </w:r>
      <w:r>
        <w:rPr>
          <w:rFonts w:cs="Tahoma" w:eastAsia="Tahoma"/>
          <w:b w:val="0"/>
        </w:rPr>
        <w:t xml:space="preserve"> ชนิดบทบาทและระดับขอบเขตสิทธิ์</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code</w:t>
            </w:r>
          </w:p>
        </w:tc>
        <w:tc>
          <w:tcPr>
            <w:tcW w:type="dxa" w:w="2310"/>
          </w:tcPr>
          <w:p>
            <w:r>
              <w:rPr>
                <w:rFonts w:cs="Tahoma" w:eastAsia="Tahoma" w:ascii="Consolas" w:hAnsi="Consolas"/>
                <w:b w:val="0"/>
                <w:sz w:val="17"/>
              </w:rPr>
              <w:t>varchar(30)</w:t>
            </w:r>
          </w:p>
        </w:tc>
        <w:tc>
          <w:tcPr>
            <w:tcW w:type="dxa" w:w="2310"/>
          </w:tcPr>
          <w:p>
            <w:r>
              <w:rPr>
                <w:rFonts w:cs="Tahoma" w:eastAsia="Tahoma"/>
                <w:b w:val="0"/>
                <w:sz w:val="17"/>
              </w:rPr>
              <w:t>UQ, NN</w:t>
            </w:r>
          </w:p>
        </w:tc>
        <w:tc>
          <w:tcPr>
            <w:tcW w:type="dxa" w:w="2310"/>
          </w:tcPr>
          <w:p>
            <w:r>
              <w:rPr>
                <w:rFonts w:cs="Tahoma" w:eastAsia="Tahoma"/>
                <w:b w:val="0"/>
                <w:sz w:val="17"/>
              </w:rPr>
              <w:t>รหัสอ้างอิง</w:t>
            </w:r>
          </w:p>
        </w:tc>
      </w:tr>
      <w:tr>
        <w:trPr>
          <w:cantSplit/>
        </w:trPr>
        <w:tc>
          <w:tcPr>
            <w:tcW w:type="dxa" w:w="2310"/>
          </w:tcPr>
          <w:p>
            <w:r>
              <w:rPr>
                <w:rFonts w:cs="Tahoma" w:eastAsia="Tahoma" w:ascii="Consolas" w:hAnsi="Consolas"/>
                <w:b w:val="0"/>
                <w:sz w:val="17"/>
              </w:rPr>
              <w:t>name</w:t>
            </w:r>
          </w:p>
        </w:tc>
        <w:tc>
          <w:tcPr>
            <w:tcW w:type="dxa" w:w="2310"/>
          </w:tcPr>
          <w:p>
            <w:r>
              <w:rPr>
                <w:rFonts w:cs="Tahoma" w:eastAsia="Tahoma" w:ascii="Consolas" w:hAnsi="Consolas"/>
                <w:b w:val="0"/>
                <w:sz w:val="17"/>
              </w:rPr>
              <w:t>varchar(100)</w:t>
            </w:r>
          </w:p>
        </w:tc>
        <w:tc>
          <w:tcPr>
            <w:tcW w:type="dxa" w:w="2310"/>
          </w:tcPr>
          <w:p>
            <w:r>
              <w:rPr>
                <w:rFonts w:cs="Tahoma" w:eastAsia="Tahoma"/>
                <w:b w:val="0"/>
                <w:sz w:val="17"/>
              </w:rPr>
              <w:t>NN</w:t>
            </w:r>
          </w:p>
        </w:tc>
        <w:tc>
          <w:tcPr>
            <w:tcW w:type="dxa" w:w="2310"/>
          </w:tcPr>
          <w:p>
            <w:r>
              <w:rPr>
                <w:rFonts w:cs="Tahoma" w:eastAsia="Tahoma"/>
                <w:b w:val="0"/>
                <w:sz w:val="17"/>
              </w:rPr>
              <w:t>ชื่อบทบาท</w:t>
            </w:r>
          </w:p>
        </w:tc>
      </w:tr>
      <w:tr>
        <w:trPr>
          <w:cantSplit/>
        </w:trPr>
        <w:tc>
          <w:tcPr>
            <w:tcW w:type="dxa" w:w="2310"/>
          </w:tcPr>
          <w:p>
            <w:r>
              <w:rPr>
                <w:rFonts w:cs="Tahoma" w:eastAsia="Tahoma" w:ascii="Consolas" w:hAnsi="Consolas"/>
                <w:b w:val="0"/>
                <w:sz w:val="17"/>
              </w:rPr>
              <w:t>scope</w:t>
            </w:r>
          </w:p>
        </w:tc>
        <w:tc>
          <w:tcPr>
            <w:tcW w:type="dxa" w:w="2310"/>
          </w:tcPr>
          <w:p>
            <w:r>
              <w:rPr>
                <w:rFonts w:cs="Tahoma" w:eastAsia="Tahoma" w:ascii="Consolas" w:hAnsi="Consolas"/>
                <w:b w:val="0"/>
                <w:sz w:val="17"/>
              </w:rPr>
              <w:t>role_scope</w:t>
            </w:r>
          </w:p>
        </w:tc>
        <w:tc>
          <w:tcPr>
            <w:tcW w:type="dxa" w:w="2310"/>
          </w:tcPr>
          <w:p>
            <w:r>
              <w:rPr>
                <w:rFonts w:cs="Tahoma" w:eastAsia="Tahoma"/>
                <w:b w:val="0"/>
                <w:sz w:val="17"/>
              </w:rPr>
              <w:t>NN</w:t>
            </w:r>
          </w:p>
        </w:tc>
        <w:tc>
          <w:tcPr>
            <w:tcW w:type="dxa" w:w="2310"/>
          </w:tcPr>
          <w:p>
            <w:r>
              <w:rPr>
                <w:rFonts w:cs="Tahoma" w:eastAsia="Tahoma"/>
                <w:b w:val="0"/>
                <w:sz w:val="17"/>
              </w:rPr>
              <w:t>ระดับขอบเขตสิทธิ์</w:t>
            </w:r>
          </w:p>
        </w:tc>
      </w:tr>
      <w:tr>
        <w:trPr>
          <w:cantSplit/>
        </w:trPr>
        <w:tc>
          <w:tcPr>
            <w:tcW w:type="dxa" w:w="2310"/>
          </w:tcPr>
          <w:p>
            <w:r>
              <w:rPr>
                <w:rFonts w:cs="Tahoma" w:eastAsia="Tahoma" w:ascii="Consolas" w:hAnsi="Consolas"/>
                <w:b w:val="0"/>
                <w:sz w:val="17"/>
              </w:rPr>
              <w:t>is_active</w:t>
            </w:r>
          </w:p>
        </w:tc>
        <w:tc>
          <w:tcPr>
            <w:tcW w:type="dxa" w:w="2310"/>
          </w:tcPr>
          <w:p>
            <w:r>
              <w:rPr>
                <w:rFonts w:cs="Tahoma" w:eastAsia="Tahoma" w:ascii="Consolas" w:hAnsi="Consolas"/>
                <w:b w:val="0"/>
                <w:sz w:val="17"/>
              </w:rPr>
              <w:t>boolean</w:t>
            </w:r>
          </w:p>
        </w:tc>
        <w:tc>
          <w:tcPr>
            <w:tcW w:type="dxa" w:w="2310"/>
          </w:tcPr>
          <w:p>
            <w:r>
              <w:rPr>
                <w:rFonts w:cs="Tahoma" w:eastAsia="Tahoma"/>
                <w:b w:val="0"/>
                <w:sz w:val="17"/>
              </w:rPr>
              <w:t>NN</w:t>
            </w:r>
          </w:p>
        </w:tc>
        <w:tc>
          <w:tcPr>
            <w:tcW w:type="dxa" w:w="2310"/>
          </w:tcPr>
          <w:p>
            <w:r>
              <w:rPr>
                <w:rFonts w:cs="Tahoma" w:eastAsia="Tahoma"/>
                <w:b w:val="0"/>
                <w:sz w:val="17"/>
              </w:rPr>
              <w:t>ระบุว่ายังเปิดใช้งาน</w:t>
            </w:r>
          </w:p>
        </w:tc>
      </w:tr>
    </w:tbl>
    <w:p>
      <w:pPr>
        <w:pStyle w:val="Heading4"/>
      </w:pPr>
      <w:r>
        <w:t>user_account_roles</w:t>
      </w:r>
    </w:p>
    <w:p>
      <w:r>
        <w:rPr>
          <w:rFonts w:cs="Tahoma" w:eastAsia="Tahoma"/>
          <w:b/>
        </w:rPr>
        <w:t>หน้าที่:</w:t>
      </w:r>
      <w:r>
        <w:rPr>
          <w:rFonts w:cs="Tahoma" w:eastAsia="Tahoma"/>
          <w:b w:val="0"/>
        </w:rPr>
        <w:t xml:space="preserve"> การมอบบทบาทให้บัญชี พร้อมขอบเขตสาขาหรือแผนก</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r>
              <w:rPr>
                <w:rFonts w:cs="Tahoma" w:eastAsia="Tahoma"/>
                <w:b w:val="0"/>
                <w:sz w:val="17"/>
              </w:rPr>
              <w:t>, NN</w:t>
            </w:r>
          </w:p>
        </w:tc>
        <w:tc>
          <w:tcPr>
            <w:tcW w:type="dxa" w:w="2310"/>
          </w:tcPr>
          <w:p>
            <w:r>
              <w:rPr>
                <w:rFonts w:cs="Tahoma" w:eastAsia="Tahoma"/>
                <w:b w:val="0"/>
                <w:sz w:val="17"/>
              </w:rPr>
              <w:t>รหัสบัญชีผู้ใช้</w:t>
            </w:r>
          </w:p>
        </w:tc>
      </w:tr>
      <w:tr>
        <w:trPr>
          <w:cantSplit/>
        </w:trPr>
        <w:tc>
          <w:tcPr>
            <w:tcW w:type="dxa" w:w="2310"/>
          </w:tcPr>
          <w:p>
            <w:r>
              <w:rPr>
                <w:rFonts w:cs="Tahoma" w:eastAsia="Tahoma" w:ascii="Consolas" w:hAnsi="Consolas"/>
                <w:b w:val="0"/>
                <w:sz w:val="17"/>
              </w:rPr>
              <w:t>role_id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roles</w:t>
            </w:r>
            <w:r>
              <w:rPr>
                <w:rFonts w:cs="Tahoma" w:eastAsia="Tahoma"/>
                <w:b w:val="0"/>
                <w:sz w:val="17"/>
              </w:rPr>
              <w:t>, NN</w:t>
            </w:r>
          </w:p>
        </w:tc>
        <w:tc>
          <w:tcPr>
            <w:tcW w:type="dxa" w:w="2310"/>
          </w:tcPr>
          <w:p>
            <w:r>
              <w:rPr>
                <w:rFonts w:cs="Tahoma" w:eastAsia="Tahoma"/>
                <w:b w:val="0"/>
                <w:sz w:val="17"/>
              </w:rPr>
              <w:t>รหัสบทบาท</w:t>
            </w:r>
          </w:p>
        </w:tc>
      </w:tr>
      <w:tr>
        <w:trPr>
          <w:cantSplit/>
        </w:trPr>
        <w:tc>
          <w:tcPr>
            <w:tcW w:type="dxa" w:w="2310"/>
          </w:tcPr>
          <w:p>
            <w:r>
              <w:rPr>
                <w:rFonts w:cs="Tahoma" w:eastAsia="Tahoma" w:ascii="Consolas" w:hAnsi="Consolas"/>
                <w:b w:val="0"/>
                <w:sz w:val="17"/>
              </w:rPr>
              <w:t>branch_id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branches</w:t>
            </w:r>
          </w:p>
        </w:tc>
        <w:tc>
          <w:tcPr>
            <w:tcW w:type="dxa" w:w="2310"/>
          </w:tcPr>
          <w:p>
            <w:r>
              <w:rPr>
                <w:rFonts w:cs="Tahoma" w:eastAsia="Tahoma"/>
                <w:b w:val="0"/>
                <w:sz w:val="17"/>
              </w:rPr>
              <w:t>รหัสสาขา</w:t>
            </w:r>
          </w:p>
        </w:tc>
      </w:tr>
      <w:tr>
        <w:trPr>
          <w:cantSplit/>
        </w:trPr>
        <w:tc>
          <w:tcPr>
            <w:tcW w:type="dxa" w:w="2310"/>
          </w:tcPr>
          <w:p>
            <w:r>
              <w:rPr>
                <w:rFonts w:cs="Tahoma" w:eastAsia="Tahoma" w:ascii="Consolas" w:hAnsi="Consolas"/>
                <w:b w:val="0"/>
                <w:sz w:val="17"/>
              </w:rPr>
              <w:t>department_id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departments</w:t>
            </w:r>
          </w:p>
        </w:tc>
        <w:tc>
          <w:tcPr>
            <w:tcW w:type="dxa" w:w="2310"/>
          </w:tcPr>
          <w:p>
            <w:r>
              <w:rPr>
                <w:rFonts w:cs="Tahoma" w:eastAsia="Tahoma"/>
                <w:b w:val="0"/>
                <w:sz w:val="17"/>
              </w:rPr>
              <w:t>รหัสแผนก</w:t>
            </w:r>
          </w:p>
        </w:tc>
      </w:tr>
      <w:tr>
        <w:trPr>
          <w:cantSplit/>
        </w:trPr>
        <w:tc>
          <w:tcPr>
            <w:tcW w:type="dxa" w:w="2310"/>
          </w:tcPr>
          <w:p>
            <w:r>
              <w:rPr>
                <w:rFonts w:cs="Tahoma" w:eastAsia="Tahoma" w:ascii="Consolas" w:hAnsi="Consolas"/>
                <w:b w:val="0"/>
                <w:sz w:val="17"/>
              </w:rPr>
              <w:t>granted_by_user_account_id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p>
        </w:tc>
        <w:tc>
          <w:tcPr>
            <w:tcW w:type="dxa" w:w="2310"/>
          </w:tcPr>
          <w:p>
            <w:r>
              <w:rPr>
                <w:rFonts w:cs="Tahoma" w:eastAsia="Tahoma"/>
                <w:b w:val="0"/>
                <w:sz w:val="17"/>
              </w:rPr>
              <w:t>บัญชีผู้มอบสิทธิ์</w:t>
            </w:r>
          </w:p>
        </w:tc>
      </w:tr>
      <w:tr>
        <w:trPr>
          <w:cantSplit/>
        </w:trPr>
        <w:tc>
          <w:tcPr>
            <w:tcW w:type="dxa" w:w="2310"/>
          </w:tcPr>
          <w:p>
            <w:r>
              <w:rPr>
                <w:rFonts w:cs="Tahoma" w:eastAsia="Tahoma" w:ascii="Consolas" w:hAnsi="Consolas"/>
                <w:b w:val="0"/>
                <w:sz w:val="17"/>
              </w:rPr>
              <w:t>granted_at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เวลามอบสิทธิ์</w:t>
            </w:r>
          </w:p>
        </w:tc>
      </w:tr>
    </w:tbl>
    <w:p>
      <w:r>
        <w:rPr>
          <w:rFonts w:cs="Tahoma" w:eastAsia="Tahoma"/>
          <w:b/>
        </w:rPr>
        <w:t>ข้อกำหนด unique ร่วม:</w:t>
      </w:r>
      <w:r>
        <w:rPr>
          <w:rFonts w:cs="Tahoma" w:eastAsia="Tahoma"/>
          <w:b w:val="0"/>
        </w:rPr>
        <w:t xml:space="preserve"> (</w:t>
      </w:r>
      <w:r>
        <w:rPr>
          <w:rFonts w:cs="Tahoma" w:eastAsia="Tahoma" w:ascii="Consolas" w:hAnsi="Consolas"/>
          <w:b w:val="0"/>
          <w:sz w:val="16"/>
        </w:rPr>
        <w:t>user_account_id</w:t>
      </w:r>
      <w:r>
        <w:rPr>
          <w:rFonts w:cs="Tahoma" w:eastAsia="Tahoma"/>
          <w:b w:val="0"/>
        </w:rPr>
        <w:t xml:space="preserve">, </w:t>
      </w:r>
      <w:r>
        <w:rPr>
          <w:rFonts w:cs="Tahoma" w:eastAsia="Tahoma" w:ascii="Consolas" w:hAnsi="Consolas"/>
          <w:b w:val="0"/>
          <w:sz w:val="16"/>
        </w:rPr>
        <w:t>role_id</w:t>
      </w:r>
      <w:r>
        <w:rPr>
          <w:rFonts w:cs="Tahoma" w:eastAsia="Tahoma"/>
          <w:b w:val="0"/>
        </w:rPr>
        <w:t xml:space="preserve">, </w:t>
      </w:r>
      <w:r>
        <w:rPr>
          <w:rFonts w:cs="Tahoma" w:eastAsia="Tahoma" w:ascii="Consolas" w:hAnsi="Consolas"/>
          <w:b w:val="0"/>
          <w:sz w:val="16"/>
        </w:rPr>
        <w:t>branch_id</w:t>
      </w:r>
      <w:r>
        <w:rPr>
          <w:rFonts w:cs="Tahoma" w:eastAsia="Tahoma"/>
          <w:b w:val="0"/>
        </w:rPr>
        <w:t xml:space="preserve">, </w:t>
      </w:r>
      <w:r>
        <w:rPr>
          <w:rFonts w:cs="Tahoma" w:eastAsia="Tahoma" w:ascii="Consolas" w:hAnsi="Consolas"/>
          <w:b w:val="0"/>
          <w:sz w:val="16"/>
        </w:rPr>
        <w:t>department_id</w:t>
      </w:r>
      <w:r>
        <w:rPr>
          <w:rFonts w:cs="Tahoma" w:eastAsia="Tahoma"/>
          <w:b w:val="0"/>
        </w:rPr>
        <w:t>) ต้องไม่ซ้ำกัน</w:t>
      </w:r>
    </w:p>
    <w:p>
      <w:pPr>
        <w:pStyle w:val="Heading3"/>
      </w:pPr>
      <w:r>
        <w:t>4.4.2 กลุ่มประวัติการจ้างและข้อมูลรับเงิน</w:t>
      </w:r>
    </w:p>
    <w:tbl>
      <w:tblPr>
        <w:tblStyle w:val="TableGrid"/>
        <w:tblW w:type="auto" w:w="0"/>
        <w:jc w:val="center"/>
        <w:tblLayout w:type="autofit"/>
        <w:tblLook w:firstColumn="1" w:firstRow="1" w:lastColumn="0" w:lastRow="0" w:noHBand="0" w:noVBand="1" w:val="04A0"/>
      </w:tblPr>
      <w:tblGrid>
        <w:gridCol w:w="4621"/>
        <w:gridCol w:w="4621"/>
      </w:tblGrid>
      <w:tr>
        <w:trPr>
          <w:tblHeader/>
          <w:cantSplit/>
        </w:trPr>
        <w:tc>
          <w:tcPr>
            <w:tcW w:type="dxa" w:w="4621"/>
          </w:tcPr>
          <w:p>
            <w:r>
              <w:rPr>
                <w:rFonts w:cs="Tahoma" w:eastAsia="Tahoma"/>
                <w:b/>
                <w:sz w:val="17"/>
              </w:rPr>
              <w:t>ตาราง</w:t>
            </w:r>
          </w:p>
        </w:tc>
        <w:tc>
          <w:tcPr>
            <w:tcW w:type="dxa" w:w="4621"/>
          </w:tcPr>
          <w:p>
            <w:r>
              <w:rPr>
                <w:rFonts w:cs="Tahoma" w:eastAsia="Tahoma"/>
                <w:b/>
                <w:sz w:val="17"/>
              </w:rPr>
              <w:t>บทบาทของข้อมูล</w:t>
            </w:r>
          </w:p>
        </w:tc>
      </w:tr>
      <w:tr>
        <w:trPr>
          <w:cantSplit/>
        </w:trPr>
        <w:tc>
          <w:tcPr>
            <w:tcW w:type="dxa" w:w="4621"/>
          </w:tcPr>
          <w:p>
            <w:r>
              <w:rPr>
                <w:rFonts w:cs="Tahoma" w:eastAsia="Tahoma" w:ascii="Consolas" w:hAnsi="Consolas"/>
                <w:b w:val="0"/>
                <w:sz w:val="17"/>
              </w:rPr>
              <w:t>employment_assignments</w:t>
            </w:r>
          </w:p>
        </w:tc>
        <w:tc>
          <w:tcPr>
            <w:tcW w:type="dxa" w:w="4621"/>
          </w:tcPr>
          <w:p>
            <w:r>
              <w:rPr>
                <w:rFonts w:cs="Tahoma" w:eastAsia="Tahoma"/>
                <w:b w:val="0"/>
                <w:sz w:val="17"/>
              </w:rPr>
              <w:t>ประวัติสังกัด ตำแหน่ง เงินเดือนฐาน และสวัสดิการตามช่วงวันที่</w:t>
            </w:r>
          </w:p>
        </w:tc>
      </w:tr>
      <w:tr>
        <w:trPr>
          <w:cantSplit/>
        </w:trPr>
        <w:tc>
          <w:tcPr>
            <w:tcW w:type="dxa" w:w="4621"/>
          </w:tcPr>
          <w:p>
            <w:r>
              <w:rPr>
                <w:rFonts w:cs="Tahoma" w:eastAsia="Tahoma" w:ascii="Consolas" w:hAnsi="Consolas"/>
                <w:b w:val="0"/>
                <w:sz w:val="17"/>
              </w:rPr>
              <w:t>employee_bank_accounts</w:t>
            </w:r>
          </w:p>
        </w:tc>
        <w:tc>
          <w:tcPr>
            <w:tcW w:type="dxa" w:w="4621"/>
          </w:tcPr>
          <w:p>
            <w:r>
              <w:rPr>
                <w:rFonts w:cs="Tahoma" w:eastAsia="Tahoma"/>
                <w:b w:val="0"/>
                <w:sz w:val="17"/>
              </w:rPr>
              <w:t>บัญชีธนาคารสำหรับรับเงินเดือนโดยเก็บเลขบัญชีแบบเข้ารหัส</w:t>
            </w:r>
          </w:p>
        </w:tc>
      </w:tr>
      <w:tr>
        <w:trPr>
          <w:cantSplit/>
        </w:trPr>
        <w:tc>
          <w:tcPr>
            <w:tcW w:type="dxa" w:w="4621"/>
          </w:tcPr>
          <w:p>
            <w:r>
              <w:rPr>
                <w:rFonts w:cs="Tahoma" w:eastAsia="Tahoma" w:ascii="Consolas" w:hAnsi="Consolas"/>
                <w:b w:val="0"/>
                <w:sz w:val="17"/>
              </w:rPr>
              <w:t>employee_weekly_holidays</w:t>
            </w:r>
          </w:p>
        </w:tc>
        <w:tc>
          <w:tcPr>
            <w:tcW w:type="dxa" w:w="4621"/>
          </w:tcPr>
          <w:p>
            <w:r>
              <w:rPr>
                <w:rFonts w:cs="Tahoma" w:eastAsia="Tahoma"/>
                <w:b w:val="0"/>
                <w:sz w:val="17"/>
              </w:rPr>
              <w:t>วันหยุดประจำสัปดาห์ของพนักงานตามช่วงวันที่</w:t>
            </w:r>
          </w:p>
        </w:tc>
      </w:tr>
    </w:tbl>
    <w:p>
      <w:pPr>
        <w:pStyle w:val="Heading4"/>
      </w:pPr>
      <w:r>
        <w:t>employment_assignments</w:t>
      </w:r>
    </w:p>
    <w:p>
      <w:r>
        <w:rPr>
          <w:rFonts w:cs="Tahoma" w:eastAsia="Tahoma"/>
          <w:b/>
        </w:rPr>
        <w:t>หน้าที่:</w:t>
      </w:r>
      <w:r>
        <w:rPr>
          <w:rFonts w:cs="Tahoma" w:eastAsia="Tahoma"/>
          <w:b w:val="0"/>
        </w:rPr>
        <w:t xml:space="preserve"> ประวัติสังกัด ตำแหน่ง เงินเดือนฐาน และสวัสดิการตามช่วงวันที่</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employee_id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employees</w:t>
            </w:r>
            <w:r>
              <w:rPr>
                <w:rFonts w:cs="Tahoma" w:eastAsia="Tahoma"/>
                <w:b w:val="0"/>
                <w:sz w:val="17"/>
              </w:rPr>
              <w:t>, NN</w:t>
            </w:r>
          </w:p>
        </w:tc>
        <w:tc>
          <w:tcPr>
            <w:tcW w:type="dxa" w:w="2310"/>
          </w:tcPr>
          <w:p>
            <w:r>
              <w:rPr>
                <w:rFonts w:cs="Tahoma" w:eastAsia="Tahoma"/>
                <w:b w:val="0"/>
                <w:sz w:val="17"/>
              </w:rPr>
              <w:t>รหัสพนักงาน</w:t>
            </w:r>
          </w:p>
        </w:tc>
      </w:tr>
      <w:tr>
        <w:trPr>
          <w:cantSplit/>
        </w:trPr>
        <w:tc>
          <w:tcPr>
            <w:tcW w:type="dxa" w:w="2310"/>
          </w:tcPr>
          <w:p>
            <w:r>
              <w:rPr>
                <w:rFonts w:cs="Tahoma" w:eastAsia="Tahoma" w:ascii="Consolas" w:hAnsi="Consolas"/>
                <w:b w:val="0"/>
                <w:sz w:val="17"/>
              </w:rPr>
              <w:t>branch_id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branches</w:t>
            </w:r>
            <w:r>
              <w:rPr>
                <w:rFonts w:cs="Tahoma" w:eastAsia="Tahoma"/>
                <w:b w:val="0"/>
                <w:sz w:val="17"/>
              </w:rPr>
              <w:t>, NN</w:t>
            </w:r>
          </w:p>
        </w:tc>
        <w:tc>
          <w:tcPr>
            <w:tcW w:type="dxa" w:w="2310"/>
          </w:tcPr>
          <w:p>
            <w:r>
              <w:rPr>
                <w:rFonts w:cs="Tahoma" w:eastAsia="Tahoma"/>
                <w:b w:val="0"/>
                <w:sz w:val="17"/>
              </w:rPr>
              <w:t>รหัสสาขา</w:t>
            </w:r>
          </w:p>
        </w:tc>
      </w:tr>
      <w:tr>
        <w:trPr>
          <w:cantSplit/>
        </w:trPr>
        <w:tc>
          <w:tcPr>
            <w:tcW w:type="dxa" w:w="2310"/>
          </w:tcPr>
          <w:p>
            <w:r>
              <w:rPr>
                <w:rFonts w:cs="Tahoma" w:eastAsia="Tahoma" w:ascii="Consolas" w:hAnsi="Consolas"/>
                <w:b w:val="0"/>
                <w:sz w:val="17"/>
              </w:rPr>
              <w:t>department_id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departments</w:t>
            </w:r>
            <w:r>
              <w:rPr>
                <w:rFonts w:cs="Tahoma" w:eastAsia="Tahoma"/>
                <w:b w:val="0"/>
                <w:sz w:val="17"/>
              </w:rPr>
              <w:t>, NN</w:t>
            </w:r>
          </w:p>
        </w:tc>
        <w:tc>
          <w:tcPr>
            <w:tcW w:type="dxa" w:w="2310"/>
          </w:tcPr>
          <w:p>
            <w:r>
              <w:rPr>
                <w:rFonts w:cs="Tahoma" w:eastAsia="Tahoma"/>
                <w:b w:val="0"/>
                <w:sz w:val="17"/>
              </w:rPr>
              <w:t>รหัสแผนก</w:t>
            </w:r>
          </w:p>
        </w:tc>
      </w:tr>
      <w:tr>
        <w:trPr>
          <w:cantSplit/>
        </w:trPr>
        <w:tc>
          <w:tcPr>
            <w:tcW w:type="dxa" w:w="2310"/>
          </w:tcPr>
          <w:p>
            <w:r>
              <w:rPr>
                <w:rFonts w:cs="Tahoma" w:eastAsia="Tahoma" w:ascii="Consolas" w:hAnsi="Consolas"/>
                <w:b w:val="0"/>
                <w:sz w:val="17"/>
              </w:rPr>
              <w:t>position_id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positions</w:t>
            </w:r>
            <w:r>
              <w:rPr>
                <w:rFonts w:cs="Tahoma" w:eastAsia="Tahoma"/>
                <w:b w:val="0"/>
                <w:sz w:val="17"/>
              </w:rPr>
              <w:t>, NN</w:t>
            </w:r>
          </w:p>
        </w:tc>
        <w:tc>
          <w:tcPr>
            <w:tcW w:type="dxa" w:w="2310"/>
          </w:tcPr>
          <w:p>
            <w:r>
              <w:rPr>
                <w:rFonts w:cs="Tahoma" w:eastAsia="Tahoma"/>
                <w:b w:val="0"/>
                <w:sz w:val="17"/>
              </w:rPr>
              <w:t>รหัสตำแหน่ง</w:t>
            </w:r>
          </w:p>
        </w:tc>
      </w:tr>
      <w:tr>
        <w:trPr>
          <w:cantSplit/>
        </w:trPr>
        <w:tc>
          <w:tcPr>
            <w:tcW w:type="dxa" w:w="2310"/>
          </w:tcPr>
          <w:p>
            <w:r>
              <w:rPr>
                <w:rFonts w:cs="Tahoma" w:eastAsia="Tahoma" w:ascii="Consolas" w:hAnsi="Consolas"/>
                <w:b w:val="0"/>
                <w:sz w:val="17"/>
              </w:rPr>
              <w:t>employment_type</w:t>
            </w:r>
          </w:p>
        </w:tc>
        <w:tc>
          <w:tcPr>
            <w:tcW w:type="dxa" w:w="2310"/>
          </w:tcPr>
          <w:p>
            <w:r>
              <w:rPr>
                <w:rFonts w:cs="Tahoma" w:eastAsia="Tahoma" w:ascii="Consolas" w:hAnsi="Consolas"/>
                <w:b w:val="0"/>
                <w:sz w:val="17"/>
              </w:rPr>
              <w:t>employment_type</w:t>
            </w:r>
          </w:p>
        </w:tc>
        <w:tc>
          <w:tcPr>
            <w:tcW w:type="dxa" w:w="2310"/>
          </w:tcPr>
          <w:p>
            <w:r>
              <w:rPr>
                <w:rFonts w:cs="Tahoma" w:eastAsia="Tahoma"/>
                <w:b w:val="0"/>
                <w:sz w:val="17"/>
              </w:rPr>
              <w:t>NN</w:t>
            </w:r>
          </w:p>
        </w:tc>
        <w:tc>
          <w:tcPr>
            <w:tcW w:type="dxa" w:w="2310"/>
          </w:tcPr>
          <w:p>
            <w:r>
              <w:rPr>
                <w:rFonts w:cs="Tahoma" w:eastAsia="Tahoma"/>
                <w:b w:val="0"/>
                <w:sz w:val="17"/>
              </w:rPr>
              <w:t>ประเภทการจ้าง</w:t>
            </w:r>
          </w:p>
        </w:tc>
      </w:tr>
      <w:tr>
        <w:trPr>
          <w:cantSplit/>
        </w:trPr>
        <w:tc>
          <w:tcPr>
            <w:tcW w:type="dxa" w:w="2310"/>
          </w:tcPr>
          <w:p>
            <w:r>
              <w:rPr>
                <w:rFonts w:cs="Tahoma" w:eastAsia="Tahoma" w:ascii="Consolas" w:hAnsi="Consolas"/>
                <w:b w:val="0"/>
                <w:sz w:val="17"/>
              </w:rPr>
              <w:t>base_salary</w:t>
            </w:r>
          </w:p>
        </w:tc>
        <w:tc>
          <w:tcPr>
            <w:tcW w:type="dxa" w:w="2310"/>
          </w:tcPr>
          <w:p>
            <w:r>
              <w:rPr>
                <w:rFonts w:cs="Tahoma" w:eastAsia="Tahoma" w:ascii="Consolas" w:hAnsi="Consolas"/>
                <w:b w:val="0"/>
                <w:sz w:val="17"/>
              </w:rPr>
              <w:t>numeric(12,2)</w:t>
            </w:r>
          </w:p>
        </w:tc>
        <w:tc>
          <w:tcPr>
            <w:tcW w:type="dxa" w:w="2310"/>
          </w:tcPr>
          <w:p>
            <w:r>
              <w:rPr>
                <w:rFonts w:cs="Tahoma" w:eastAsia="Tahoma"/>
                <w:b w:val="0"/>
                <w:sz w:val="17"/>
              </w:rPr>
              <w:t>NN</w:t>
            </w:r>
          </w:p>
        </w:tc>
        <w:tc>
          <w:tcPr>
            <w:tcW w:type="dxa" w:w="2310"/>
          </w:tcPr>
          <w:p>
            <w:r>
              <w:rPr>
                <w:rFonts w:cs="Tahoma" w:eastAsia="Tahoma"/>
                <w:b w:val="0"/>
                <w:sz w:val="17"/>
              </w:rPr>
              <w:t>เงินเดือนฐาน</w:t>
            </w:r>
          </w:p>
        </w:tc>
      </w:tr>
      <w:tr>
        <w:trPr>
          <w:cantSplit/>
        </w:trPr>
        <w:tc>
          <w:tcPr>
            <w:tcW w:type="dxa" w:w="2310"/>
          </w:tcPr>
          <w:p>
            <w:r>
              <w:rPr>
                <w:rFonts w:cs="Tahoma" w:eastAsia="Tahoma" w:ascii="Consolas" w:hAnsi="Consolas"/>
                <w:b w:val="0"/>
                <w:sz w:val="17"/>
              </w:rPr>
              <w:t>welfare_amount</w:t>
            </w:r>
          </w:p>
        </w:tc>
        <w:tc>
          <w:tcPr>
            <w:tcW w:type="dxa" w:w="2310"/>
          </w:tcPr>
          <w:p>
            <w:r>
              <w:rPr>
                <w:rFonts w:cs="Tahoma" w:eastAsia="Tahoma" w:ascii="Consolas" w:hAnsi="Consolas"/>
                <w:b w:val="0"/>
                <w:sz w:val="17"/>
              </w:rPr>
              <w:t>numeric(12,2)</w:t>
            </w:r>
          </w:p>
        </w:tc>
        <w:tc>
          <w:tcPr>
            <w:tcW w:type="dxa" w:w="2310"/>
          </w:tcPr>
          <w:p>
            <w:r>
              <w:rPr>
                <w:rFonts w:cs="Tahoma" w:eastAsia="Tahoma"/>
                <w:b w:val="0"/>
                <w:sz w:val="17"/>
              </w:rPr>
              <w:t>NN</w:t>
            </w:r>
          </w:p>
        </w:tc>
        <w:tc>
          <w:tcPr>
            <w:tcW w:type="dxa" w:w="2310"/>
          </w:tcPr>
          <w:p>
            <w:r>
              <w:rPr>
                <w:rFonts w:cs="Tahoma" w:eastAsia="Tahoma"/>
                <w:b w:val="0"/>
                <w:sz w:val="17"/>
              </w:rPr>
              <w:t>ค่าสวัสดิการ</w:t>
            </w:r>
          </w:p>
        </w:tc>
      </w:tr>
      <w:tr>
        <w:trPr>
          <w:cantSplit/>
        </w:trPr>
        <w:tc>
          <w:tcPr>
            <w:tcW w:type="dxa" w:w="2310"/>
          </w:tcPr>
          <w:p>
            <w:r>
              <w:rPr>
                <w:rFonts w:cs="Tahoma" w:eastAsia="Tahoma" w:ascii="Consolas" w:hAnsi="Consolas"/>
                <w:b w:val="0"/>
                <w:sz w:val="17"/>
              </w:rPr>
              <w:t>effective_from</w:t>
            </w:r>
          </w:p>
        </w:tc>
        <w:tc>
          <w:tcPr>
            <w:tcW w:type="dxa" w:w="2310"/>
          </w:tcPr>
          <w:p>
            <w:r>
              <w:rPr>
                <w:rFonts w:cs="Tahoma" w:eastAsia="Tahoma" w:ascii="Consolas" w:hAnsi="Consolas"/>
                <w:b w:val="0"/>
                <w:sz w:val="17"/>
              </w:rPr>
              <w:t>date</w:t>
            </w:r>
          </w:p>
        </w:tc>
        <w:tc>
          <w:tcPr>
            <w:tcW w:type="dxa" w:w="2310"/>
          </w:tcPr>
          <w:p>
            <w:r>
              <w:rPr>
                <w:rFonts w:cs="Tahoma" w:eastAsia="Tahoma"/>
                <w:b w:val="0"/>
                <w:sz w:val="17"/>
              </w:rPr>
              <w:t>NN</w:t>
            </w:r>
          </w:p>
        </w:tc>
        <w:tc>
          <w:tcPr>
            <w:tcW w:type="dxa" w:w="2310"/>
          </w:tcPr>
          <w:p>
            <w:r>
              <w:rPr>
                <w:rFonts w:cs="Tahoma" w:eastAsia="Tahoma"/>
                <w:b w:val="0"/>
                <w:sz w:val="17"/>
              </w:rPr>
              <w:t>วันเริ่มมีผล</w:t>
            </w:r>
          </w:p>
        </w:tc>
      </w:tr>
      <w:tr>
        <w:trPr>
          <w:cantSplit/>
        </w:trPr>
        <w:tc>
          <w:tcPr>
            <w:tcW w:type="dxa" w:w="2310"/>
          </w:tcPr>
          <w:p>
            <w:r>
              <w:rPr>
                <w:rFonts w:cs="Tahoma" w:eastAsia="Tahoma" w:ascii="Consolas" w:hAnsi="Consolas"/>
                <w:b w:val="0"/>
                <w:sz w:val="17"/>
              </w:rPr>
              <w:t>effective_to</w:t>
            </w:r>
          </w:p>
        </w:tc>
        <w:tc>
          <w:tcPr>
            <w:tcW w:type="dxa" w:w="2310"/>
          </w:tcPr>
          <w:p>
            <w:r>
              <w:rPr>
                <w:rFonts w:cs="Tahoma" w:eastAsia="Tahoma" w:ascii="Consolas" w:hAnsi="Consolas"/>
                <w:b w:val="0"/>
                <w:sz w:val="17"/>
              </w:rPr>
              <w:t>date</w:t>
            </w:r>
          </w:p>
        </w:tc>
        <w:tc>
          <w:tcPr>
            <w:tcW w:type="dxa" w:w="2310"/>
          </w:tcPr>
          <w:p>
            <w:r>
              <w:rPr>
                <w:rFonts w:cs="Tahoma" w:eastAsia="Tahoma"/>
                <w:b w:val="0"/>
                <w:sz w:val="17"/>
              </w:rPr>
              <w:t>—</w:t>
            </w:r>
          </w:p>
        </w:tc>
        <w:tc>
          <w:tcPr>
            <w:tcW w:type="dxa" w:w="2310"/>
          </w:tcPr>
          <w:p>
            <w:r>
              <w:rPr>
                <w:rFonts w:cs="Tahoma" w:eastAsia="Tahoma"/>
                <w:b w:val="0"/>
                <w:sz w:val="17"/>
              </w:rPr>
              <w:t>วันสิ้นสุดผล; ว่างได้หากยังมีผล</w:t>
            </w:r>
          </w:p>
        </w:tc>
      </w:tr>
      <w:tr>
        <w:trPr>
          <w:cantSplit/>
        </w:trPr>
        <w:tc>
          <w:tcPr>
            <w:tcW w:type="dxa" w:w="2310"/>
          </w:tcPr>
          <w:p>
            <w:r>
              <w:rPr>
                <w:rFonts w:cs="Tahoma" w:eastAsia="Tahoma" w:ascii="Consolas" w:hAnsi="Consolas"/>
                <w:b w:val="0"/>
                <w:sz w:val="17"/>
              </w:rPr>
              <w:t>is_primary</w:t>
            </w:r>
          </w:p>
        </w:tc>
        <w:tc>
          <w:tcPr>
            <w:tcW w:type="dxa" w:w="2310"/>
          </w:tcPr>
          <w:p>
            <w:r>
              <w:rPr>
                <w:rFonts w:cs="Tahoma" w:eastAsia="Tahoma" w:ascii="Consolas" w:hAnsi="Consolas"/>
                <w:b w:val="0"/>
                <w:sz w:val="17"/>
              </w:rPr>
              <w:t>boolean</w:t>
            </w:r>
          </w:p>
        </w:tc>
        <w:tc>
          <w:tcPr>
            <w:tcW w:type="dxa" w:w="2310"/>
          </w:tcPr>
          <w:p>
            <w:r>
              <w:rPr>
                <w:rFonts w:cs="Tahoma" w:eastAsia="Tahoma"/>
                <w:b w:val="0"/>
                <w:sz w:val="17"/>
              </w:rPr>
              <w:t>NN</w:t>
            </w:r>
          </w:p>
        </w:tc>
        <w:tc>
          <w:tcPr>
            <w:tcW w:type="dxa" w:w="2310"/>
          </w:tcPr>
          <w:p>
            <w:r>
              <w:rPr>
                <w:rFonts w:cs="Tahoma" w:eastAsia="Tahoma"/>
                <w:b w:val="0"/>
                <w:sz w:val="17"/>
              </w:rPr>
              <w:t>ระบุรายการหลัก</w:t>
            </w:r>
          </w:p>
        </w:tc>
      </w:tr>
      <w:tr>
        <w:trPr>
          <w:cantSplit/>
        </w:trPr>
        <w:tc>
          <w:tcPr>
            <w:tcW w:type="dxa" w:w="2310"/>
          </w:tcPr>
          <w:p>
            <w:r>
              <w:rPr>
                <w:rFonts w:cs="Tahoma" w:eastAsia="Tahoma" w:ascii="Consolas" w:hAnsi="Consolas"/>
                <w:b w:val="0"/>
                <w:sz w:val="17"/>
              </w:rPr>
              <w:t>created_by_user_account_id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p>
        </w:tc>
        <w:tc>
          <w:tcPr>
            <w:tcW w:type="dxa" w:w="2310"/>
          </w:tcPr>
          <w:p>
            <w:r>
              <w:rPr>
                <w:rFonts w:cs="Tahoma" w:eastAsia="Tahoma"/>
                <w:b w:val="0"/>
                <w:sz w:val="17"/>
              </w:rPr>
              <w:t>บัญชีผู้สร้างข้อมูล</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pPr>
        <w:pStyle w:val="Heading4"/>
      </w:pPr>
      <w:r>
        <w:t>employee_bank_accounts</w:t>
      </w:r>
    </w:p>
    <w:p>
      <w:r>
        <w:rPr>
          <w:rFonts w:cs="Tahoma" w:eastAsia="Tahoma"/>
          <w:b/>
        </w:rPr>
        <w:t>หน้าที่:</w:t>
      </w:r>
      <w:r>
        <w:rPr>
          <w:rFonts w:cs="Tahoma" w:eastAsia="Tahoma"/>
          <w:b w:val="0"/>
        </w:rPr>
        <w:t xml:space="preserve"> บัญชีธนาคารสำหรับรับเงินเดือนโดยเก็บเลขบัญชีแบบเข้ารหัส</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employee_id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employees</w:t>
            </w:r>
            <w:r>
              <w:rPr>
                <w:rFonts w:cs="Tahoma" w:eastAsia="Tahoma"/>
                <w:b w:val="0"/>
                <w:sz w:val="17"/>
              </w:rPr>
              <w:t>, NN</w:t>
            </w:r>
          </w:p>
        </w:tc>
        <w:tc>
          <w:tcPr>
            <w:tcW w:type="dxa" w:w="2310"/>
          </w:tcPr>
          <w:p>
            <w:r>
              <w:rPr>
                <w:rFonts w:cs="Tahoma" w:eastAsia="Tahoma"/>
                <w:b w:val="0"/>
                <w:sz w:val="17"/>
              </w:rPr>
              <w:t>รหัสพนักงาน</w:t>
            </w:r>
          </w:p>
        </w:tc>
      </w:tr>
      <w:tr>
        <w:trPr>
          <w:cantSplit/>
        </w:trPr>
        <w:tc>
          <w:tcPr>
            <w:tcW w:type="dxa" w:w="2310"/>
          </w:tcPr>
          <w:p>
            <w:r>
              <w:rPr>
                <w:rFonts w:cs="Tahoma" w:eastAsia="Tahoma" w:ascii="Consolas" w:hAnsi="Consolas"/>
                <w:b w:val="0"/>
                <w:sz w:val="17"/>
              </w:rPr>
              <w:t>bank_code</w:t>
            </w:r>
          </w:p>
        </w:tc>
        <w:tc>
          <w:tcPr>
            <w:tcW w:type="dxa" w:w="2310"/>
          </w:tcPr>
          <w:p>
            <w:r>
              <w:rPr>
                <w:rFonts w:cs="Tahoma" w:eastAsia="Tahoma" w:ascii="Consolas" w:hAnsi="Consolas"/>
                <w:b w:val="0"/>
                <w:sz w:val="17"/>
              </w:rPr>
              <w:t>varchar(20)</w:t>
            </w:r>
          </w:p>
        </w:tc>
        <w:tc>
          <w:tcPr>
            <w:tcW w:type="dxa" w:w="2310"/>
          </w:tcPr>
          <w:p>
            <w:r>
              <w:rPr>
                <w:rFonts w:cs="Tahoma" w:eastAsia="Tahoma"/>
                <w:b w:val="0"/>
                <w:sz w:val="17"/>
              </w:rPr>
              <w:t>NN</w:t>
            </w:r>
          </w:p>
        </w:tc>
        <w:tc>
          <w:tcPr>
            <w:tcW w:type="dxa" w:w="2310"/>
          </w:tcPr>
          <w:p>
            <w:r>
              <w:rPr>
                <w:rFonts w:cs="Tahoma" w:eastAsia="Tahoma"/>
                <w:b w:val="0"/>
                <w:sz w:val="17"/>
              </w:rPr>
              <w:t>รหัสธนาคาร</w:t>
            </w:r>
          </w:p>
        </w:tc>
      </w:tr>
      <w:tr>
        <w:trPr>
          <w:cantSplit/>
        </w:trPr>
        <w:tc>
          <w:tcPr>
            <w:tcW w:type="dxa" w:w="2310"/>
          </w:tcPr>
          <w:p>
            <w:r>
              <w:rPr>
                <w:rFonts w:cs="Tahoma" w:eastAsia="Tahoma" w:ascii="Consolas" w:hAnsi="Consolas"/>
                <w:b w:val="0"/>
                <w:sz w:val="17"/>
              </w:rPr>
              <w:t>bank_name</w:t>
            </w:r>
          </w:p>
        </w:tc>
        <w:tc>
          <w:tcPr>
            <w:tcW w:type="dxa" w:w="2310"/>
          </w:tcPr>
          <w:p>
            <w:r>
              <w:rPr>
                <w:rFonts w:cs="Tahoma" w:eastAsia="Tahoma" w:ascii="Consolas" w:hAnsi="Consolas"/>
                <w:b w:val="0"/>
                <w:sz w:val="17"/>
              </w:rPr>
              <w:t>varchar(100)</w:t>
            </w:r>
          </w:p>
        </w:tc>
        <w:tc>
          <w:tcPr>
            <w:tcW w:type="dxa" w:w="2310"/>
          </w:tcPr>
          <w:p>
            <w:r>
              <w:rPr>
                <w:rFonts w:cs="Tahoma" w:eastAsia="Tahoma"/>
                <w:b w:val="0"/>
                <w:sz w:val="17"/>
              </w:rPr>
              <w:t>NN</w:t>
            </w:r>
          </w:p>
        </w:tc>
        <w:tc>
          <w:tcPr>
            <w:tcW w:type="dxa" w:w="2310"/>
          </w:tcPr>
          <w:p>
            <w:r>
              <w:rPr>
                <w:rFonts w:cs="Tahoma" w:eastAsia="Tahoma"/>
                <w:b w:val="0"/>
                <w:sz w:val="17"/>
              </w:rPr>
              <w:t>ชื่อธนาคาร</w:t>
            </w:r>
          </w:p>
        </w:tc>
      </w:tr>
      <w:tr>
        <w:trPr>
          <w:cantSplit/>
        </w:trPr>
        <w:tc>
          <w:tcPr>
            <w:tcW w:type="dxa" w:w="2310"/>
          </w:tcPr>
          <w:p>
            <w:r>
              <w:rPr>
                <w:rFonts w:cs="Tahoma" w:eastAsia="Tahoma" w:ascii="Consolas" w:hAnsi="Consolas"/>
                <w:b w:val="0"/>
                <w:sz w:val="17"/>
              </w:rPr>
              <w:t>account_holder_name</w:t>
            </w:r>
          </w:p>
        </w:tc>
        <w:tc>
          <w:tcPr>
            <w:tcW w:type="dxa" w:w="2310"/>
          </w:tcPr>
          <w:p>
            <w:r>
              <w:rPr>
                <w:rFonts w:cs="Tahoma" w:eastAsia="Tahoma" w:ascii="Consolas" w:hAnsi="Consolas"/>
                <w:b w:val="0"/>
                <w:sz w:val="17"/>
              </w:rPr>
              <w:t>varchar(200)</w:t>
            </w:r>
          </w:p>
        </w:tc>
        <w:tc>
          <w:tcPr>
            <w:tcW w:type="dxa" w:w="2310"/>
          </w:tcPr>
          <w:p>
            <w:r>
              <w:rPr>
                <w:rFonts w:cs="Tahoma" w:eastAsia="Tahoma"/>
                <w:b w:val="0"/>
                <w:sz w:val="17"/>
              </w:rPr>
              <w:t>NN</w:t>
            </w:r>
          </w:p>
        </w:tc>
        <w:tc>
          <w:tcPr>
            <w:tcW w:type="dxa" w:w="2310"/>
          </w:tcPr>
          <w:p>
            <w:r>
              <w:rPr>
                <w:rFonts w:cs="Tahoma" w:eastAsia="Tahoma"/>
                <w:b w:val="0"/>
                <w:sz w:val="17"/>
              </w:rPr>
              <w:t>ชื่อผู้ถือบัญชี</w:t>
            </w:r>
          </w:p>
        </w:tc>
      </w:tr>
      <w:tr>
        <w:trPr>
          <w:cantSplit/>
        </w:trPr>
        <w:tc>
          <w:tcPr>
            <w:tcW w:type="dxa" w:w="2310"/>
          </w:tcPr>
          <w:p>
            <w:r>
              <w:rPr>
                <w:rFonts w:cs="Tahoma" w:eastAsia="Tahoma" w:ascii="Consolas" w:hAnsi="Consolas"/>
                <w:b w:val="0"/>
                <w:sz w:val="17"/>
              </w:rPr>
              <w:t>account_number_ciphertext</w:t>
            </w:r>
          </w:p>
        </w:tc>
        <w:tc>
          <w:tcPr>
            <w:tcW w:type="dxa" w:w="2310"/>
          </w:tcPr>
          <w:p>
            <w:r>
              <w:rPr>
                <w:rFonts w:cs="Tahoma" w:eastAsia="Tahoma" w:ascii="Consolas" w:hAnsi="Consolas"/>
                <w:b w:val="0"/>
                <w:sz w:val="17"/>
              </w:rPr>
              <w:t>text</w:t>
            </w:r>
          </w:p>
        </w:tc>
        <w:tc>
          <w:tcPr>
            <w:tcW w:type="dxa" w:w="2310"/>
          </w:tcPr>
          <w:p>
            <w:r>
              <w:rPr>
                <w:rFonts w:cs="Tahoma" w:eastAsia="Tahoma"/>
                <w:b w:val="0"/>
                <w:sz w:val="17"/>
              </w:rPr>
              <w:t>NN</w:t>
            </w:r>
          </w:p>
        </w:tc>
        <w:tc>
          <w:tcPr>
            <w:tcW w:type="dxa" w:w="2310"/>
          </w:tcPr>
          <w:p>
            <w:r>
              <w:rPr>
                <w:rFonts w:cs="Tahoma" w:eastAsia="Tahoma"/>
                <w:b w:val="0"/>
                <w:sz w:val="17"/>
              </w:rPr>
              <w:t>เลขบัญชีที่เข้ารหัส</w:t>
            </w:r>
          </w:p>
        </w:tc>
      </w:tr>
      <w:tr>
        <w:trPr>
          <w:cantSplit/>
        </w:trPr>
        <w:tc>
          <w:tcPr>
            <w:tcW w:type="dxa" w:w="2310"/>
          </w:tcPr>
          <w:p>
            <w:r>
              <w:rPr>
                <w:rFonts w:cs="Tahoma" w:eastAsia="Tahoma" w:ascii="Consolas" w:hAnsi="Consolas"/>
                <w:b w:val="0"/>
                <w:sz w:val="17"/>
              </w:rPr>
              <w:t>account_number_last4</w:t>
            </w:r>
          </w:p>
        </w:tc>
        <w:tc>
          <w:tcPr>
            <w:tcW w:type="dxa" w:w="2310"/>
          </w:tcPr>
          <w:p>
            <w:r>
              <w:rPr>
                <w:rFonts w:cs="Tahoma" w:eastAsia="Tahoma" w:ascii="Consolas" w:hAnsi="Consolas"/>
                <w:b w:val="0"/>
                <w:sz w:val="17"/>
              </w:rPr>
              <w:t>varchar(4)</w:t>
            </w:r>
          </w:p>
        </w:tc>
        <w:tc>
          <w:tcPr>
            <w:tcW w:type="dxa" w:w="2310"/>
          </w:tcPr>
          <w:p>
            <w:r>
              <w:rPr>
                <w:rFonts w:cs="Tahoma" w:eastAsia="Tahoma"/>
                <w:b w:val="0"/>
                <w:sz w:val="17"/>
              </w:rPr>
              <w:t>NN</w:t>
            </w:r>
          </w:p>
        </w:tc>
        <w:tc>
          <w:tcPr>
            <w:tcW w:type="dxa" w:w="2310"/>
          </w:tcPr>
          <w:p>
            <w:r>
              <w:rPr>
                <w:rFonts w:cs="Tahoma" w:eastAsia="Tahoma"/>
                <w:b w:val="0"/>
                <w:sz w:val="17"/>
              </w:rPr>
              <w:t>เลขบัญชีสี่หลักท้ายสำหรับแสดงแบบปกปิด</w:t>
            </w:r>
          </w:p>
        </w:tc>
      </w:tr>
      <w:tr>
        <w:trPr>
          <w:cantSplit/>
        </w:trPr>
        <w:tc>
          <w:tcPr>
            <w:tcW w:type="dxa" w:w="2310"/>
          </w:tcPr>
          <w:p>
            <w:r>
              <w:rPr>
                <w:rFonts w:cs="Tahoma" w:eastAsia="Tahoma" w:ascii="Consolas" w:hAnsi="Consolas"/>
                <w:b w:val="0"/>
                <w:sz w:val="17"/>
              </w:rPr>
              <w:t>is_primary</w:t>
            </w:r>
          </w:p>
        </w:tc>
        <w:tc>
          <w:tcPr>
            <w:tcW w:type="dxa" w:w="2310"/>
          </w:tcPr>
          <w:p>
            <w:r>
              <w:rPr>
                <w:rFonts w:cs="Tahoma" w:eastAsia="Tahoma" w:ascii="Consolas" w:hAnsi="Consolas"/>
                <w:b w:val="0"/>
                <w:sz w:val="17"/>
              </w:rPr>
              <w:t>boolean</w:t>
            </w:r>
          </w:p>
        </w:tc>
        <w:tc>
          <w:tcPr>
            <w:tcW w:type="dxa" w:w="2310"/>
          </w:tcPr>
          <w:p>
            <w:r>
              <w:rPr>
                <w:rFonts w:cs="Tahoma" w:eastAsia="Tahoma"/>
                <w:b w:val="0"/>
                <w:sz w:val="17"/>
              </w:rPr>
              <w:t>NN</w:t>
            </w:r>
          </w:p>
        </w:tc>
        <w:tc>
          <w:tcPr>
            <w:tcW w:type="dxa" w:w="2310"/>
          </w:tcPr>
          <w:p>
            <w:r>
              <w:rPr>
                <w:rFonts w:cs="Tahoma" w:eastAsia="Tahoma"/>
                <w:b w:val="0"/>
                <w:sz w:val="17"/>
              </w:rPr>
              <w:t>ระบุรายการหลัก</w:t>
            </w:r>
          </w:p>
        </w:tc>
      </w:tr>
      <w:tr>
        <w:trPr>
          <w:cantSplit/>
        </w:trPr>
        <w:tc>
          <w:tcPr>
            <w:tcW w:type="dxa" w:w="2310"/>
          </w:tcPr>
          <w:p>
            <w:r>
              <w:rPr>
                <w:rFonts w:cs="Tahoma" w:eastAsia="Tahoma" w:ascii="Consolas" w:hAnsi="Consolas"/>
                <w:b w:val="0"/>
                <w:sz w:val="17"/>
              </w:rPr>
              <w:t>is_active</w:t>
            </w:r>
          </w:p>
        </w:tc>
        <w:tc>
          <w:tcPr>
            <w:tcW w:type="dxa" w:w="2310"/>
          </w:tcPr>
          <w:p>
            <w:r>
              <w:rPr>
                <w:rFonts w:cs="Tahoma" w:eastAsia="Tahoma" w:ascii="Consolas" w:hAnsi="Consolas"/>
                <w:b w:val="0"/>
                <w:sz w:val="17"/>
              </w:rPr>
              <w:t>boolean</w:t>
            </w:r>
          </w:p>
        </w:tc>
        <w:tc>
          <w:tcPr>
            <w:tcW w:type="dxa" w:w="2310"/>
          </w:tcPr>
          <w:p>
            <w:r>
              <w:rPr>
                <w:rFonts w:cs="Tahoma" w:eastAsia="Tahoma"/>
                <w:b w:val="0"/>
                <w:sz w:val="17"/>
              </w:rPr>
              <w:t>NN</w:t>
            </w:r>
          </w:p>
        </w:tc>
        <w:tc>
          <w:tcPr>
            <w:tcW w:type="dxa" w:w="2310"/>
          </w:tcPr>
          <w:p>
            <w:r>
              <w:rPr>
                <w:rFonts w:cs="Tahoma" w:eastAsia="Tahoma"/>
                <w:b w:val="0"/>
                <w:sz w:val="17"/>
              </w:rPr>
              <w:t>ระบุว่ายังเปิดใช้งาน</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pPr>
        <w:pStyle w:val="Heading4"/>
      </w:pPr>
      <w:r>
        <w:t>employee_weekly_holidays</w:t>
      </w:r>
    </w:p>
    <w:p>
      <w:r>
        <w:rPr>
          <w:rFonts w:cs="Tahoma" w:eastAsia="Tahoma"/>
          <w:b/>
        </w:rPr>
        <w:t>หน้าที่:</w:t>
      </w:r>
      <w:r>
        <w:rPr>
          <w:rFonts w:cs="Tahoma" w:eastAsia="Tahoma"/>
          <w:b w:val="0"/>
        </w:rPr>
        <w:t xml:space="preserve"> วันหยุดประจำสัปดาห์ของพนักงานตามช่วงวันที่</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employee_id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employees</w:t>
            </w:r>
            <w:r>
              <w:rPr>
                <w:rFonts w:cs="Tahoma" w:eastAsia="Tahoma"/>
                <w:b w:val="0"/>
                <w:sz w:val="17"/>
              </w:rPr>
              <w:t>, NN</w:t>
            </w:r>
          </w:p>
        </w:tc>
        <w:tc>
          <w:tcPr>
            <w:tcW w:type="dxa" w:w="2310"/>
          </w:tcPr>
          <w:p>
            <w:r>
              <w:rPr>
                <w:rFonts w:cs="Tahoma" w:eastAsia="Tahoma"/>
                <w:b w:val="0"/>
                <w:sz w:val="17"/>
              </w:rPr>
              <w:t>รหัสพนักงาน</w:t>
            </w:r>
          </w:p>
        </w:tc>
      </w:tr>
      <w:tr>
        <w:trPr>
          <w:cantSplit/>
        </w:trPr>
        <w:tc>
          <w:tcPr>
            <w:tcW w:type="dxa" w:w="2310"/>
          </w:tcPr>
          <w:p>
            <w:r>
              <w:rPr>
                <w:rFonts w:cs="Tahoma" w:eastAsia="Tahoma" w:ascii="Consolas" w:hAnsi="Consolas"/>
                <w:b w:val="0"/>
                <w:sz w:val="17"/>
              </w:rPr>
              <w:t>weekday</w:t>
            </w:r>
          </w:p>
        </w:tc>
        <w:tc>
          <w:tcPr>
            <w:tcW w:type="dxa" w:w="2310"/>
          </w:tcPr>
          <w:p>
            <w:r>
              <w:rPr>
                <w:rFonts w:cs="Tahoma" w:eastAsia="Tahoma" w:ascii="Consolas" w:hAnsi="Consolas"/>
                <w:b w:val="0"/>
                <w:sz w:val="17"/>
              </w:rPr>
              <w:t>smallint</w:t>
            </w:r>
          </w:p>
        </w:tc>
        <w:tc>
          <w:tcPr>
            <w:tcW w:type="dxa" w:w="2310"/>
          </w:tcPr>
          <w:p>
            <w:r>
              <w:rPr>
                <w:rFonts w:cs="Tahoma" w:eastAsia="Tahoma"/>
                <w:b w:val="0"/>
                <w:sz w:val="17"/>
              </w:rPr>
              <w:t>NN</w:t>
            </w:r>
          </w:p>
        </w:tc>
        <w:tc>
          <w:tcPr>
            <w:tcW w:type="dxa" w:w="2310"/>
          </w:tcPr>
          <w:p>
            <w:r>
              <w:rPr>
                <w:rFonts w:cs="Tahoma" w:eastAsia="Tahoma"/>
                <w:b w:val="0"/>
                <w:sz w:val="17"/>
              </w:rPr>
              <w:t>วันในสัปดาห์ โดย 0=อาทิตย์ ถึง 6=เสาร์</w:t>
            </w:r>
          </w:p>
        </w:tc>
      </w:tr>
      <w:tr>
        <w:trPr>
          <w:cantSplit/>
        </w:trPr>
        <w:tc>
          <w:tcPr>
            <w:tcW w:type="dxa" w:w="2310"/>
          </w:tcPr>
          <w:p>
            <w:r>
              <w:rPr>
                <w:rFonts w:cs="Tahoma" w:eastAsia="Tahoma" w:ascii="Consolas" w:hAnsi="Consolas"/>
                <w:b w:val="0"/>
                <w:sz w:val="17"/>
              </w:rPr>
              <w:t>effective_from</w:t>
            </w:r>
          </w:p>
        </w:tc>
        <w:tc>
          <w:tcPr>
            <w:tcW w:type="dxa" w:w="2310"/>
          </w:tcPr>
          <w:p>
            <w:r>
              <w:rPr>
                <w:rFonts w:cs="Tahoma" w:eastAsia="Tahoma" w:ascii="Consolas" w:hAnsi="Consolas"/>
                <w:b w:val="0"/>
                <w:sz w:val="17"/>
              </w:rPr>
              <w:t>date</w:t>
            </w:r>
          </w:p>
        </w:tc>
        <w:tc>
          <w:tcPr>
            <w:tcW w:type="dxa" w:w="2310"/>
          </w:tcPr>
          <w:p>
            <w:r>
              <w:rPr>
                <w:rFonts w:cs="Tahoma" w:eastAsia="Tahoma"/>
                <w:b w:val="0"/>
                <w:sz w:val="17"/>
              </w:rPr>
              <w:t>NN</w:t>
            </w:r>
          </w:p>
        </w:tc>
        <w:tc>
          <w:tcPr>
            <w:tcW w:type="dxa" w:w="2310"/>
          </w:tcPr>
          <w:p>
            <w:r>
              <w:rPr>
                <w:rFonts w:cs="Tahoma" w:eastAsia="Tahoma"/>
                <w:b w:val="0"/>
                <w:sz w:val="17"/>
              </w:rPr>
              <w:t>วันเริ่มมีผล</w:t>
            </w:r>
          </w:p>
        </w:tc>
      </w:tr>
      <w:tr>
        <w:trPr>
          <w:cantSplit/>
        </w:trPr>
        <w:tc>
          <w:tcPr>
            <w:tcW w:type="dxa" w:w="2310"/>
          </w:tcPr>
          <w:p>
            <w:r>
              <w:rPr>
                <w:rFonts w:cs="Tahoma" w:eastAsia="Tahoma" w:ascii="Consolas" w:hAnsi="Consolas"/>
                <w:b w:val="0"/>
                <w:sz w:val="17"/>
              </w:rPr>
              <w:t>effective_to</w:t>
            </w:r>
          </w:p>
        </w:tc>
        <w:tc>
          <w:tcPr>
            <w:tcW w:type="dxa" w:w="2310"/>
          </w:tcPr>
          <w:p>
            <w:r>
              <w:rPr>
                <w:rFonts w:cs="Tahoma" w:eastAsia="Tahoma" w:ascii="Consolas" w:hAnsi="Consolas"/>
                <w:b w:val="0"/>
                <w:sz w:val="17"/>
              </w:rPr>
              <w:t>date</w:t>
            </w:r>
          </w:p>
        </w:tc>
        <w:tc>
          <w:tcPr>
            <w:tcW w:type="dxa" w:w="2310"/>
          </w:tcPr>
          <w:p>
            <w:r>
              <w:rPr>
                <w:rFonts w:cs="Tahoma" w:eastAsia="Tahoma"/>
                <w:b w:val="0"/>
                <w:sz w:val="17"/>
              </w:rPr>
              <w:t>—</w:t>
            </w:r>
          </w:p>
        </w:tc>
        <w:tc>
          <w:tcPr>
            <w:tcW w:type="dxa" w:w="2310"/>
          </w:tcPr>
          <w:p>
            <w:r>
              <w:rPr>
                <w:rFonts w:cs="Tahoma" w:eastAsia="Tahoma"/>
                <w:b w:val="0"/>
                <w:sz w:val="17"/>
              </w:rPr>
              <w:t>วันสิ้นสุดผล; ว่างได้หากยังมีผล</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pPr>
        <w:pStyle w:val="Heading3"/>
      </w:pPr>
      <w:r>
        <w:t>4.4.3 กลุ่มตารางปฏิบัติงานและข้อมูลลงเวลา</w:t>
      </w:r>
    </w:p>
    <w:tbl>
      <w:tblPr>
        <w:tblStyle w:val="TableGrid"/>
        <w:tblW w:type="auto" w:w="0"/>
        <w:jc w:val="center"/>
        <w:tblLayout w:type="autofit"/>
        <w:tblLook w:firstColumn="1" w:firstRow="1" w:lastColumn="0" w:lastRow="0" w:noHBand="0" w:noVBand="1" w:val="04A0"/>
      </w:tblPr>
      <w:tblGrid>
        <w:gridCol w:w="4621"/>
        <w:gridCol w:w="4621"/>
      </w:tblGrid>
      <w:tr>
        <w:trPr>
          <w:tblHeader/>
          <w:cantSplit/>
        </w:trPr>
        <w:tc>
          <w:tcPr>
            <w:tcW w:type="dxa" w:w="4621"/>
          </w:tcPr>
          <w:p>
            <w:r>
              <w:rPr>
                <w:rFonts w:cs="Tahoma" w:eastAsia="Tahoma"/>
                <w:b/>
                <w:sz w:val="17"/>
              </w:rPr>
              <w:t>ตาราง</w:t>
            </w:r>
          </w:p>
        </w:tc>
        <w:tc>
          <w:tcPr>
            <w:tcW w:type="dxa" w:w="4621"/>
          </w:tcPr>
          <w:p>
            <w:r>
              <w:rPr>
                <w:rFonts w:cs="Tahoma" w:eastAsia="Tahoma"/>
                <w:b/>
                <w:sz w:val="17"/>
              </w:rPr>
              <w:t>บทบาทของข้อมูล</w:t>
            </w:r>
          </w:p>
        </w:tc>
      </w:tr>
      <w:tr>
        <w:trPr>
          <w:cantSplit/>
        </w:trPr>
        <w:tc>
          <w:tcPr>
            <w:tcW w:type="dxa" w:w="4621"/>
          </w:tcPr>
          <w:p>
            <w:r>
              <w:rPr>
                <w:rFonts w:cs="Tahoma" w:eastAsia="Tahoma" w:ascii="Consolas" w:hAnsi="Consolas"/>
                <w:b w:val="0"/>
                <w:sz w:val="17"/>
              </w:rPr>
              <w:t>branch_schedules</w:t>
            </w:r>
          </w:p>
        </w:tc>
        <w:tc>
          <w:tcPr>
            <w:tcW w:type="dxa" w:w="4621"/>
          </w:tcPr>
          <w:p>
            <w:r>
              <w:rPr>
                <w:rFonts w:cs="Tahoma" w:eastAsia="Tahoma"/>
                <w:b w:val="0"/>
                <w:sz w:val="17"/>
              </w:rPr>
              <w:t>เวลาเริ่มและสิ้นสุดงานปกติของสาขาตามช่วงวันที่</w:t>
            </w:r>
          </w:p>
        </w:tc>
      </w:tr>
      <w:tr>
        <w:trPr>
          <w:cantSplit/>
        </w:trPr>
        <w:tc>
          <w:tcPr>
            <w:tcW w:type="dxa" w:w="4621"/>
          </w:tcPr>
          <w:p>
            <w:r>
              <w:rPr>
                <w:rFonts w:cs="Tahoma" w:eastAsia="Tahoma" w:ascii="Consolas" w:hAnsi="Consolas"/>
                <w:b w:val="0"/>
                <w:sz w:val="17"/>
              </w:rPr>
              <w:t>branch_schedule_overrides</w:t>
            </w:r>
          </w:p>
        </w:tc>
        <w:tc>
          <w:tcPr>
            <w:tcW w:type="dxa" w:w="4621"/>
          </w:tcPr>
          <w:p>
            <w:r>
              <w:rPr>
                <w:rFonts w:cs="Tahoma" w:eastAsia="Tahoma"/>
                <w:b w:val="0"/>
                <w:sz w:val="17"/>
              </w:rPr>
              <w:t>ตารางเวลาหรือการปิดทำการเฉพาะวัน</w:t>
            </w:r>
          </w:p>
        </w:tc>
      </w:tr>
      <w:tr>
        <w:trPr>
          <w:cantSplit/>
        </w:trPr>
        <w:tc>
          <w:tcPr>
            <w:tcW w:type="dxa" w:w="4621"/>
          </w:tcPr>
          <w:p>
            <w:r>
              <w:rPr>
                <w:rFonts w:cs="Tahoma" w:eastAsia="Tahoma" w:ascii="Consolas" w:hAnsi="Consolas"/>
                <w:b w:val="0"/>
                <w:sz w:val="17"/>
              </w:rPr>
              <w:t>holiday_calendars</w:t>
            </w:r>
          </w:p>
        </w:tc>
        <w:tc>
          <w:tcPr>
            <w:tcW w:type="dxa" w:w="4621"/>
          </w:tcPr>
          <w:p>
            <w:r>
              <w:rPr>
                <w:rFonts w:cs="Tahoma" w:eastAsia="Tahoma"/>
                <w:b w:val="0"/>
                <w:sz w:val="17"/>
              </w:rPr>
              <w:t>วันหยุดของร้าน</w:t>
            </w:r>
          </w:p>
        </w:tc>
      </w:tr>
      <w:tr>
        <w:trPr>
          <w:cantSplit/>
        </w:trPr>
        <w:tc>
          <w:tcPr>
            <w:tcW w:type="dxa" w:w="4621"/>
          </w:tcPr>
          <w:p>
            <w:r>
              <w:rPr>
                <w:rFonts w:cs="Tahoma" w:eastAsia="Tahoma" w:ascii="Consolas" w:hAnsi="Consolas"/>
                <w:b w:val="0"/>
                <w:sz w:val="17"/>
              </w:rPr>
              <w:t>work_day_records</w:t>
            </w:r>
          </w:p>
        </w:tc>
        <w:tc>
          <w:tcPr>
            <w:tcW w:type="dxa" w:w="4621"/>
          </w:tcPr>
          <w:p>
            <w:r>
              <w:rPr>
                <w:rFonts w:cs="Tahoma" w:eastAsia="Tahoma"/>
                <w:b w:val="0"/>
                <w:sz w:val="17"/>
              </w:rPr>
              <w:t>ผลการทำงานรายวันและสาขาที่เกิดเหตุการณ์จริง</w:t>
            </w:r>
          </w:p>
        </w:tc>
      </w:tr>
    </w:tbl>
    <w:p>
      <w:pPr>
        <w:pStyle w:val="Heading4"/>
      </w:pPr>
      <w:r>
        <w:t>branch_schedules</w:t>
      </w:r>
    </w:p>
    <w:p>
      <w:r>
        <w:rPr>
          <w:rFonts w:cs="Tahoma" w:eastAsia="Tahoma"/>
          <w:b/>
        </w:rPr>
        <w:t>หน้าที่:</w:t>
      </w:r>
      <w:r>
        <w:rPr>
          <w:rFonts w:cs="Tahoma" w:eastAsia="Tahoma"/>
          <w:b w:val="0"/>
        </w:rPr>
        <w:t xml:space="preserve"> เวลาเริ่มและสิ้นสุดงานปกติของสาขาตามช่วงวันที่</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branch_id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branches</w:t>
            </w:r>
            <w:r>
              <w:rPr>
                <w:rFonts w:cs="Tahoma" w:eastAsia="Tahoma"/>
                <w:b w:val="0"/>
                <w:sz w:val="17"/>
              </w:rPr>
              <w:t>, NN</w:t>
            </w:r>
          </w:p>
        </w:tc>
        <w:tc>
          <w:tcPr>
            <w:tcW w:type="dxa" w:w="2310"/>
          </w:tcPr>
          <w:p>
            <w:r>
              <w:rPr>
                <w:rFonts w:cs="Tahoma" w:eastAsia="Tahoma"/>
                <w:b w:val="0"/>
                <w:sz w:val="17"/>
              </w:rPr>
              <w:t>รหัสสาขา</w:t>
            </w:r>
          </w:p>
        </w:tc>
      </w:tr>
      <w:tr>
        <w:trPr>
          <w:cantSplit/>
        </w:trPr>
        <w:tc>
          <w:tcPr>
            <w:tcW w:type="dxa" w:w="2310"/>
          </w:tcPr>
          <w:p>
            <w:r>
              <w:rPr>
                <w:rFonts w:cs="Tahoma" w:eastAsia="Tahoma" w:ascii="Consolas" w:hAnsi="Consolas"/>
                <w:b w:val="0"/>
                <w:sz w:val="17"/>
              </w:rPr>
              <w:t>work_start_time</w:t>
            </w:r>
          </w:p>
        </w:tc>
        <w:tc>
          <w:tcPr>
            <w:tcW w:type="dxa" w:w="2310"/>
          </w:tcPr>
          <w:p>
            <w:r>
              <w:rPr>
                <w:rFonts w:cs="Tahoma" w:eastAsia="Tahoma" w:ascii="Consolas" w:hAnsi="Consolas"/>
                <w:b w:val="0"/>
                <w:sz w:val="17"/>
              </w:rPr>
              <w:t>time</w:t>
            </w:r>
          </w:p>
        </w:tc>
        <w:tc>
          <w:tcPr>
            <w:tcW w:type="dxa" w:w="2310"/>
          </w:tcPr>
          <w:p>
            <w:r>
              <w:rPr>
                <w:rFonts w:cs="Tahoma" w:eastAsia="Tahoma"/>
                <w:b w:val="0"/>
                <w:sz w:val="17"/>
              </w:rPr>
              <w:t>NN</w:t>
            </w:r>
          </w:p>
        </w:tc>
        <w:tc>
          <w:tcPr>
            <w:tcW w:type="dxa" w:w="2310"/>
          </w:tcPr>
          <w:p>
            <w:r>
              <w:rPr>
                <w:rFonts w:cs="Tahoma" w:eastAsia="Tahoma"/>
                <w:b w:val="0"/>
                <w:sz w:val="17"/>
              </w:rPr>
              <w:t>เวลาเริ่มงานปกติ</w:t>
            </w:r>
          </w:p>
        </w:tc>
      </w:tr>
      <w:tr>
        <w:trPr>
          <w:cantSplit/>
        </w:trPr>
        <w:tc>
          <w:tcPr>
            <w:tcW w:type="dxa" w:w="2310"/>
          </w:tcPr>
          <w:p>
            <w:r>
              <w:rPr>
                <w:rFonts w:cs="Tahoma" w:eastAsia="Tahoma" w:ascii="Consolas" w:hAnsi="Consolas"/>
                <w:b w:val="0"/>
                <w:sz w:val="17"/>
              </w:rPr>
              <w:t>standard_close_time</w:t>
            </w:r>
          </w:p>
        </w:tc>
        <w:tc>
          <w:tcPr>
            <w:tcW w:type="dxa" w:w="2310"/>
          </w:tcPr>
          <w:p>
            <w:r>
              <w:rPr>
                <w:rFonts w:cs="Tahoma" w:eastAsia="Tahoma" w:ascii="Consolas" w:hAnsi="Consolas"/>
                <w:b w:val="0"/>
                <w:sz w:val="17"/>
              </w:rPr>
              <w:t>time</w:t>
            </w:r>
          </w:p>
        </w:tc>
        <w:tc>
          <w:tcPr>
            <w:tcW w:type="dxa" w:w="2310"/>
          </w:tcPr>
          <w:p>
            <w:r>
              <w:rPr>
                <w:rFonts w:cs="Tahoma" w:eastAsia="Tahoma"/>
                <w:b w:val="0"/>
                <w:sz w:val="17"/>
              </w:rPr>
              <w:t>NN</w:t>
            </w:r>
          </w:p>
        </w:tc>
        <w:tc>
          <w:tcPr>
            <w:tcW w:type="dxa" w:w="2310"/>
          </w:tcPr>
          <w:p>
            <w:r>
              <w:rPr>
                <w:rFonts w:cs="Tahoma" w:eastAsia="Tahoma"/>
                <w:b w:val="0"/>
                <w:sz w:val="17"/>
              </w:rPr>
              <w:t>เวลาปิดงานปกติ</w:t>
            </w:r>
          </w:p>
        </w:tc>
      </w:tr>
      <w:tr>
        <w:trPr>
          <w:cantSplit/>
        </w:trPr>
        <w:tc>
          <w:tcPr>
            <w:tcW w:type="dxa" w:w="2310"/>
          </w:tcPr>
          <w:p>
            <w:r>
              <w:rPr>
                <w:rFonts w:cs="Tahoma" w:eastAsia="Tahoma" w:ascii="Consolas" w:hAnsi="Consolas"/>
                <w:b w:val="0"/>
                <w:sz w:val="17"/>
              </w:rPr>
              <w:t>late_grace_minutes</w:t>
            </w:r>
          </w:p>
        </w:tc>
        <w:tc>
          <w:tcPr>
            <w:tcW w:type="dxa" w:w="2310"/>
          </w:tcPr>
          <w:p>
            <w:r>
              <w:rPr>
                <w:rFonts w:cs="Tahoma" w:eastAsia="Tahoma" w:ascii="Consolas" w:hAnsi="Consolas"/>
                <w:b w:val="0"/>
                <w:sz w:val="17"/>
              </w:rPr>
              <w:t>smallint</w:t>
            </w:r>
          </w:p>
        </w:tc>
        <w:tc>
          <w:tcPr>
            <w:tcW w:type="dxa" w:w="2310"/>
          </w:tcPr>
          <w:p>
            <w:r>
              <w:rPr>
                <w:rFonts w:cs="Tahoma" w:eastAsia="Tahoma"/>
                <w:b w:val="0"/>
                <w:sz w:val="17"/>
              </w:rPr>
              <w:t>NN</w:t>
            </w:r>
          </w:p>
        </w:tc>
        <w:tc>
          <w:tcPr>
            <w:tcW w:type="dxa" w:w="2310"/>
          </w:tcPr>
          <w:p>
            <w:r>
              <w:rPr>
                <w:rFonts w:cs="Tahoma" w:eastAsia="Tahoma"/>
                <w:b w:val="0"/>
                <w:sz w:val="17"/>
              </w:rPr>
              <w:t>นาทีผ่อนผันก่อนถือว่าสาย</w:t>
            </w:r>
          </w:p>
        </w:tc>
      </w:tr>
      <w:tr>
        <w:trPr>
          <w:cantSplit/>
        </w:trPr>
        <w:tc>
          <w:tcPr>
            <w:tcW w:type="dxa" w:w="2310"/>
          </w:tcPr>
          <w:p>
            <w:r>
              <w:rPr>
                <w:rFonts w:cs="Tahoma" w:eastAsia="Tahoma" w:ascii="Consolas" w:hAnsi="Consolas"/>
                <w:b w:val="0"/>
                <w:sz w:val="17"/>
              </w:rPr>
              <w:t>effective_from</w:t>
            </w:r>
          </w:p>
        </w:tc>
        <w:tc>
          <w:tcPr>
            <w:tcW w:type="dxa" w:w="2310"/>
          </w:tcPr>
          <w:p>
            <w:r>
              <w:rPr>
                <w:rFonts w:cs="Tahoma" w:eastAsia="Tahoma" w:ascii="Consolas" w:hAnsi="Consolas"/>
                <w:b w:val="0"/>
                <w:sz w:val="17"/>
              </w:rPr>
              <w:t>date</w:t>
            </w:r>
          </w:p>
        </w:tc>
        <w:tc>
          <w:tcPr>
            <w:tcW w:type="dxa" w:w="2310"/>
          </w:tcPr>
          <w:p>
            <w:r>
              <w:rPr>
                <w:rFonts w:cs="Tahoma" w:eastAsia="Tahoma"/>
                <w:b w:val="0"/>
                <w:sz w:val="17"/>
              </w:rPr>
              <w:t>NN</w:t>
            </w:r>
          </w:p>
        </w:tc>
        <w:tc>
          <w:tcPr>
            <w:tcW w:type="dxa" w:w="2310"/>
          </w:tcPr>
          <w:p>
            <w:r>
              <w:rPr>
                <w:rFonts w:cs="Tahoma" w:eastAsia="Tahoma"/>
                <w:b w:val="0"/>
                <w:sz w:val="17"/>
              </w:rPr>
              <w:t>วันเริ่มมีผล</w:t>
            </w:r>
          </w:p>
        </w:tc>
      </w:tr>
      <w:tr>
        <w:trPr>
          <w:cantSplit/>
        </w:trPr>
        <w:tc>
          <w:tcPr>
            <w:tcW w:type="dxa" w:w="2310"/>
          </w:tcPr>
          <w:p>
            <w:r>
              <w:rPr>
                <w:rFonts w:cs="Tahoma" w:eastAsia="Tahoma" w:ascii="Consolas" w:hAnsi="Consolas"/>
                <w:b w:val="0"/>
                <w:sz w:val="17"/>
              </w:rPr>
              <w:t>effective_to</w:t>
            </w:r>
          </w:p>
        </w:tc>
        <w:tc>
          <w:tcPr>
            <w:tcW w:type="dxa" w:w="2310"/>
          </w:tcPr>
          <w:p>
            <w:r>
              <w:rPr>
                <w:rFonts w:cs="Tahoma" w:eastAsia="Tahoma" w:ascii="Consolas" w:hAnsi="Consolas"/>
                <w:b w:val="0"/>
                <w:sz w:val="17"/>
              </w:rPr>
              <w:t>date</w:t>
            </w:r>
          </w:p>
        </w:tc>
        <w:tc>
          <w:tcPr>
            <w:tcW w:type="dxa" w:w="2310"/>
          </w:tcPr>
          <w:p>
            <w:r>
              <w:rPr>
                <w:rFonts w:cs="Tahoma" w:eastAsia="Tahoma"/>
                <w:b w:val="0"/>
                <w:sz w:val="17"/>
              </w:rPr>
              <w:t>—</w:t>
            </w:r>
          </w:p>
        </w:tc>
        <w:tc>
          <w:tcPr>
            <w:tcW w:type="dxa" w:w="2310"/>
          </w:tcPr>
          <w:p>
            <w:r>
              <w:rPr>
                <w:rFonts w:cs="Tahoma" w:eastAsia="Tahoma"/>
                <w:b w:val="0"/>
                <w:sz w:val="17"/>
              </w:rPr>
              <w:t>วันสิ้นสุดผล; ว่างได้หากยังมีผล</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pPr>
        <w:pStyle w:val="Heading4"/>
      </w:pPr>
      <w:r>
        <w:t>branch_schedule_overrides</w:t>
      </w:r>
    </w:p>
    <w:p>
      <w:r>
        <w:rPr>
          <w:rFonts w:cs="Tahoma" w:eastAsia="Tahoma"/>
          <w:b/>
        </w:rPr>
        <w:t>หน้าที่:</w:t>
      </w:r>
      <w:r>
        <w:rPr>
          <w:rFonts w:cs="Tahoma" w:eastAsia="Tahoma"/>
          <w:b w:val="0"/>
        </w:rPr>
        <w:t xml:space="preserve"> ตารางเวลาหรือการปิดทำการเฉพาะวัน</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branch_id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branches</w:t>
            </w:r>
            <w:r>
              <w:rPr>
                <w:rFonts w:cs="Tahoma" w:eastAsia="Tahoma"/>
                <w:b w:val="0"/>
                <w:sz w:val="17"/>
              </w:rPr>
              <w:t>, NN</w:t>
            </w:r>
          </w:p>
        </w:tc>
        <w:tc>
          <w:tcPr>
            <w:tcW w:type="dxa" w:w="2310"/>
          </w:tcPr>
          <w:p>
            <w:r>
              <w:rPr>
                <w:rFonts w:cs="Tahoma" w:eastAsia="Tahoma"/>
                <w:b w:val="0"/>
                <w:sz w:val="17"/>
              </w:rPr>
              <w:t>รหัสสาขา</w:t>
            </w:r>
          </w:p>
        </w:tc>
      </w:tr>
      <w:tr>
        <w:trPr>
          <w:cantSplit/>
        </w:trPr>
        <w:tc>
          <w:tcPr>
            <w:tcW w:type="dxa" w:w="2310"/>
          </w:tcPr>
          <w:p>
            <w:r>
              <w:rPr>
                <w:rFonts w:cs="Tahoma" w:eastAsia="Tahoma" w:ascii="Consolas" w:hAnsi="Consolas"/>
                <w:b w:val="0"/>
                <w:sz w:val="17"/>
              </w:rPr>
              <w:t>schedule_date</w:t>
            </w:r>
          </w:p>
        </w:tc>
        <w:tc>
          <w:tcPr>
            <w:tcW w:type="dxa" w:w="2310"/>
          </w:tcPr>
          <w:p>
            <w:r>
              <w:rPr>
                <w:rFonts w:cs="Tahoma" w:eastAsia="Tahoma" w:ascii="Consolas" w:hAnsi="Consolas"/>
                <w:b w:val="0"/>
                <w:sz w:val="17"/>
              </w:rPr>
              <w:t>date</w:t>
            </w:r>
          </w:p>
        </w:tc>
        <w:tc>
          <w:tcPr>
            <w:tcW w:type="dxa" w:w="2310"/>
          </w:tcPr>
          <w:p>
            <w:r>
              <w:rPr>
                <w:rFonts w:cs="Tahoma" w:eastAsia="Tahoma"/>
                <w:b w:val="0"/>
                <w:sz w:val="17"/>
              </w:rPr>
              <w:t>NN</w:t>
            </w:r>
          </w:p>
        </w:tc>
        <w:tc>
          <w:tcPr>
            <w:tcW w:type="dxa" w:w="2310"/>
          </w:tcPr>
          <w:p>
            <w:r>
              <w:rPr>
                <w:rFonts w:cs="Tahoma" w:eastAsia="Tahoma"/>
                <w:b w:val="0"/>
                <w:sz w:val="17"/>
              </w:rPr>
              <w:t>วันที่ใช้ตารางเวลาเฉพาะ</w:t>
            </w:r>
          </w:p>
        </w:tc>
      </w:tr>
      <w:tr>
        <w:trPr>
          <w:cantSplit/>
        </w:trPr>
        <w:tc>
          <w:tcPr>
            <w:tcW w:type="dxa" w:w="2310"/>
          </w:tcPr>
          <w:p>
            <w:r>
              <w:rPr>
                <w:rFonts w:cs="Tahoma" w:eastAsia="Tahoma" w:ascii="Consolas" w:hAnsi="Consolas"/>
                <w:b w:val="0"/>
                <w:sz w:val="17"/>
              </w:rPr>
              <w:t>work_start_time</w:t>
            </w:r>
          </w:p>
        </w:tc>
        <w:tc>
          <w:tcPr>
            <w:tcW w:type="dxa" w:w="2310"/>
          </w:tcPr>
          <w:p>
            <w:r>
              <w:rPr>
                <w:rFonts w:cs="Tahoma" w:eastAsia="Tahoma" w:ascii="Consolas" w:hAnsi="Consolas"/>
                <w:b w:val="0"/>
                <w:sz w:val="17"/>
              </w:rPr>
              <w:t>time</w:t>
            </w:r>
          </w:p>
        </w:tc>
        <w:tc>
          <w:tcPr>
            <w:tcW w:type="dxa" w:w="2310"/>
          </w:tcPr>
          <w:p>
            <w:r>
              <w:rPr>
                <w:rFonts w:cs="Tahoma" w:eastAsia="Tahoma"/>
                <w:b w:val="0"/>
                <w:sz w:val="17"/>
              </w:rPr>
              <w:t>—</w:t>
            </w:r>
          </w:p>
        </w:tc>
        <w:tc>
          <w:tcPr>
            <w:tcW w:type="dxa" w:w="2310"/>
          </w:tcPr>
          <w:p>
            <w:r>
              <w:rPr>
                <w:rFonts w:cs="Tahoma" w:eastAsia="Tahoma"/>
                <w:b w:val="0"/>
                <w:sz w:val="17"/>
              </w:rPr>
              <w:t>เวลาเริ่มงานปกติ</w:t>
            </w:r>
          </w:p>
        </w:tc>
      </w:tr>
      <w:tr>
        <w:trPr>
          <w:cantSplit/>
        </w:trPr>
        <w:tc>
          <w:tcPr>
            <w:tcW w:type="dxa" w:w="2310"/>
          </w:tcPr>
          <w:p>
            <w:r>
              <w:rPr>
                <w:rFonts w:cs="Tahoma" w:eastAsia="Tahoma" w:ascii="Consolas" w:hAnsi="Consolas"/>
                <w:b w:val="0"/>
                <w:sz w:val="17"/>
              </w:rPr>
              <w:t>close_time</w:t>
            </w:r>
          </w:p>
        </w:tc>
        <w:tc>
          <w:tcPr>
            <w:tcW w:type="dxa" w:w="2310"/>
          </w:tcPr>
          <w:p>
            <w:r>
              <w:rPr>
                <w:rFonts w:cs="Tahoma" w:eastAsia="Tahoma" w:ascii="Consolas" w:hAnsi="Consolas"/>
                <w:b w:val="0"/>
                <w:sz w:val="17"/>
              </w:rPr>
              <w:t>time</w:t>
            </w:r>
          </w:p>
        </w:tc>
        <w:tc>
          <w:tcPr>
            <w:tcW w:type="dxa" w:w="2310"/>
          </w:tcPr>
          <w:p>
            <w:r>
              <w:rPr>
                <w:rFonts w:cs="Tahoma" w:eastAsia="Tahoma"/>
                <w:b w:val="0"/>
                <w:sz w:val="17"/>
              </w:rPr>
              <w:t>—</w:t>
            </w:r>
          </w:p>
        </w:tc>
        <w:tc>
          <w:tcPr>
            <w:tcW w:type="dxa" w:w="2310"/>
          </w:tcPr>
          <w:p>
            <w:r>
              <w:rPr>
                <w:rFonts w:cs="Tahoma" w:eastAsia="Tahoma"/>
                <w:b w:val="0"/>
                <w:sz w:val="17"/>
              </w:rPr>
              <w:t>เวลาปิดเฉพาะวัน</w:t>
            </w:r>
          </w:p>
        </w:tc>
      </w:tr>
      <w:tr>
        <w:trPr>
          <w:cantSplit/>
        </w:trPr>
        <w:tc>
          <w:tcPr>
            <w:tcW w:type="dxa" w:w="2310"/>
          </w:tcPr>
          <w:p>
            <w:r>
              <w:rPr>
                <w:rFonts w:cs="Tahoma" w:eastAsia="Tahoma" w:ascii="Consolas" w:hAnsi="Consolas"/>
                <w:b w:val="0"/>
                <w:sz w:val="17"/>
              </w:rPr>
              <w:t>is_closed</w:t>
            </w:r>
          </w:p>
        </w:tc>
        <w:tc>
          <w:tcPr>
            <w:tcW w:type="dxa" w:w="2310"/>
          </w:tcPr>
          <w:p>
            <w:r>
              <w:rPr>
                <w:rFonts w:cs="Tahoma" w:eastAsia="Tahoma" w:ascii="Consolas" w:hAnsi="Consolas"/>
                <w:b w:val="0"/>
                <w:sz w:val="17"/>
              </w:rPr>
              <w:t>boolean</w:t>
            </w:r>
          </w:p>
        </w:tc>
        <w:tc>
          <w:tcPr>
            <w:tcW w:type="dxa" w:w="2310"/>
          </w:tcPr>
          <w:p>
            <w:r>
              <w:rPr>
                <w:rFonts w:cs="Tahoma" w:eastAsia="Tahoma"/>
                <w:b w:val="0"/>
                <w:sz w:val="17"/>
              </w:rPr>
              <w:t>NN</w:t>
            </w:r>
          </w:p>
        </w:tc>
        <w:tc>
          <w:tcPr>
            <w:tcW w:type="dxa" w:w="2310"/>
          </w:tcPr>
          <w:p>
            <w:r>
              <w:rPr>
                <w:rFonts w:cs="Tahoma" w:eastAsia="Tahoma"/>
                <w:b w:val="0"/>
                <w:sz w:val="17"/>
              </w:rPr>
              <w:t>ระบุว่าสาขาปิดทำการ</w:t>
            </w:r>
          </w:p>
        </w:tc>
      </w:tr>
      <w:tr>
        <w:trPr>
          <w:cantSplit/>
        </w:trPr>
        <w:tc>
          <w:tcPr>
            <w:tcW w:type="dxa" w:w="2310"/>
          </w:tcPr>
          <w:p>
            <w:r>
              <w:rPr>
                <w:rFonts w:cs="Tahoma" w:eastAsia="Tahoma" w:ascii="Consolas" w:hAnsi="Consolas"/>
                <w:b w:val="0"/>
                <w:sz w:val="17"/>
              </w:rPr>
              <w:t>reason</w:t>
            </w:r>
          </w:p>
        </w:tc>
        <w:tc>
          <w:tcPr>
            <w:tcW w:type="dxa" w:w="2310"/>
          </w:tcPr>
          <w:p>
            <w:r>
              <w:rPr>
                <w:rFonts w:cs="Tahoma" w:eastAsia="Tahoma" w:ascii="Consolas" w:hAnsi="Consolas"/>
                <w:b w:val="0"/>
                <w:sz w:val="17"/>
              </w:rPr>
              <w:t>varchar(255)</w:t>
            </w:r>
          </w:p>
        </w:tc>
        <w:tc>
          <w:tcPr>
            <w:tcW w:type="dxa" w:w="2310"/>
          </w:tcPr>
          <w:p>
            <w:r>
              <w:rPr>
                <w:rFonts w:cs="Tahoma" w:eastAsia="Tahoma"/>
                <w:b w:val="0"/>
                <w:sz w:val="17"/>
              </w:rPr>
              <w:t>—</w:t>
            </w:r>
          </w:p>
        </w:tc>
        <w:tc>
          <w:tcPr>
            <w:tcW w:type="dxa" w:w="2310"/>
          </w:tcPr>
          <w:p>
            <w:r>
              <w:rPr>
                <w:rFonts w:cs="Tahoma" w:eastAsia="Tahoma"/>
                <w:b w:val="0"/>
                <w:sz w:val="17"/>
              </w:rPr>
              <w:t>เหตุผล</w:t>
            </w:r>
          </w:p>
        </w:tc>
      </w:tr>
      <w:tr>
        <w:trPr>
          <w:cantSplit/>
        </w:trPr>
        <w:tc>
          <w:tcPr>
            <w:tcW w:type="dxa" w:w="2310"/>
          </w:tcPr>
          <w:p>
            <w:r>
              <w:rPr>
                <w:rFonts w:cs="Tahoma" w:eastAsia="Tahoma" w:ascii="Consolas" w:hAnsi="Consolas"/>
                <w:b w:val="0"/>
                <w:sz w:val="17"/>
              </w:rPr>
              <w:t>created_by_user_account_id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p>
        </w:tc>
        <w:tc>
          <w:tcPr>
            <w:tcW w:type="dxa" w:w="2310"/>
          </w:tcPr>
          <w:p>
            <w:r>
              <w:rPr>
                <w:rFonts w:cs="Tahoma" w:eastAsia="Tahoma"/>
                <w:b w:val="0"/>
                <w:sz w:val="17"/>
              </w:rPr>
              <w:t>บัญชีผู้สร้างข้อมูล</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r>
        <w:rPr>
          <w:rFonts w:cs="Tahoma" w:eastAsia="Tahoma"/>
          <w:b/>
        </w:rPr>
        <w:t>ข้อกำหนด unique ร่วม:</w:t>
      </w:r>
      <w:r>
        <w:rPr>
          <w:rFonts w:cs="Tahoma" w:eastAsia="Tahoma"/>
          <w:b w:val="0"/>
        </w:rPr>
        <w:t xml:space="preserve"> (</w:t>
      </w:r>
      <w:r>
        <w:rPr>
          <w:rFonts w:cs="Tahoma" w:eastAsia="Tahoma" w:ascii="Consolas" w:hAnsi="Consolas"/>
          <w:b w:val="0"/>
          <w:sz w:val="16"/>
        </w:rPr>
        <w:t>branch_id</w:t>
      </w:r>
      <w:r>
        <w:rPr>
          <w:rFonts w:cs="Tahoma" w:eastAsia="Tahoma"/>
          <w:b w:val="0"/>
        </w:rPr>
        <w:t xml:space="preserve">, </w:t>
      </w:r>
      <w:r>
        <w:rPr>
          <w:rFonts w:cs="Tahoma" w:eastAsia="Tahoma" w:ascii="Consolas" w:hAnsi="Consolas"/>
          <w:b w:val="0"/>
          <w:sz w:val="16"/>
        </w:rPr>
        <w:t>schedule_date</w:t>
      </w:r>
      <w:r>
        <w:rPr>
          <w:rFonts w:cs="Tahoma" w:eastAsia="Tahoma"/>
          <w:b w:val="0"/>
        </w:rPr>
        <w:t>) ต้องไม่ซ้ำกัน</w:t>
      </w:r>
    </w:p>
    <w:p>
      <w:pPr>
        <w:pStyle w:val="Heading4"/>
      </w:pPr>
      <w:r>
        <w:t>holiday_calendars</w:t>
      </w:r>
    </w:p>
    <w:p>
      <w:r>
        <w:rPr>
          <w:rFonts w:cs="Tahoma" w:eastAsia="Tahoma"/>
          <w:b/>
        </w:rPr>
        <w:t>หน้าที่:</w:t>
      </w:r>
      <w:r>
        <w:rPr>
          <w:rFonts w:cs="Tahoma" w:eastAsia="Tahoma"/>
          <w:b w:val="0"/>
        </w:rPr>
        <w:t xml:space="preserve"> วันหยุดของร้าน</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shop_id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shops</w:t>
            </w:r>
            <w:r>
              <w:rPr>
                <w:rFonts w:cs="Tahoma" w:eastAsia="Tahoma"/>
                <w:b w:val="0"/>
                <w:sz w:val="17"/>
              </w:rPr>
              <w:t>, NN</w:t>
            </w:r>
          </w:p>
        </w:tc>
        <w:tc>
          <w:tcPr>
            <w:tcW w:type="dxa" w:w="2310"/>
          </w:tcPr>
          <w:p>
            <w:r>
              <w:rPr>
                <w:rFonts w:cs="Tahoma" w:eastAsia="Tahoma"/>
                <w:b w:val="0"/>
                <w:sz w:val="17"/>
              </w:rPr>
              <w:t>รหัสร้าน</w:t>
            </w:r>
          </w:p>
        </w:tc>
      </w:tr>
      <w:tr>
        <w:trPr>
          <w:cantSplit/>
        </w:trPr>
        <w:tc>
          <w:tcPr>
            <w:tcW w:type="dxa" w:w="2310"/>
          </w:tcPr>
          <w:p>
            <w:r>
              <w:rPr>
                <w:rFonts w:cs="Tahoma" w:eastAsia="Tahoma" w:ascii="Consolas" w:hAnsi="Consolas"/>
                <w:b w:val="0"/>
                <w:sz w:val="17"/>
              </w:rPr>
              <w:t>holiday_date</w:t>
            </w:r>
          </w:p>
        </w:tc>
        <w:tc>
          <w:tcPr>
            <w:tcW w:type="dxa" w:w="2310"/>
          </w:tcPr>
          <w:p>
            <w:r>
              <w:rPr>
                <w:rFonts w:cs="Tahoma" w:eastAsia="Tahoma" w:ascii="Consolas" w:hAnsi="Consolas"/>
                <w:b w:val="0"/>
                <w:sz w:val="17"/>
              </w:rPr>
              <w:t>date</w:t>
            </w:r>
          </w:p>
        </w:tc>
        <w:tc>
          <w:tcPr>
            <w:tcW w:type="dxa" w:w="2310"/>
          </w:tcPr>
          <w:p>
            <w:r>
              <w:rPr>
                <w:rFonts w:cs="Tahoma" w:eastAsia="Tahoma"/>
                <w:b w:val="0"/>
                <w:sz w:val="17"/>
              </w:rPr>
              <w:t>NN</w:t>
            </w:r>
          </w:p>
        </w:tc>
        <w:tc>
          <w:tcPr>
            <w:tcW w:type="dxa" w:w="2310"/>
          </w:tcPr>
          <w:p>
            <w:r>
              <w:rPr>
                <w:rFonts w:cs="Tahoma" w:eastAsia="Tahoma"/>
                <w:b w:val="0"/>
                <w:sz w:val="17"/>
              </w:rPr>
              <w:t>วันที่เป็นวันหยุด</w:t>
            </w:r>
          </w:p>
        </w:tc>
      </w:tr>
      <w:tr>
        <w:trPr>
          <w:cantSplit/>
        </w:trPr>
        <w:tc>
          <w:tcPr>
            <w:tcW w:type="dxa" w:w="2310"/>
          </w:tcPr>
          <w:p>
            <w:r>
              <w:rPr>
                <w:rFonts w:cs="Tahoma" w:eastAsia="Tahoma" w:ascii="Consolas" w:hAnsi="Consolas"/>
                <w:b w:val="0"/>
                <w:sz w:val="17"/>
              </w:rPr>
              <w:t>name</w:t>
            </w:r>
          </w:p>
        </w:tc>
        <w:tc>
          <w:tcPr>
            <w:tcW w:type="dxa" w:w="2310"/>
          </w:tcPr>
          <w:p>
            <w:r>
              <w:rPr>
                <w:rFonts w:cs="Tahoma" w:eastAsia="Tahoma" w:ascii="Consolas" w:hAnsi="Consolas"/>
                <w:b w:val="0"/>
                <w:sz w:val="17"/>
              </w:rPr>
              <w:t>varchar(150)</w:t>
            </w:r>
          </w:p>
        </w:tc>
        <w:tc>
          <w:tcPr>
            <w:tcW w:type="dxa" w:w="2310"/>
          </w:tcPr>
          <w:p>
            <w:r>
              <w:rPr>
                <w:rFonts w:cs="Tahoma" w:eastAsia="Tahoma"/>
                <w:b w:val="0"/>
                <w:sz w:val="17"/>
              </w:rPr>
              <w:t>NN</w:t>
            </w:r>
          </w:p>
        </w:tc>
        <w:tc>
          <w:tcPr>
            <w:tcW w:type="dxa" w:w="2310"/>
          </w:tcPr>
          <w:p>
            <w:r>
              <w:rPr>
                <w:rFonts w:cs="Tahoma" w:eastAsia="Tahoma"/>
                <w:b w:val="0"/>
                <w:sz w:val="17"/>
              </w:rPr>
              <w:t>ชื่อวันหยุด</w:t>
            </w:r>
          </w:p>
        </w:tc>
      </w:tr>
      <w:tr>
        <w:trPr>
          <w:cantSplit/>
        </w:trPr>
        <w:tc>
          <w:tcPr>
            <w:tcW w:type="dxa" w:w="2310"/>
          </w:tcPr>
          <w:p>
            <w:r>
              <w:rPr>
                <w:rFonts w:cs="Tahoma" w:eastAsia="Tahoma" w:ascii="Consolas" w:hAnsi="Consolas"/>
                <w:b w:val="0"/>
                <w:sz w:val="17"/>
              </w:rPr>
              <w:t>is_active</w:t>
            </w:r>
          </w:p>
        </w:tc>
        <w:tc>
          <w:tcPr>
            <w:tcW w:type="dxa" w:w="2310"/>
          </w:tcPr>
          <w:p>
            <w:r>
              <w:rPr>
                <w:rFonts w:cs="Tahoma" w:eastAsia="Tahoma" w:ascii="Consolas" w:hAnsi="Consolas"/>
                <w:b w:val="0"/>
                <w:sz w:val="17"/>
              </w:rPr>
              <w:t>boolean</w:t>
            </w:r>
          </w:p>
        </w:tc>
        <w:tc>
          <w:tcPr>
            <w:tcW w:type="dxa" w:w="2310"/>
          </w:tcPr>
          <w:p>
            <w:r>
              <w:rPr>
                <w:rFonts w:cs="Tahoma" w:eastAsia="Tahoma"/>
                <w:b w:val="0"/>
                <w:sz w:val="17"/>
              </w:rPr>
              <w:t>NN</w:t>
            </w:r>
          </w:p>
        </w:tc>
        <w:tc>
          <w:tcPr>
            <w:tcW w:type="dxa" w:w="2310"/>
          </w:tcPr>
          <w:p>
            <w:r>
              <w:rPr>
                <w:rFonts w:cs="Tahoma" w:eastAsia="Tahoma"/>
                <w:b w:val="0"/>
                <w:sz w:val="17"/>
              </w:rPr>
              <w:t>ระบุว่ายังเปิดใช้งาน</w:t>
            </w:r>
          </w:p>
        </w:tc>
      </w:tr>
      <w:tr>
        <w:trPr>
          <w:cantSplit/>
        </w:trPr>
        <w:tc>
          <w:tcPr>
            <w:tcW w:type="dxa" w:w="2310"/>
          </w:tcPr>
          <w:p>
            <w:r>
              <w:rPr>
                <w:rFonts w:cs="Tahoma" w:eastAsia="Tahoma" w:ascii="Consolas" w:hAnsi="Consolas"/>
                <w:b w:val="0"/>
                <w:sz w:val="17"/>
              </w:rPr>
              <w:t>created_by_user_account_id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p>
        </w:tc>
        <w:tc>
          <w:tcPr>
            <w:tcW w:type="dxa" w:w="2310"/>
          </w:tcPr>
          <w:p>
            <w:r>
              <w:rPr>
                <w:rFonts w:cs="Tahoma" w:eastAsia="Tahoma"/>
                <w:b w:val="0"/>
                <w:sz w:val="17"/>
              </w:rPr>
              <w:t>บัญชีผู้สร้างข้อมูล</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r>
        <w:rPr>
          <w:rFonts w:cs="Tahoma" w:eastAsia="Tahoma"/>
          <w:b/>
        </w:rPr>
        <w:t>ข้อกำหนด unique ร่วม:</w:t>
      </w:r>
      <w:r>
        <w:rPr>
          <w:rFonts w:cs="Tahoma" w:eastAsia="Tahoma"/>
          <w:b w:val="0"/>
        </w:rPr>
        <w:t xml:space="preserve"> (</w:t>
      </w:r>
      <w:r>
        <w:rPr>
          <w:rFonts w:cs="Tahoma" w:eastAsia="Tahoma" w:ascii="Consolas" w:hAnsi="Consolas"/>
          <w:b w:val="0"/>
          <w:sz w:val="16"/>
        </w:rPr>
        <w:t>shop_id</w:t>
      </w:r>
      <w:r>
        <w:rPr>
          <w:rFonts w:cs="Tahoma" w:eastAsia="Tahoma"/>
          <w:b w:val="0"/>
        </w:rPr>
        <w:t xml:space="preserve">, </w:t>
      </w:r>
      <w:r>
        <w:rPr>
          <w:rFonts w:cs="Tahoma" w:eastAsia="Tahoma" w:ascii="Consolas" w:hAnsi="Consolas"/>
          <w:b w:val="0"/>
          <w:sz w:val="16"/>
        </w:rPr>
        <w:t>holiday_date</w:t>
      </w:r>
      <w:r>
        <w:rPr>
          <w:rFonts w:cs="Tahoma" w:eastAsia="Tahoma"/>
          <w:b w:val="0"/>
        </w:rPr>
        <w:t>) ต้องไม่ซ้ำกัน</w:t>
      </w:r>
    </w:p>
    <w:p>
      <w:pPr>
        <w:pStyle w:val="Heading4"/>
      </w:pPr>
      <w:r>
        <w:t>work_day_records</w:t>
      </w:r>
    </w:p>
    <w:p>
      <w:r>
        <w:rPr>
          <w:rFonts w:cs="Tahoma" w:eastAsia="Tahoma"/>
          <w:b/>
        </w:rPr>
        <w:t>หน้าที่:</w:t>
      </w:r>
      <w:r>
        <w:rPr>
          <w:rFonts w:cs="Tahoma" w:eastAsia="Tahoma"/>
          <w:b w:val="0"/>
        </w:rPr>
        <w:t xml:space="preserve"> ผลการทำงานรายวันและสาขาที่เกิดเหตุการณ์จริง</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employee_id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employees</w:t>
            </w:r>
            <w:r>
              <w:rPr>
                <w:rFonts w:cs="Tahoma" w:eastAsia="Tahoma"/>
                <w:b w:val="0"/>
                <w:sz w:val="17"/>
              </w:rPr>
              <w:t>, NN</w:t>
            </w:r>
          </w:p>
        </w:tc>
        <w:tc>
          <w:tcPr>
            <w:tcW w:type="dxa" w:w="2310"/>
          </w:tcPr>
          <w:p>
            <w:r>
              <w:rPr>
                <w:rFonts w:cs="Tahoma" w:eastAsia="Tahoma"/>
                <w:b w:val="0"/>
                <w:sz w:val="17"/>
              </w:rPr>
              <w:t>รหัสพนักงาน</w:t>
            </w:r>
          </w:p>
        </w:tc>
      </w:tr>
      <w:tr>
        <w:trPr>
          <w:cantSplit/>
        </w:trPr>
        <w:tc>
          <w:tcPr>
            <w:tcW w:type="dxa" w:w="2310"/>
          </w:tcPr>
          <w:p>
            <w:r>
              <w:rPr>
                <w:rFonts w:cs="Tahoma" w:eastAsia="Tahoma" w:ascii="Consolas" w:hAnsi="Consolas"/>
                <w:b w:val="0"/>
                <w:sz w:val="17"/>
              </w:rPr>
              <w:t>branch_id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branches</w:t>
            </w:r>
            <w:r>
              <w:rPr>
                <w:rFonts w:cs="Tahoma" w:eastAsia="Tahoma"/>
                <w:b w:val="0"/>
                <w:sz w:val="17"/>
              </w:rPr>
              <w:t>, NN</w:t>
            </w:r>
          </w:p>
        </w:tc>
        <w:tc>
          <w:tcPr>
            <w:tcW w:type="dxa" w:w="2310"/>
          </w:tcPr>
          <w:p>
            <w:r>
              <w:rPr>
                <w:rFonts w:cs="Tahoma" w:eastAsia="Tahoma"/>
                <w:b w:val="0"/>
                <w:sz w:val="17"/>
              </w:rPr>
              <w:t>รหัสสาขา</w:t>
            </w:r>
          </w:p>
        </w:tc>
      </w:tr>
      <w:tr>
        <w:trPr>
          <w:cantSplit/>
        </w:trPr>
        <w:tc>
          <w:tcPr>
            <w:tcW w:type="dxa" w:w="2310"/>
          </w:tcPr>
          <w:p>
            <w:r>
              <w:rPr>
                <w:rFonts w:cs="Tahoma" w:eastAsia="Tahoma" w:ascii="Consolas" w:hAnsi="Consolas"/>
                <w:b w:val="0"/>
                <w:sz w:val="17"/>
              </w:rPr>
              <w:t>work_date</w:t>
            </w:r>
          </w:p>
        </w:tc>
        <w:tc>
          <w:tcPr>
            <w:tcW w:type="dxa" w:w="2310"/>
          </w:tcPr>
          <w:p>
            <w:r>
              <w:rPr>
                <w:rFonts w:cs="Tahoma" w:eastAsia="Tahoma" w:ascii="Consolas" w:hAnsi="Consolas"/>
                <w:b w:val="0"/>
                <w:sz w:val="17"/>
              </w:rPr>
              <w:t>date</w:t>
            </w:r>
          </w:p>
        </w:tc>
        <w:tc>
          <w:tcPr>
            <w:tcW w:type="dxa" w:w="2310"/>
          </w:tcPr>
          <w:p>
            <w:r>
              <w:rPr>
                <w:rFonts w:cs="Tahoma" w:eastAsia="Tahoma"/>
                <w:b w:val="0"/>
                <w:sz w:val="17"/>
              </w:rPr>
              <w:t>NN</w:t>
            </w:r>
          </w:p>
        </w:tc>
        <w:tc>
          <w:tcPr>
            <w:tcW w:type="dxa" w:w="2310"/>
          </w:tcPr>
          <w:p>
            <w:r>
              <w:rPr>
                <w:rFonts w:cs="Tahoma" w:eastAsia="Tahoma"/>
                <w:b w:val="0"/>
                <w:sz w:val="17"/>
              </w:rPr>
              <w:t>วันที่ทำงาน</w:t>
            </w:r>
          </w:p>
        </w:tc>
      </w:tr>
      <w:tr>
        <w:trPr>
          <w:cantSplit/>
        </w:trPr>
        <w:tc>
          <w:tcPr>
            <w:tcW w:type="dxa" w:w="2310"/>
          </w:tcPr>
          <w:p>
            <w:r>
              <w:rPr>
                <w:rFonts w:cs="Tahoma" w:eastAsia="Tahoma" w:ascii="Consolas" w:hAnsi="Consolas"/>
                <w:b w:val="0"/>
                <w:sz w:val="17"/>
              </w:rPr>
              <w:t>clock_in_at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w:t>
            </w:r>
          </w:p>
        </w:tc>
        <w:tc>
          <w:tcPr>
            <w:tcW w:type="dxa" w:w="2310"/>
          </w:tcPr>
          <w:p>
            <w:r>
              <w:rPr>
                <w:rFonts w:cs="Tahoma" w:eastAsia="Tahoma"/>
                <w:b w:val="0"/>
                <w:sz w:val="17"/>
              </w:rPr>
              <w:t>เวลาลงเข้างาน</w:t>
            </w:r>
          </w:p>
        </w:tc>
      </w:tr>
      <w:tr>
        <w:trPr>
          <w:cantSplit/>
        </w:trPr>
        <w:tc>
          <w:tcPr>
            <w:tcW w:type="dxa" w:w="2310"/>
          </w:tcPr>
          <w:p>
            <w:r>
              <w:rPr>
                <w:rFonts w:cs="Tahoma" w:eastAsia="Tahoma" w:ascii="Consolas" w:hAnsi="Consolas"/>
                <w:b w:val="0"/>
                <w:sz w:val="17"/>
              </w:rPr>
              <w:t>clock_out_at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w:t>
            </w:r>
          </w:p>
        </w:tc>
        <w:tc>
          <w:tcPr>
            <w:tcW w:type="dxa" w:w="2310"/>
          </w:tcPr>
          <w:p>
            <w:r>
              <w:rPr>
                <w:rFonts w:cs="Tahoma" w:eastAsia="Tahoma"/>
                <w:b w:val="0"/>
                <w:sz w:val="17"/>
              </w:rPr>
              <w:t>เวลาลงออกงาน</w:t>
            </w:r>
          </w:p>
        </w:tc>
      </w:tr>
      <w:tr>
        <w:trPr>
          <w:cantSplit/>
        </w:trPr>
        <w:tc>
          <w:tcPr>
            <w:tcW w:type="dxa" w:w="2310"/>
          </w:tcPr>
          <w:p>
            <w:r>
              <w:rPr>
                <w:rFonts w:cs="Tahoma" w:eastAsia="Tahoma" w:ascii="Consolas" w:hAnsi="Consolas"/>
                <w:b w:val="0"/>
                <w:sz w:val="17"/>
              </w:rPr>
              <w:t>status</w:t>
            </w:r>
          </w:p>
        </w:tc>
        <w:tc>
          <w:tcPr>
            <w:tcW w:type="dxa" w:w="2310"/>
          </w:tcPr>
          <w:p>
            <w:r>
              <w:rPr>
                <w:rFonts w:cs="Tahoma" w:eastAsia="Tahoma" w:ascii="Consolas" w:hAnsi="Consolas"/>
                <w:b w:val="0"/>
                <w:sz w:val="17"/>
              </w:rPr>
              <w:t>work_day_status</w:t>
            </w:r>
          </w:p>
        </w:tc>
        <w:tc>
          <w:tcPr>
            <w:tcW w:type="dxa" w:w="2310"/>
          </w:tcPr>
          <w:p>
            <w:r>
              <w:rPr>
                <w:rFonts w:cs="Tahoma" w:eastAsia="Tahoma"/>
                <w:b w:val="0"/>
                <w:sz w:val="17"/>
              </w:rPr>
              <w:t>NN</w:t>
            </w:r>
          </w:p>
        </w:tc>
        <w:tc>
          <w:tcPr>
            <w:tcW w:type="dxa" w:w="2310"/>
          </w:tcPr>
          <w:p>
            <w:r>
              <w:rPr>
                <w:rFonts w:cs="Tahoma" w:eastAsia="Tahoma"/>
                <w:b w:val="0"/>
                <w:sz w:val="17"/>
              </w:rPr>
              <w:t>สถานะการทำงานรายวัน</w:t>
            </w:r>
          </w:p>
        </w:tc>
      </w:tr>
      <w:tr>
        <w:trPr>
          <w:cantSplit/>
        </w:trPr>
        <w:tc>
          <w:tcPr>
            <w:tcW w:type="dxa" w:w="2310"/>
          </w:tcPr>
          <w:p>
            <w:r>
              <w:rPr>
                <w:rFonts w:cs="Tahoma" w:eastAsia="Tahoma" w:ascii="Consolas" w:hAnsi="Consolas"/>
                <w:b w:val="0"/>
                <w:sz w:val="17"/>
              </w:rPr>
              <w:t>late_minutes</w:t>
            </w:r>
          </w:p>
        </w:tc>
        <w:tc>
          <w:tcPr>
            <w:tcW w:type="dxa" w:w="2310"/>
          </w:tcPr>
          <w:p>
            <w:r>
              <w:rPr>
                <w:rFonts w:cs="Tahoma" w:eastAsia="Tahoma" w:ascii="Consolas" w:hAnsi="Consolas"/>
                <w:b w:val="0"/>
                <w:sz w:val="17"/>
              </w:rPr>
              <w:t>integer</w:t>
            </w:r>
          </w:p>
        </w:tc>
        <w:tc>
          <w:tcPr>
            <w:tcW w:type="dxa" w:w="2310"/>
          </w:tcPr>
          <w:p>
            <w:r>
              <w:rPr>
                <w:rFonts w:cs="Tahoma" w:eastAsia="Tahoma"/>
                <w:b w:val="0"/>
                <w:sz w:val="17"/>
              </w:rPr>
              <w:t>NN</w:t>
            </w:r>
          </w:p>
        </w:tc>
        <w:tc>
          <w:tcPr>
            <w:tcW w:type="dxa" w:w="2310"/>
          </w:tcPr>
          <w:p>
            <w:r>
              <w:rPr>
                <w:rFonts w:cs="Tahoma" w:eastAsia="Tahoma"/>
                <w:b w:val="0"/>
                <w:sz w:val="17"/>
              </w:rPr>
              <w:t>จำนวนนาทีที่มาสาย</w:t>
            </w:r>
          </w:p>
        </w:tc>
      </w:tr>
      <w:tr>
        <w:trPr>
          <w:cantSplit/>
        </w:trPr>
        <w:tc>
          <w:tcPr>
            <w:tcW w:type="dxa" w:w="2310"/>
          </w:tcPr>
          <w:p>
            <w:r>
              <w:rPr>
                <w:rFonts w:cs="Tahoma" w:eastAsia="Tahoma" w:ascii="Consolas" w:hAnsi="Consolas"/>
                <w:b w:val="0"/>
                <w:sz w:val="17"/>
              </w:rPr>
              <w:t>is_deductible</w:t>
            </w:r>
          </w:p>
        </w:tc>
        <w:tc>
          <w:tcPr>
            <w:tcW w:type="dxa" w:w="2310"/>
          </w:tcPr>
          <w:p>
            <w:r>
              <w:rPr>
                <w:rFonts w:cs="Tahoma" w:eastAsia="Tahoma" w:ascii="Consolas" w:hAnsi="Consolas"/>
                <w:b w:val="0"/>
                <w:sz w:val="17"/>
              </w:rPr>
              <w:t>boolean</w:t>
            </w:r>
          </w:p>
        </w:tc>
        <w:tc>
          <w:tcPr>
            <w:tcW w:type="dxa" w:w="2310"/>
          </w:tcPr>
          <w:p>
            <w:r>
              <w:rPr>
                <w:rFonts w:cs="Tahoma" w:eastAsia="Tahoma"/>
                <w:b w:val="0"/>
                <w:sz w:val="17"/>
              </w:rPr>
              <w:t>NN</w:t>
            </w:r>
          </w:p>
        </w:tc>
        <w:tc>
          <w:tcPr>
            <w:tcW w:type="dxa" w:w="2310"/>
          </w:tcPr>
          <w:p>
            <w:r>
              <w:rPr>
                <w:rFonts w:cs="Tahoma" w:eastAsia="Tahoma"/>
                <w:b w:val="0"/>
                <w:sz w:val="17"/>
              </w:rPr>
              <w:t>ระบุว่ามีผลเป็นรายการหัก</w:t>
            </w:r>
          </w:p>
        </w:tc>
      </w:tr>
      <w:tr>
        <w:trPr>
          <w:cantSplit/>
        </w:trPr>
        <w:tc>
          <w:tcPr>
            <w:tcW w:type="dxa" w:w="2310"/>
          </w:tcPr>
          <w:p>
            <w:r>
              <w:rPr>
                <w:rFonts w:cs="Tahoma" w:eastAsia="Tahoma" w:ascii="Consolas" w:hAnsi="Consolas"/>
                <w:b w:val="0"/>
                <w:sz w:val="17"/>
              </w:rPr>
              <w:t>entry_source</w:t>
            </w:r>
          </w:p>
        </w:tc>
        <w:tc>
          <w:tcPr>
            <w:tcW w:type="dxa" w:w="2310"/>
          </w:tcPr>
          <w:p>
            <w:r>
              <w:rPr>
                <w:rFonts w:cs="Tahoma" w:eastAsia="Tahoma" w:ascii="Consolas" w:hAnsi="Consolas"/>
                <w:b w:val="0"/>
                <w:sz w:val="17"/>
              </w:rPr>
              <w:t>time_entry_source</w:t>
            </w:r>
          </w:p>
        </w:tc>
        <w:tc>
          <w:tcPr>
            <w:tcW w:type="dxa" w:w="2310"/>
          </w:tcPr>
          <w:p>
            <w:r>
              <w:rPr>
                <w:rFonts w:cs="Tahoma" w:eastAsia="Tahoma"/>
                <w:b w:val="0"/>
                <w:sz w:val="17"/>
              </w:rPr>
              <w:t>NN</w:t>
            </w:r>
          </w:p>
        </w:tc>
        <w:tc>
          <w:tcPr>
            <w:tcW w:type="dxa" w:w="2310"/>
          </w:tcPr>
          <w:p>
            <w:r>
              <w:rPr>
                <w:rFonts w:cs="Tahoma" w:eastAsia="Tahoma"/>
                <w:b w:val="0"/>
                <w:sz w:val="17"/>
              </w:rPr>
              <w:t>แหล่งข้อมูลลงเวลา</w:t>
            </w:r>
          </w:p>
        </w:tc>
      </w:tr>
      <w:tr>
        <w:trPr>
          <w:cantSplit/>
        </w:trPr>
        <w:tc>
          <w:tcPr>
            <w:tcW w:type="dxa" w:w="2310"/>
          </w:tcPr>
          <w:p>
            <w:r>
              <w:rPr>
                <w:rFonts w:cs="Tahoma" w:eastAsia="Tahoma" w:ascii="Consolas" w:hAnsi="Consolas"/>
                <w:b w:val="0"/>
                <w:sz w:val="17"/>
              </w:rPr>
              <w:t>created_by_user_account_id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p>
        </w:tc>
        <w:tc>
          <w:tcPr>
            <w:tcW w:type="dxa" w:w="2310"/>
          </w:tcPr>
          <w:p>
            <w:r>
              <w:rPr>
                <w:rFonts w:cs="Tahoma" w:eastAsia="Tahoma"/>
                <w:b w:val="0"/>
                <w:sz w:val="17"/>
              </w:rPr>
              <w:t>บัญชีผู้สร้างข้อมูล</w:t>
            </w:r>
          </w:p>
        </w:tc>
      </w:tr>
      <w:tr>
        <w:trPr>
          <w:cantSplit/>
        </w:trPr>
        <w:tc>
          <w:tcPr>
            <w:tcW w:type="dxa" w:w="2310"/>
          </w:tcPr>
          <w:p>
            <w:r>
              <w:rPr>
                <w:rFonts w:cs="Tahoma" w:eastAsia="Tahoma" w:ascii="Consolas" w:hAnsi="Consolas"/>
                <w:b w:val="0"/>
                <w:sz w:val="17"/>
              </w:rPr>
              <w:t>note</w:t>
            </w:r>
          </w:p>
        </w:tc>
        <w:tc>
          <w:tcPr>
            <w:tcW w:type="dxa" w:w="2310"/>
          </w:tcPr>
          <w:p>
            <w:r>
              <w:rPr>
                <w:rFonts w:cs="Tahoma" w:eastAsia="Tahoma" w:ascii="Consolas" w:hAnsi="Consolas"/>
                <w:b w:val="0"/>
                <w:sz w:val="17"/>
              </w:rPr>
              <w:t>text</w:t>
            </w:r>
          </w:p>
        </w:tc>
        <w:tc>
          <w:tcPr>
            <w:tcW w:type="dxa" w:w="2310"/>
          </w:tcPr>
          <w:p>
            <w:r>
              <w:rPr>
                <w:rFonts w:cs="Tahoma" w:eastAsia="Tahoma"/>
                <w:b w:val="0"/>
                <w:sz w:val="17"/>
              </w:rPr>
              <w:t>—</w:t>
            </w:r>
          </w:p>
        </w:tc>
        <w:tc>
          <w:tcPr>
            <w:tcW w:type="dxa" w:w="2310"/>
          </w:tcPr>
          <w:p>
            <w:r>
              <w:rPr>
                <w:rFonts w:cs="Tahoma" w:eastAsia="Tahoma"/>
                <w:b w:val="0"/>
                <w:sz w:val="17"/>
              </w:rPr>
              <w:t>หมายเหตุ</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r>
        <w:rPr>
          <w:rFonts w:cs="Tahoma" w:eastAsia="Tahoma"/>
          <w:b/>
        </w:rPr>
        <w:t>ข้อกำหนด unique ร่วม:</w:t>
      </w:r>
      <w:r>
        <w:rPr>
          <w:rFonts w:cs="Tahoma" w:eastAsia="Tahoma"/>
          <w:b w:val="0"/>
        </w:rPr>
        <w:t xml:space="preserve"> (</w:t>
      </w:r>
      <w:r>
        <w:rPr>
          <w:rFonts w:cs="Tahoma" w:eastAsia="Tahoma" w:ascii="Consolas" w:hAnsi="Consolas"/>
          <w:b w:val="0"/>
          <w:sz w:val="16"/>
        </w:rPr>
        <w:t>employee_id</w:t>
      </w:r>
      <w:r>
        <w:rPr>
          <w:rFonts w:cs="Tahoma" w:eastAsia="Tahoma"/>
          <w:b w:val="0"/>
        </w:rPr>
        <w:t xml:space="preserve">, </w:t>
      </w:r>
      <w:r>
        <w:rPr>
          <w:rFonts w:cs="Tahoma" w:eastAsia="Tahoma" w:ascii="Consolas" w:hAnsi="Consolas"/>
          <w:b w:val="0"/>
          <w:sz w:val="16"/>
        </w:rPr>
        <w:t>work_date</w:t>
      </w:r>
      <w:r>
        <w:rPr>
          <w:rFonts w:cs="Tahoma" w:eastAsia="Tahoma"/>
          <w:b w:val="0"/>
        </w:rPr>
        <w:t>) ต้องไม่ซ้ำกัน</w:t>
      </w:r>
    </w:p>
    <w:p>
      <w:pPr>
        <w:pStyle w:val="Heading3"/>
      </w:pPr>
      <w:r>
        <w:t>4.4.4 กลุ่มการลาและการทำงานล่วงเวลา</w:t>
      </w:r>
    </w:p>
    <w:tbl>
      <w:tblPr>
        <w:tblStyle w:val="TableGrid"/>
        <w:tblW w:type="auto" w:w="0"/>
        <w:jc w:val="center"/>
        <w:tblLayout w:type="autofit"/>
        <w:tblLook w:firstColumn="1" w:firstRow="1" w:lastColumn="0" w:lastRow="0" w:noHBand="0" w:noVBand="1" w:val="04A0"/>
      </w:tblPr>
      <w:tblGrid>
        <w:gridCol w:w="4621"/>
        <w:gridCol w:w="4621"/>
      </w:tblGrid>
      <w:tr>
        <w:trPr>
          <w:tblHeader/>
          <w:cantSplit/>
        </w:trPr>
        <w:tc>
          <w:tcPr>
            <w:tcW w:type="dxa" w:w="4621"/>
          </w:tcPr>
          <w:p>
            <w:r>
              <w:rPr>
                <w:rFonts w:cs="Tahoma" w:eastAsia="Tahoma"/>
                <w:b/>
                <w:sz w:val="17"/>
              </w:rPr>
              <w:t>ตาราง</w:t>
            </w:r>
          </w:p>
        </w:tc>
        <w:tc>
          <w:tcPr>
            <w:tcW w:type="dxa" w:w="4621"/>
          </w:tcPr>
          <w:p>
            <w:r>
              <w:rPr>
                <w:rFonts w:cs="Tahoma" w:eastAsia="Tahoma"/>
                <w:b/>
                <w:sz w:val="17"/>
              </w:rPr>
              <w:t>บทบาทของข้อมูล</w:t>
            </w:r>
          </w:p>
        </w:tc>
      </w:tr>
      <w:tr>
        <w:trPr>
          <w:cantSplit/>
        </w:trPr>
        <w:tc>
          <w:tcPr>
            <w:tcW w:type="dxa" w:w="4621"/>
          </w:tcPr>
          <w:p>
            <w:r>
              <w:rPr>
                <w:rFonts w:cs="Tahoma" w:eastAsia="Tahoma" w:ascii="Consolas" w:hAnsi="Consolas"/>
                <w:b w:val="0"/>
                <w:sz w:val="17"/>
              </w:rPr>
              <w:t>leave_types</w:t>
            </w:r>
          </w:p>
        </w:tc>
        <w:tc>
          <w:tcPr>
            <w:tcW w:type="dxa" w:w="4621"/>
          </w:tcPr>
          <w:p>
            <w:r>
              <w:rPr>
                <w:rFonts w:cs="Tahoma" w:eastAsia="Tahoma"/>
                <w:b w:val="0"/>
                <w:sz w:val="17"/>
              </w:rPr>
              <w:t>ประเภทการลาและนโยบายการหักเงินหรือใช้โควตา</w:t>
            </w:r>
          </w:p>
        </w:tc>
      </w:tr>
      <w:tr>
        <w:trPr>
          <w:cantSplit/>
        </w:trPr>
        <w:tc>
          <w:tcPr>
            <w:tcW w:type="dxa" w:w="4621"/>
          </w:tcPr>
          <w:p>
            <w:r>
              <w:rPr>
                <w:rFonts w:cs="Tahoma" w:eastAsia="Tahoma" w:ascii="Consolas" w:hAnsi="Consolas"/>
                <w:b w:val="0"/>
                <w:sz w:val="17"/>
              </w:rPr>
              <w:t>leave_requests</w:t>
            </w:r>
          </w:p>
        </w:tc>
        <w:tc>
          <w:tcPr>
            <w:tcW w:type="dxa" w:w="4621"/>
          </w:tcPr>
          <w:p>
            <w:r>
              <w:rPr>
                <w:rFonts w:cs="Tahoma" w:eastAsia="Tahoma"/>
                <w:b w:val="0"/>
                <w:sz w:val="17"/>
              </w:rPr>
              <w:t>คำขอลาระดับรายการและผลพิจารณา</w:t>
            </w:r>
          </w:p>
        </w:tc>
      </w:tr>
      <w:tr>
        <w:trPr>
          <w:cantSplit/>
        </w:trPr>
        <w:tc>
          <w:tcPr>
            <w:tcW w:type="dxa" w:w="4621"/>
          </w:tcPr>
          <w:p>
            <w:r>
              <w:rPr>
                <w:rFonts w:cs="Tahoma" w:eastAsia="Tahoma" w:ascii="Consolas" w:hAnsi="Consolas"/>
                <w:b w:val="0"/>
                <w:sz w:val="17"/>
              </w:rPr>
              <w:t>leave_request_days</w:t>
            </w:r>
          </w:p>
        </w:tc>
        <w:tc>
          <w:tcPr>
            <w:tcW w:type="dxa" w:w="4621"/>
          </w:tcPr>
          <w:p>
            <w:r>
              <w:rPr>
                <w:rFonts w:cs="Tahoma" w:eastAsia="Tahoma"/>
                <w:b w:val="0"/>
                <w:sz w:val="17"/>
              </w:rPr>
              <w:t>รายละเอียดวันลาแต่ละวัน รวมจำนวนวันที่ใช้และการหักเงิน</w:t>
            </w:r>
          </w:p>
        </w:tc>
      </w:tr>
      <w:tr>
        <w:trPr>
          <w:cantSplit/>
        </w:trPr>
        <w:tc>
          <w:tcPr>
            <w:tcW w:type="dxa" w:w="4621"/>
          </w:tcPr>
          <w:p>
            <w:r>
              <w:rPr>
                <w:rFonts w:cs="Tahoma" w:eastAsia="Tahoma" w:ascii="Consolas" w:hAnsi="Consolas"/>
                <w:b w:val="0"/>
                <w:sz w:val="17"/>
              </w:rPr>
              <w:t>leave_quotas</w:t>
            </w:r>
          </w:p>
        </w:tc>
        <w:tc>
          <w:tcPr>
            <w:tcW w:type="dxa" w:w="4621"/>
          </w:tcPr>
          <w:p>
            <w:r>
              <w:rPr>
                <w:rFonts w:cs="Tahoma" w:eastAsia="Tahoma"/>
                <w:b w:val="0"/>
                <w:sz w:val="17"/>
              </w:rPr>
              <w:t>สิทธิ์วันลาที่มีและที่ใช้ในแต่ละปี</w:t>
            </w:r>
          </w:p>
        </w:tc>
      </w:tr>
      <w:tr>
        <w:trPr>
          <w:cantSplit/>
        </w:trPr>
        <w:tc>
          <w:tcPr>
            <w:tcW w:type="dxa" w:w="4621"/>
          </w:tcPr>
          <w:p>
            <w:r>
              <w:rPr>
                <w:rFonts w:cs="Tahoma" w:eastAsia="Tahoma" w:ascii="Consolas" w:hAnsi="Consolas"/>
                <w:b w:val="0"/>
                <w:sz w:val="17"/>
              </w:rPr>
              <w:t>leave_approval_actions</w:t>
            </w:r>
          </w:p>
        </w:tc>
        <w:tc>
          <w:tcPr>
            <w:tcW w:type="dxa" w:w="4621"/>
          </w:tcPr>
          <w:p>
            <w:r>
              <w:rPr>
                <w:rFonts w:cs="Tahoma" w:eastAsia="Tahoma"/>
                <w:b w:val="0"/>
                <w:sz w:val="17"/>
              </w:rPr>
              <w:t>ลำดับการพิจารณาคำขอลาที่แก้ย้อนหลังไม่ได้</w:t>
            </w:r>
          </w:p>
        </w:tc>
      </w:tr>
      <w:tr>
        <w:trPr>
          <w:cantSplit/>
        </w:trPr>
        <w:tc>
          <w:tcPr>
            <w:tcW w:type="dxa" w:w="4621"/>
          </w:tcPr>
          <w:p>
            <w:r>
              <w:rPr>
                <w:rFonts w:cs="Tahoma" w:eastAsia="Tahoma" w:ascii="Consolas" w:hAnsi="Consolas"/>
                <w:b w:val="0"/>
                <w:sz w:val="17"/>
              </w:rPr>
              <w:t>overtime_records</w:t>
            </w:r>
          </w:p>
        </w:tc>
        <w:tc>
          <w:tcPr>
            <w:tcW w:type="dxa" w:w="4621"/>
          </w:tcPr>
          <w:p>
            <w:r>
              <w:rPr>
                <w:rFonts w:cs="Tahoma" w:eastAsia="Tahoma"/>
                <w:b w:val="0"/>
                <w:sz w:val="17"/>
              </w:rPr>
              <w:t>คำขอ OT ตามวัน ประเภท และจำนวนหน่วย</w:t>
            </w:r>
          </w:p>
        </w:tc>
      </w:tr>
      <w:tr>
        <w:trPr>
          <w:cantSplit/>
        </w:trPr>
        <w:tc>
          <w:tcPr>
            <w:tcW w:type="dxa" w:w="4621"/>
          </w:tcPr>
          <w:p>
            <w:r>
              <w:rPr>
                <w:rFonts w:cs="Tahoma" w:eastAsia="Tahoma" w:ascii="Consolas" w:hAnsi="Consolas"/>
                <w:b w:val="0"/>
                <w:sz w:val="17"/>
              </w:rPr>
              <w:t>overtime_approval_actions</w:t>
            </w:r>
          </w:p>
        </w:tc>
        <w:tc>
          <w:tcPr>
            <w:tcW w:type="dxa" w:w="4621"/>
          </w:tcPr>
          <w:p>
            <w:r>
              <w:rPr>
                <w:rFonts w:cs="Tahoma" w:eastAsia="Tahoma"/>
                <w:b w:val="0"/>
                <w:sz w:val="17"/>
              </w:rPr>
              <w:t>ลำดับการพิจารณา OT ที่แก้ย้อนหลังไม่ได้</w:t>
            </w:r>
          </w:p>
        </w:tc>
      </w:tr>
    </w:tbl>
    <w:p>
      <w:pPr>
        <w:pStyle w:val="Heading4"/>
      </w:pPr>
      <w:r>
        <w:t>leave_types</w:t>
      </w:r>
    </w:p>
    <w:p>
      <w:r>
        <w:rPr>
          <w:rFonts w:cs="Tahoma" w:eastAsia="Tahoma"/>
          <w:b/>
        </w:rPr>
        <w:t>หน้าที่:</w:t>
      </w:r>
      <w:r>
        <w:rPr>
          <w:rFonts w:cs="Tahoma" w:eastAsia="Tahoma"/>
          <w:b w:val="0"/>
        </w:rPr>
        <w:t xml:space="preserve"> ประเภทการลาและนโยบายการหักเงินหรือใช้โควตา</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code</w:t>
            </w:r>
          </w:p>
        </w:tc>
        <w:tc>
          <w:tcPr>
            <w:tcW w:type="dxa" w:w="2310"/>
          </w:tcPr>
          <w:p>
            <w:r>
              <w:rPr>
                <w:rFonts w:cs="Tahoma" w:eastAsia="Tahoma" w:ascii="Consolas" w:hAnsi="Consolas"/>
                <w:b w:val="0"/>
                <w:sz w:val="17"/>
              </w:rPr>
              <w:t>varchar(30)</w:t>
            </w:r>
          </w:p>
        </w:tc>
        <w:tc>
          <w:tcPr>
            <w:tcW w:type="dxa" w:w="2310"/>
          </w:tcPr>
          <w:p>
            <w:r>
              <w:rPr>
                <w:rFonts w:cs="Tahoma" w:eastAsia="Tahoma"/>
                <w:b w:val="0"/>
                <w:sz w:val="17"/>
              </w:rPr>
              <w:t>UQ, NN</w:t>
            </w:r>
          </w:p>
        </w:tc>
        <w:tc>
          <w:tcPr>
            <w:tcW w:type="dxa" w:w="2310"/>
          </w:tcPr>
          <w:p>
            <w:r>
              <w:rPr>
                <w:rFonts w:cs="Tahoma" w:eastAsia="Tahoma"/>
                <w:b w:val="0"/>
                <w:sz w:val="17"/>
              </w:rPr>
              <w:t>รหัสอ้างอิง</w:t>
            </w:r>
          </w:p>
        </w:tc>
      </w:tr>
      <w:tr>
        <w:trPr>
          <w:cantSplit/>
        </w:trPr>
        <w:tc>
          <w:tcPr>
            <w:tcW w:type="dxa" w:w="2310"/>
          </w:tcPr>
          <w:p>
            <w:r>
              <w:rPr>
                <w:rFonts w:cs="Tahoma" w:eastAsia="Tahoma" w:ascii="Consolas" w:hAnsi="Consolas"/>
                <w:b w:val="0"/>
                <w:sz w:val="17"/>
              </w:rPr>
              <w:t>name_th</w:t>
            </w:r>
          </w:p>
        </w:tc>
        <w:tc>
          <w:tcPr>
            <w:tcW w:type="dxa" w:w="2310"/>
          </w:tcPr>
          <w:p>
            <w:r>
              <w:rPr>
                <w:rFonts w:cs="Tahoma" w:eastAsia="Tahoma" w:ascii="Consolas" w:hAnsi="Consolas"/>
                <w:b w:val="0"/>
                <w:sz w:val="17"/>
              </w:rPr>
              <w:t>varchar(100)</w:t>
            </w:r>
          </w:p>
        </w:tc>
        <w:tc>
          <w:tcPr>
            <w:tcW w:type="dxa" w:w="2310"/>
          </w:tcPr>
          <w:p>
            <w:r>
              <w:rPr>
                <w:rFonts w:cs="Tahoma" w:eastAsia="Tahoma"/>
                <w:b w:val="0"/>
                <w:sz w:val="17"/>
              </w:rPr>
              <w:t>NN</w:t>
            </w:r>
          </w:p>
        </w:tc>
        <w:tc>
          <w:tcPr>
            <w:tcW w:type="dxa" w:w="2310"/>
          </w:tcPr>
          <w:p>
            <w:r>
              <w:rPr>
                <w:rFonts w:cs="Tahoma" w:eastAsia="Tahoma"/>
                <w:b w:val="0"/>
                <w:sz w:val="17"/>
              </w:rPr>
              <w:t>ชื่อภาษาไทย</w:t>
            </w:r>
          </w:p>
        </w:tc>
      </w:tr>
      <w:tr>
        <w:trPr>
          <w:cantSplit/>
        </w:trPr>
        <w:tc>
          <w:tcPr>
            <w:tcW w:type="dxa" w:w="2310"/>
          </w:tcPr>
          <w:p>
            <w:r>
              <w:rPr>
                <w:rFonts w:cs="Tahoma" w:eastAsia="Tahoma" w:ascii="Consolas" w:hAnsi="Consolas"/>
                <w:b w:val="0"/>
                <w:sz w:val="17"/>
              </w:rPr>
              <w:t>quota_type</w:t>
            </w:r>
          </w:p>
        </w:tc>
        <w:tc>
          <w:tcPr>
            <w:tcW w:type="dxa" w:w="2310"/>
          </w:tcPr>
          <w:p>
            <w:r>
              <w:rPr>
                <w:rFonts w:cs="Tahoma" w:eastAsia="Tahoma" w:ascii="Consolas" w:hAnsi="Consolas"/>
                <w:b w:val="0"/>
                <w:sz w:val="17"/>
              </w:rPr>
              <w:t>quota_type</w:t>
            </w:r>
          </w:p>
        </w:tc>
        <w:tc>
          <w:tcPr>
            <w:tcW w:type="dxa" w:w="2310"/>
          </w:tcPr>
          <w:p>
            <w:r>
              <w:rPr>
                <w:rFonts w:cs="Tahoma" w:eastAsia="Tahoma"/>
                <w:b w:val="0"/>
                <w:sz w:val="17"/>
              </w:rPr>
              <w:t>NN</w:t>
            </w:r>
          </w:p>
        </w:tc>
        <w:tc>
          <w:tcPr>
            <w:tcW w:type="dxa" w:w="2310"/>
          </w:tcPr>
          <w:p>
            <w:r>
              <w:rPr>
                <w:rFonts w:cs="Tahoma" w:eastAsia="Tahoma"/>
                <w:b w:val="0"/>
                <w:sz w:val="17"/>
              </w:rPr>
              <w:t>วิธีกำหนดสิทธิ์วันลา</w:t>
            </w:r>
          </w:p>
        </w:tc>
      </w:tr>
      <w:tr>
        <w:trPr>
          <w:cantSplit/>
        </w:trPr>
        <w:tc>
          <w:tcPr>
            <w:tcW w:type="dxa" w:w="2310"/>
          </w:tcPr>
          <w:p>
            <w:r>
              <w:rPr>
                <w:rFonts w:cs="Tahoma" w:eastAsia="Tahoma" w:ascii="Consolas" w:hAnsi="Consolas"/>
                <w:b w:val="0"/>
                <w:sz w:val="17"/>
              </w:rPr>
              <w:t>quota_days</w:t>
            </w:r>
          </w:p>
        </w:tc>
        <w:tc>
          <w:tcPr>
            <w:tcW w:type="dxa" w:w="2310"/>
          </w:tcPr>
          <w:p>
            <w:r>
              <w:rPr>
                <w:rFonts w:cs="Tahoma" w:eastAsia="Tahoma" w:ascii="Consolas" w:hAnsi="Consolas"/>
                <w:b w:val="0"/>
                <w:sz w:val="17"/>
              </w:rPr>
              <w:t>numeric(8,2)</w:t>
            </w:r>
          </w:p>
        </w:tc>
        <w:tc>
          <w:tcPr>
            <w:tcW w:type="dxa" w:w="2310"/>
          </w:tcPr>
          <w:p>
            <w:r>
              <w:rPr>
                <w:rFonts w:cs="Tahoma" w:eastAsia="Tahoma"/>
                <w:b w:val="0"/>
                <w:sz w:val="17"/>
              </w:rPr>
              <w:t>—</w:t>
            </w:r>
          </w:p>
        </w:tc>
        <w:tc>
          <w:tcPr>
            <w:tcW w:type="dxa" w:w="2310"/>
          </w:tcPr>
          <w:p>
            <w:r>
              <w:rPr>
                <w:rFonts w:cs="Tahoma" w:eastAsia="Tahoma"/>
                <w:b w:val="0"/>
                <w:sz w:val="17"/>
              </w:rPr>
              <w:t>จำนวนวันลาตั้งต้น</w:t>
            </w:r>
          </w:p>
        </w:tc>
      </w:tr>
      <w:tr>
        <w:trPr>
          <w:cantSplit/>
        </w:trPr>
        <w:tc>
          <w:tcPr>
            <w:tcW w:type="dxa" w:w="2310"/>
          </w:tcPr>
          <w:p>
            <w:r>
              <w:rPr>
                <w:rFonts w:cs="Tahoma" w:eastAsia="Tahoma" w:ascii="Consolas" w:hAnsi="Consolas"/>
                <w:b w:val="0"/>
                <w:sz w:val="17"/>
              </w:rPr>
              <w:t>is_deductible</w:t>
            </w:r>
          </w:p>
        </w:tc>
        <w:tc>
          <w:tcPr>
            <w:tcW w:type="dxa" w:w="2310"/>
          </w:tcPr>
          <w:p>
            <w:r>
              <w:rPr>
                <w:rFonts w:cs="Tahoma" w:eastAsia="Tahoma" w:ascii="Consolas" w:hAnsi="Consolas"/>
                <w:b w:val="0"/>
                <w:sz w:val="17"/>
              </w:rPr>
              <w:t>boolean</w:t>
            </w:r>
          </w:p>
        </w:tc>
        <w:tc>
          <w:tcPr>
            <w:tcW w:type="dxa" w:w="2310"/>
          </w:tcPr>
          <w:p>
            <w:r>
              <w:rPr>
                <w:rFonts w:cs="Tahoma" w:eastAsia="Tahoma"/>
                <w:b w:val="0"/>
                <w:sz w:val="17"/>
              </w:rPr>
              <w:t>NN</w:t>
            </w:r>
          </w:p>
        </w:tc>
        <w:tc>
          <w:tcPr>
            <w:tcW w:type="dxa" w:w="2310"/>
          </w:tcPr>
          <w:p>
            <w:r>
              <w:rPr>
                <w:rFonts w:cs="Tahoma" w:eastAsia="Tahoma"/>
                <w:b w:val="0"/>
                <w:sz w:val="17"/>
              </w:rPr>
              <w:t>ระบุว่ามีผลเป็นรายการหัก</w:t>
            </w:r>
          </w:p>
        </w:tc>
      </w:tr>
      <w:tr>
        <w:trPr>
          <w:cantSplit/>
        </w:trPr>
        <w:tc>
          <w:tcPr>
            <w:tcW w:type="dxa" w:w="2310"/>
          </w:tcPr>
          <w:p>
            <w:r>
              <w:rPr>
                <w:rFonts w:cs="Tahoma" w:eastAsia="Tahoma" w:ascii="Consolas" w:hAnsi="Consolas"/>
                <w:b w:val="0"/>
                <w:sz w:val="17"/>
              </w:rPr>
              <w:t>requires_document</w:t>
            </w:r>
          </w:p>
        </w:tc>
        <w:tc>
          <w:tcPr>
            <w:tcW w:type="dxa" w:w="2310"/>
          </w:tcPr>
          <w:p>
            <w:r>
              <w:rPr>
                <w:rFonts w:cs="Tahoma" w:eastAsia="Tahoma" w:ascii="Consolas" w:hAnsi="Consolas"/>
                <w:b w:val="0"/>
                <w:sz w:val="17"/>
              </w:rPr>
              <w:t>boolean</w:t>
            </w:r>
          </w:p>
        </w:tc>
        <w:tc>
          <w:tcPr>
            <w:tcW w:type="dxa" w:w="2310"/>
          </w:tcPr>
          <w:p>
            <w:r>
              <w:rPr>
                <w:rFonts w:cs="Tahoma" w:eastAsia="Tahoma"/>
                <w:b w:val="0"/>
                <w:sz w:val="17"/>
              </w:rPr>
              <w:t>NN</w:t>
            </w:r>
          </w:p>
        </w:tc>
        <w:tc>
          <w:tcPr>
            <w:tcW w:type="dxa" w:w="2310"/>
          </w:tcPr>
          <w:p>
            <w:r>
              <w:rPr>
                <w:rFonts w:cs="Tahoma" w:eastAsia="Tahoma"/>
                <w:b w:val="0"/>
                <w:sz w:val="17"/>
              </w:rPr>
              <w:t>ระบุว่าต้องแนบเอกสาร</w:t>
            </w:r>
          </w:p>
        </w:tc>
      </w:tr>
      <w:tr>
        <w:trPr>
          <w:cantSplit/>
        </w:trPr>
        <w:tc>
          <w:tcPr>
            <w:tcW w:type="dxa" w:w="2310"/>
          </w:tcPr>
          <w:p>
            <w:r>
              <w:rPr>
                <w:rFonts w:cs="Tahoma" w:eastAsia="Tahoma" w:ascii="Consolas" w:hAnsi="Consolas"/>
                <w:b w:val="0"/>
                <w:sz w:val="17"/>
              </w:rPr>
              <w:t>allow_exceed</w:t>
            </w:r>
          </w:p>
        </w:tc>
        <w:tc>
          <w:tcPr>
            <w:tcW w:type="dxa" w:w="2310"/>
          </w:tcPr>
          <w:p>
            <w:r>
              <w:rPr>
                <w:rFonts w:cs="Tahoma" w:eastAsia="Tahoma" w:ascii="Consolas" w:hAnsi="Consolas"/>
                <w:b w:val="0"/>
                <w:sz w:val="17"/>
              </w:rPr>
              <w:t>boolean</w:t>
            </w:r>
          </w:p>
        </w:tc>
        <w:tc>
          <w:tcPr>
            <w:tcW w:type="dxa" w:w="2310"/>
          </w:tcPr>
          <w:p>
            <w:r>
              <w:rPr>
                <w:rFonts w:cs="Tahoma" w:eastAsia="Tahoma"/>
                <w:b w:val="0"/>
                <w:sz w:val="17"/>
              </w:rPr>
              <w:t>NN</w:t>
            </w:r>
          </w:p>
        </w:tc>
        <w:tc>
          <w:tcPr>
            <w:tcW w:type="dxa" w:w="2310"/>
          </w:tcPr>
          <w:p>
            <w:r>
              <w:rPr>
                <w:rFonts w:cs="Tahoma" w:eastAsia="Tahoma"/>
                <w:b w:val="0"/>
                <w:sz w:val="17"/>
              </w:rPr>
              <w:t>ระบุว่าอนุญาตให้เกินสิทธิ์</w:t>
            </w:r>
          </w:p>
        </w:tc>
      </w:tr>
      <w:tr>
        <w:trPr>
          <w:cantSplit/>
        </w:trPr>
        <w:tc>
          <w:tcPr>
            <w:tcW w:type="dxa" w:w="2310"/>
          </w:tcPr>
          <w:p>
            <w:r>
              <w:rPr>
                <w:rFonts w:cs="Tahoma" w:eastAsia="Tahoma" w:ascii="Consolas" w:hAnsi="Consolas"/>
                <w:b w:val="0"/>
                <w:sz w:val="17"/>
              </w:rPr>
              <w:t>is_active</w:t>
            </w:r>
          </w:p>
        </w:tc>
        <w:tc>
          <w:tcPr>
            <w:tcW w:type="dxa" w:w="2310"/>
          </w:tcPr>
          <w:p>
            <w:r>
              <w:rPr>
                <w:rFonts w:cs="Tahoma" w:eastAsia="Tahoma" w:ascii="Consolas" w:hAnsi="Consolas"/>
                <w:b w:val="0"/>
                <w:sz w:val="17"/>
              </w:rPr>
              <w:t>boolean</w:t>
            </w:r>
          </w:p>
        </w:tc>
        <w:tc>
          <w:tcPr>
            <w:tcW w:type="dxa" w:w="2310"/>
          </w:tcPr>
          <w:p>
            <w:r>
              <w:rPr>
                <w:rFonts w:cs="Tahoma" w:eastAsia="Tahoma"/>
                <w:b w:val="0"/>
                <w:sz w:val="17"/>
              </w:rPr>
              <w:t>NN</w:t>
            </w:r>
          </w:p>
        </w:tc>
        <w:tc>
          <w:tcPr>
            <w:tcW w:type="dxa" w:w="2310"/>
          </w:tcPr>
          <w:p>
            <w:r>
              <w:rPr>
                <w:rFonts w:cs="Tahoma" w:eastAsia="Tahoma"/>
                <w:b w:val="0"/>
                <w:sz w:val="17"/>
              </w:rPr>
              <w:t>ระบุว่ายังเปิดใช้งาน</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pPr>
        <w:pStyle w:val="Heading4"/>
      </w:pPr>
      <w:r>
        <w:t>leave_requests</w:t>
      </w:r>
    </w:p>
    <w:p>
      <w:r>
        <w:rPr>
          <w:rFonts w:cs="Tahoma" w:eastAsia="Tahoma"/>
          <w:b/>
        </w:rPr>
        <w:t>หน้าที่:</w:t>
      </w:r>
      <w:r>
        <w:rPr>
          <w:rFonts w:cs="Tahoma" w:eastAsia="Tahoma"/>
          <w:b w:val="0"/>
        </w:rPr>
        <w:t xml:space="preserve"> คำขอลาระดับรายการและผลพิจารณา</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employee_id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employees</w:t>
            </w:r>
            <w:r>
              <w:rPr>
                <w:rFonts w:cs="Tahoma" w:eastAsia="Tahoma"/>
                <w:b w:val="0"/>
                <w:sz w:val="17"/>
              </w:rPr>
              <w:t>, NN</w:t>
            </w:r>
          </w:p>
        </w:tc>
        <w:tc>
          <w:tcPr>
            <w:tcW w:type="dxa" w:w="2310"/>
          </w:tcPr>
          <w:p>
            <w:r>
              <w:rPr>
                <w:rFonts w:cs="Tahoma" w:eastAsia="Tahoma"/>
                <w:b w:val="0"/>
                <w:sz w:val="17"/>
              </w:rPr>
              <w:t>รหัสพนักงาน</w:t>
            </w:r>
          </w:p>
        </w:tc>
      </w:tr>
      <w:tr>
        <w:trPr>
          <w:cantSplit/>
        </w:trPr>
        <w:tc>
          <w:tcPr>
            <w:tcW w:type="dxa" w:w="2310"/>
          </w:tcPr>
          <w:p>
            <w:r>
              <w:rPr>
                <w:rFonts w:cs="Tahoma" w:eastAsia="Tahoma" w:ascii="Consolas" w:hAnsi="Consolas"/>
                <w:b w:val="0"/>
                <w:sz w:val="17"/>
              </w:rPr>
              <w:t>original_leave_type_id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leave_types</w:t>
            </w:r>
            <w:r>
              <w:rPr>
                <w:rFonts w:cs="Tahoma" w:eastAsia="Tahoma"/>
                <w:b w:val="0"/>
                <w:sz w:val="17"/>
              </w:rPr>
              <w:t>, NN</w:t>
            </w:r>
          </w:p>
        </w:tc>
        <w:tc>
          <w:tcPr>
            <w:tcW w:type="dxa" w:w="2310"/>
          </w:tcPr>
          <w:p>
            <w:r>
              <w:rPr>
                <w:rFonts w:cs="Tahoma" w:eastAsia="Tahoma"/>
                <w:b w:val="0"/>
                <w:sz w:val="17"/>
              </w:rPr>
              <w:t>ประเภทลาที่ผู้ยื่นระบุเดิม</w:t>
            </w:r>
          </w:p>
        </w:tc>
      </w:tr>
      <w:tr>
        <w:trPr>
          <w:cantSplit/>
        </w:trPr>
        <w:tc>
          <w:tcPr>
            <w:tcW w:type="dxa" w:w="2310"/>
          </w:tcPr>
          <w:p>
            <w:r>
              <w:rPr>
                <w:rFonts w:cs="Tahoma" w:eastAsia="Tahoma" w:ascii="Consolas" w:hAnsi="Consolas"/>
                <w:b w:val="0"/>
                <w:sz w:val="17"/>
              </w:rPr>
              <w:t>final_leave_type_id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leave_types</w:t>
            </w:r>
          </w:p>
        </w:tc>
        <w:tc>
          <w:tcPr>
            <w:tcW w:type="dxa" w:w="2310"/>
          </w:tcPr>
          <w:p>
            <w:r>
              <w:rPr>
                <w:rFonts w:cs="Tahoma" w:eastAsia="Tahoma"/>
                <w:b w:val="0"/>
                <w:sz w:val="17"/>
              </w:rPr>
              <w:t>ประเภทลาที่อนุมัติสุดท้าย</w:t>
            </w:r>
          </w:p>
        </w:tc>
      </w:tr>
      <w:tr>
        <w:trPr>
          <w:cantSplit/>
        </w:trPr>
        <w:tc>
          <w:tcPr>
            <w:tcW w:type="dxa" w:w="2310"/>
          </w:tcPr>
          <w:p>
            <w:r>
              <w:rPr>
                <w:rFonts w:cs="Tahoma" w:eastAsia="Tahoma" w:ascii="Consolas" w:hAnsi="Consolas"/>
                <w:b w:val="0"/>
                <w:sz w:val="17"/>
              </w:rPr>
              <w:t>start_date</w:t>
            </w:r>
          </w:p>
        </w:tc>
        <w:tc>
          <w:tcPr>
            <w:tcW w:type="dxa" w:w="2310"/>
          </w:tcPr>
          <w:p>
            <w:r>
              <w:rPr>
                <w:rFonts w:cs="Tahoma" w:eastAsia="Tahoma" w:ascii="Consolas" w:hAnsi="Consolas"/>
                <w:b w:val="0"/>
                <w:sz w:val="17"/>
              </w:rPr>
              <w:t>date</w:t>
            </w:r>
          </w:p>
        </w:tc>
        <w:tc>
          <w:tcPr>
            <w:tcW w:type="dxa" w:w="2310"/>
          </w:tcPr>
          <w:p>
            <w:r>
              <w:rPr>
                <w:rFonts w:cs="Tahoma" w:eastAsia="Tahoma"/>
                <w:b w:val="0"/>
                <w:sz w:val="17"/>
              </w:rPr>
              <w:t>NN</w:t>
            </w:r>
          </w:p>
        </w:tc>
        <w:tc>
          <w:tcPr>
            <w:tcW w:type="dxa" w:w="2310"/>
          </w:tcPr>
          <w:p>
            <w:r>
              <w:rPr>
                <w:rFonts w:cs="Tahoma" w:eastAsia="Tahoma"/>
                <w:b w:val="0"/>
                <w:sz w:val="17"/>
              </w:rPr>
              <w:t>วันเริ่มต้น</w:t>
            </w:r>
          </w:p>
        </w:tc>
      </w:tr>
      <w:tr>
        <w:trPr>
          <w:cantSplit/>
        </w:trPr>
        <w:tc>
          <w:tcPr>
            <w:tcW w:type="dxa" w:w="2310"/>
          </w:tcPr>
          <w:p>
            <w:r>
              <w:rPr>
                <w:rFonts w:cs="Tahoma" w:eastAsia="Tahoma" w:ascii="Consolas" w:hAnsi="Consolas"/>
                <w:b w:val="0"/>
                <w:sz w:val="17"/>
              </w:rPr>
              <w:t>end_date</w:t>
            </w:r>
          </w:p>
        </w:tc>
        <w:tc>
          <w:tcPr>
            <w:tcW w:type="dxa" w:w="2310"/>
          </w:tcPr>
          <w:p>
            <w:r>
              <w:rPr>
                <w:rFonts w:cs="Tahoma" w:eastAsia="Tahoma" w:ascii="Consolas" w:hAnsi="Consolas"/>
                <w:b w:val="0"/>
                <w:sz w:val="17"/>
              </w:rPr>
              <w:t>date</w:t>
            </w:r>
          </w:p>
        </w:tc>
        <w:tc>
          <w:tcPr>
            <w:tcW w:type="dxa" w:w="2310"/>
          </w:tcPr>
          <w:p>
            <w:r>
              <w:rPr>
                <w:rFonts w:cs="Tahoma" w:eastAsia="Tahoma"/>
                <w:b w:val="0"/>
                <w:sz w:val="17"/>
              </w:rPr>
              <w:t>NN</w:t>
            </w:r>
          </w:p>
        </w:tc>
        <w:tc>
          <w:tcPr>
            <w:tcW w:type="dxa" w:w="2310"/>
          </w:tcPr>
          <w:p>
            <w:r>
              <w:rPr>
                <w:rFonts w:cs="Tahoma" w:eastAsia="Tahoma"/>
                <w:b w:val="0"/>
                <w:sz w:val="17"/>
              </w:rPr>
              <w:t>วันสิ้นสุด</w:t>
            </w:r>
          </w:p>
        </w:tc>
      </w:tr>
      <w:tr>
        <w:trPr>
          <w:cantSplit/>
        </w:trPr>
        <w:tc>
          <w:tcPr>
            <w:tcW w:type="dxa" w:w="2310"/>
          </w:tcPr>
          <w:p>
            <w:r>
              <w:rPr>
                <w:rFonts w:cs="Tahoma" w:eastAsia="Tahoma" w:ascii="Consolas" w:hAnsi="Consolas"/>
                <w:b w:val="0"/>
                <w:sz w:val="17"/>
              </w:rPr>
              <w:t>requested_days</w:t>
            </w:r>
          </w:p>
        </w:tc>
        <w:tc>
          <w:tcPr>
            <w:tcW w:type="dxa" w:w="2310"/>
          </w:tcPr>
          <w:p>
            <w:r>
              <w:rPr>
                <w:rFonts w:cs="Tahoma" w:eastAsia="Tahoma" w:ascii="Consolas" w:hAnsi="Consolas"/>
                <w:b w:val="0"/>
                <w:sz w:val="17"/>
              </w:rPr>
              <w:t>numeric(8,2)</w:t>
            </w:r>
          </w:p>
        </w:tc>
        <w:tc>
          <w:tcPr>
            <w:tcW w:type="dxa" w:w="2310"/>
          </w:tcPr>
          <w:p>
            <w:r>
              <w:rPr>
                <w:rFonts w:cs="Tahoma" w:eastAsia="Tahoma"/>
                <w:b w:val="0"/>
                <w:sz w:val="17"/>
              </w:rPr>
              <w:t>NN</w:t>
            </w:r>
          </w:p>
        </w:tc>
        <w:tc>
          <w:tcPr>
            <w:tcW w:type="dxa" w:w="2310"/>
          </w:tcPr>
          <w:p>
            <w:r>
              <w:rPr>
                <w:rFonts w:cs="Tahoma" w:eastAsia="Tahoma"/>
                <w:b w:val="0"/>
                <w:sz w:val="17"/>
              </w:rPr>
              <w:t>จำนวนวันที่ขอ</w:t>
            </w:r>
          </w:p>
        </w:tc>
      </w:tr>
      <w:tr>
        <w:trPr>
          <w:cantSplit/>
        </w:trPr>
        <w:tc>
          <w:tcPr>
            <w:tcW w:type="dxa" w:w="2310"/>
          </w:tcPr>
          <w:p>
            <w:r>
              <w:rPr>
                <w:rFonts w:cs="Tahoma" w:eastAsia="Tahoma" w:ascii="Consolas" w:hAnsi="Consolas"/>
                <w:b w:val="0"/>
                <w:sz w:val="17"/>
              </w:rPr>
              <w:t>reason</w:t>
            </w:r>
          </w:p>
        </w:tc>
        <w:tc>
          <w:tcPr>
            <w:tcW w:type="dxa" w:w="2310"/>
          </w:tcPr>
          <w:p>
            <w:r>
              <w:rPr>
                <w:rFonts w:cs="Tahoma" w:eastAsia="Tahoma" w:ascii="Consolas" w:hAnsi="Consolas"/>
                <w:b w:val="0"/>
                <w:sz w:val="17"/>
              </w:rPr>
              <w:t>text</w:t>
            </w:r>
          </w:p>
        </w:tc>
        <w:tc>
          <w:tcPr>
            <w:tcW w:type="dxa" w:w="2310"/>
          </w:tcPr>
          <w:p>
            <w:r>
              <w:rPr>
                <w:rFonts w:cs="Tahoma" w:eastAsia="Tahoma"/>
                <w:b w:val="0"/>
                <w:sz w:val="17"/>
              </w:rPr>
              <w:t>—</w:t>
            </w:r>
          </w:p>
        </w:tc>
        <w:tc>
          <w:tcPr>
            <w:tcW w:type="dxa" w:w="2310"/>
          </w:tcPr>
          <w:p>
            <w:r>
              <w:rPr>
                <w:rFonts w:cs="Tahoma" w:eastAsia="Tahoma"/>
                <w:b w:val="0"/>
                <w:sz w:val="17"/>
              </w:rPr>
              <w:t>เหตุผล</w:t>
            </w:r>
          </w:p>
        </w:tc>
      </w:tr>
      <w:tr>
        <w:trPr>
          <w:cantSplit/>
        </w:trPr>
        <w:tc>
          <w:tcPr>
            <w:tcW w:type="dxa" w:w="2310"/>
          </w:tcPr>
          <w:p>
            <w:r>
              <w:rPr>
                <w:rFonts w:cs="Tahoma" w:eastAsia="Tahoma" w:ascii="Consolas" w:hAnsi="Consolas"/>
                <w:b w:val="0"/>
                <w:sz w:val="17"/>
              </w:rPr>
              <w:t>status</w:t>
            </w:r>
          </w:p>
        </w:tc>
        <w:tc>
          <w:tcPr>
            <w:tcW w:type="dxa" w:w="2310"/>
          </w:tcPr>
          <w:p>
            <w:r>
              <w:rPr>
                <w:rFonts w:cs="Tahoma" w:eastAsia="Tahoma" w:ascii="Consolas" w:hAnsi="Consolas"/>
                <w:b w:val="0"/>
                <w:sz w:val="17"/>
              </w:rPr>
              <w:t>leave_request_status</w:t>
            </w:r>
          </w:p>
        </w:tc>
        <w:tc>
          <w:tcPr>
            <w:tcW w:type="dxa" w:w="2310"/>
          </w:tcPr>
          <w:p>
            <w:r>
              <w:rPr>
                <w:rFonts w:cs="Tahoma" w:eastAsia="Tahoma"/>
                <w:b w:val="0"/>
                <w:sz w:val="17"/>
              </w:rPr>
              <w:t>NN</w:t>
            </w:r>
          </w:p>
        </w:tc>
        <w:tc>
          <w:tcPr>
            <w:tcW w:type="dxa" w:w="2310"/>
          </w:tcPr>
          <w:p>
            <w:r>
              <w:rPr>
                <w:rFonts w:cs="Tahoma" w:eastAsia="Tahoma"/>
                <w:b w:val="0"/>
                <w:sz w:val="17"/>
              </w:rPr>
              <w:t>สถานะคำขอลา</w:t>
            </w:r>
          </w:p>
        </w:tc>
      </w:tr>
      <w:tr>
        <w:trPr>
          <w:cantSplit/>
        </w:trPr>
        <w:tc>
          <w:tcPr>
            <w:tcW w:type="dxa" w:w="2310"/>
          </w:tcPr>
          <w:p>
            <w:r>
              <w:rPr>
                <w:rFonts w:cs="Tahoma" w:eastAsia="Tahoma" w:ascii="Consolas" w:hAnsi="Consolas"/>
                <w:b w:val="0"/>
                <w:sz w:val="17"/>
              </w:rPr>
              <w:t>is_retroactive</w:t>
            </w:r>
          </w:p>
        </w:tc>
        <w:tc>
          <w:tcPr>
            <w:tcW w:type="dxa" w:w="2310"/>
          </w:tcPr>
          <w:p>
            <w:r>
              <w:rPr>
                <w:rFonts w:cs="Tahoma" w:eastAsia="Tahoma" w:ascii="Consolas" w:hAnsi="Consolas"/>
                <w:b w:val="0"/>
                <w:sz w:val="17"/>
              </w:rPr>
              <w:t>boolean</w:t>
            </w:r>
          </w:p>
        </w:tc>
        <w:tc>
          <w:tcPr>
            <w:tcW w:type="dxa" w:w="2310"/>
          </w:tcPr>
          <w:p>
            <w:r>
              <w:rPr>
                <w:rFonts w:cs="Tahoma" w:eastAsia="Tahoma"/>
                <w:b w:val="0"/>
                <w:sz w:val="17"/>
              </w:rPr>
              <w:t>NN</w:t>
            </w:r>
          </w:p>
        </w:tc>
        <w:tc>
          <w:tcPr>
            <w:tcW w:type="dxa" w:w="2310"/>
          </w:tcPr>
          <w:p>
            <w:r>
              <w:rPr>
                <w:rFonts w:cs="Tahoma" w:eastAsia="Tahoma"/>
                <w:b w:val="0"/>
                <w:sz w:val="17"/>
              </w:rPr>
              <w:t>ระบุว่าเป็นคำขอย้อนหลัง</w:t>
            </w:r>
          </w:p>
        </w:tc>
      </w:tr>
      <w:tr>
        <w:trPr>
          <w:cantSplit/>
        </w:trPr>
        <w:tc>
          <w:tcPr>
            <w:tcW w:type="dxa" w:w="2310"/>
          </w:tcPr>
          <w:p>
            <w:r>
              <w:rPr>
                <w:rFonts w:cs="Tahoma" w:eastAsia="Tahoma" w:ascii="Consolas" w:hAnsi="Consolas"/>
                <w:b w:val="0"/>
                <w:sz w:val="17"/>
              </w:rPr>
              <w:t>submitted_by_user_account_id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r>
              <w:rPr>
                <w:rFonts w:cs="Tahoma" w:eastAsia="Tahoma"/>
                <w:b w:val="0"/>
                <w:sz w:val="17"/>
              </w:rPr>
              <w:t>, NN</w:t>
            </w:r>
          </w:p>
        </w:tc>
        <w:tc>
          <w:tcPr>
            <w:tcW w:type="dxa" w:w="2310"/>
          </w:tcPr>
          <w:p>
            <w:r>
              <w:rPr>
                <w:rFonts w:cs="Tahoma" w:eastAsia="Tahoma"/>
                <w:b w:val="0"/>
                <w:sz w:val="17"/>
              </w:rPr>
              <w:t>บัญชีผู้ยื่นคำขอ</w:t>
            </w:r>
          </w:p>
        </w:tc>
      </w:tr>
      <w:tr>
        <w:trPr>
          <w:cantSplit/>
        </w:trPr>
        <w:tc>
          <w:tcPr>
            <w:tcW w:type="dxa" w:w="2310"/>
          </w:tcPr>
          <w:p>
            <w:r>
              <w:rPr>
                <w:rFonts w:cs="Tahoma" w:eastAsia="Tahoma" w:ascii="Consolas" w:hAnsi="Consolas"/>
                <w:b w:val="0"/>
                <w:sz w:val="17"/>
              </w:rPr>
              <w:t>submitted_at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w:t>
            </w:r>
          </w:p>
        </w:tc>
        <w:tc>
          <w:tcPr>
            <w:tcW w:type="dxa" w:w="2310"/>
          </w:tcPr>
          <w:p>
            <w:r>
              <w:rPr>
                <w:rFonts w:cs="Tahoma" w:eastAsia="Tahoma"/>
                <w:b w:val="0"/>
                <w:sz w:val="17"/>
              </w:rPr>
              <w:t>เวลายื่นคำขอ</w:t>
            </w:r>
          </w:p>
        </w:tc>
      </w:tr>
      <w:tr>
        <w:trPr>
          <w:cantSplit/>
        </w:trPr>
        <w:tc>
          <w:tcPr>
            <w:tcW w:type="dxa" w:w="2310"/>
          </w:tcPr>
          <w:p>
            <w:r>
              <w:rPr>
                <w:rFonts w:cs="Tahoma" w:eastAsia="Tahoma" w:ascii="Consolas" w:hAnsi="Consolas"/>
                <w:b w:val="0"/>
                <w:sz w:val="17"/>
              </w:rPr>
              <w:t>decided_at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w:t>
            </w:r>
          </w:p>
        </w:tc>
        <w:tc>
          <w:tcPr>
            <w:tcW w:type="dxa" w:w="2310"/>
          </w:tcPr>
          <w:p>
            <w:r>
              <w:rPr>
                <w:rFonts w:cs="Tahoma" w:eastAsia="Tahoma"/>
                <w:b w:val="0"/>
                <w:sz w:val="17"/>
              </w:rPr>
              <w:t>เวลาตัดสินผล</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pPr>
        <w:pStyle w:val="Heading4"/>
      </w:pPr>
      <w:r>
        <w:t>leave_request_days</w:t>
      </w:r>
    </w:p>
    <w:p>
      <w:r>
        <w:rPr>
          <w:rFonts w:cs="Tahoma" w:eastAsia="Tahoma"/>
          <w:b/>
        </w:rPr>
        <w:t>หน้าที่:</w:t>
      </w:r>
      <w:r>
        <w:rPr>
          <w:rFonts w:cs="Tahoma" w:eastAsia="Tahoma"/>
          <w:b w:val="0"/>
        </w:rPr>
        <w:t xml:space="preserve"> รายละเอียดวันลาแต่ละวัน รวมจำนวนวันที่ใช้และการหักเงิน</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leave_request_id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leave_requests</w:t>
            </w:r>
            <w:r>
              <w:rPr>
                <w:rFonts w:cs="Tahoma" w:eastAsia="Tahoma"/>
                <w:b w:val="0"/>
                <w:sz w:val="17"/>
              </w:rPr>
              <w:t>, NN</w:t>
            </w:r>
          </w:p>
        </w:tc>
        <w:tc>
          <w:tcPr>
            <w:tcW w:type="dxa" w:w="2310"/>
          </w:tcPr>
          <w:p>
            <w:r>
              <w:rPr>
                <w:rFonts w:cs="Tahoma" w:eastAsia="Tahoma"/>
                <w:b w:val="0"/>
                <w:sz w:val="17"/>
              </w:rPr>
              <w:t>รหัสคำขอลา</w:t>
            </w:r>
          </w:p>
        </w:tc>
      </w:tr>
      <w:tr>
        <w:trPr>
          <w:cantSplit/>
        </w:trPr>
        <w:tc>
          <w:tcPr>
            <w:tcW w:type="dxa" w:w="2310"/>
          </w:tcPr>
          <w:p>
            <w:r>
              <w:rPr>
                <w:rFonts w:cs="Tahoma" w:eastAsia="Tahoma" w:ascii="Consolas" w:hAnsi="Consolas"/>
                <w:b w:val="0"/>
                <w:sz w:val="17"/>
              </w:rPr>
              <w:t>work_day_record_id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work_day_records</w:t>
            </w:r>
          </w:p>
        </w:tc>
        <w:tc>
          <w:tcPr>
            <w:tcW w:type="dxa" w:w="2310"/>
          </w:tcPr>
          <w:p>
            <w:r>
              <w:rPr>
                <w:rFonts w:cs="Tahoma" w:eastAsia="Tahoma"/>
                <w:b w:val="0"/>
                <w:sz w:val="17"/>
              </w:rPr>
              <w:t>รหัสบันทึกการทำงานรายวัน</w:t>
            </w:r>
          </w:p>
        </w:tc>
      </w:tr>
      <w:tr>
        <w:trPr>
          <w:cantSplit/>
        </w:trPr>
        <w:tc>
          <w:tcPr>
            <w:tcW w:type="dxa" w:w="2310"/>
          </w:tcPr>
          <w:p>
            <w:r>
              <w:rPr>
                <w:rFonts w:cs="Tahoma" w:eastAsia="Tahoma" w:ascii="Consolas" w:hAnsi="Consolas"/>
                <w:b w:val="0"/>
                <w:sz w:val="17"/>
              </w:rPr>
              <w:t>leave_type_id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leave_types</w:t>
            </w:r>
            <w:r>
              <w:rPr>
                <w:rFonts w:cs="Tahoma" w:eastAsia="Tahoma"/>
                <w:b w:val="0"/>
                <w:sz w:val="17"/>
              </w:rPr>
              <w:t>, NN</w:t>
            </w:r>
          </w:p>
        </w:tc>
        <w:tc>
          <w:tcPr>
            <w:tcW w:type="dxa" w:w="2310"/>
          </w:tcPr>
          <w:p>
            <w:r>
              <w:rPr>
                <w:rFonts w:cs="Tahoma" w:eastAsia="Tahoma"/>
                <w:b w:val="0"/>
                <w:sz w:val="17"/>
              </w:rPr>
              <w:t>รหัสประเภทการลา</w:t>
            </w:r>
          </w:p>
        </w:tc>
      </w:tr>
      <w:tr>
        <w:trPr>
          <w:cantSplit/>
        </w:trPr>
        <w:tc>
          <w:tcPr>
            <w:tcW w:type="dxa" w:w="2310"/>
          </w:tcPr>
          <w:p>
            <w:r>
              <w:rPr>
                <w:rFonts w:cs="Tahoma" w:eastAsia="Tahoma" w:ascii="Consolas" w:hAnsi="Consolas"/>
                <w:b w:val="0"/>
                <w:sz w:val="17"/>
              </w:rPr>
              <w:t>leave_date</w:t>
            </w:r>
          </w:p>
        </w:tc>
        <w:tc>
          <w:tcPr>
            <w:tcW w:type="dxa" w:w="2310"/>
          </w:tcPr>
          <w:p>
            <w:r>
              <w:rPr>
                <w:rFonts w:cs="Tahoma" w:eastAsia="Tahoma" w:ascii="Consolas" w:hAnsi="Consolas"/>
                <w:b w:val="0"/>
                <w:sz w:val="17"/>
              </w:rPr>
              <w:t>date</w:t>
            </w:r>
          </w:p>
        </w:tc>
        <w:tc>
          <w:tcPr>
            <w:tcW w:type="dxa" w:w="2310"/>
          </w:tcPr>
          <w:p>
            <w:r>
              <w:rPr>
                <w:rFonts w:cs="Tahoma" w:eastAsia="Tahoma"/>
                <w:b w:val="0"/>
                <w:sz w:val="17"/>
              </w:rPr>
              <w:t>NN</w:t>
            </w:r>
          </w:p>
        </w:tc>
        <w:tc>
          <w:tcPr>
            <w:tcW w:type="dxa" w:w="2310"/>
          </w:tcPr>
          <w:p>
            <w:r>
              <w:rPr>
                <w:rFonts w:cs="Tahoma" w:eastAsia="Tahoma"/>
                <w:b w:val="0"/>
                <w:sz w:val="17"/>
              </w:rPr>
              <w:t>วันที่ลา</w:t>
            </w:r>
          </w:p>
        </w:tc>
      </w:tr>
      <w:tr>
        <w:trPr>
          <w:cantSplit/>
        </w:trPr>
        <w:tc>
          <w:tcPr>
            <w:tcW w:type="dxa" w:w="2310"/>
          </w:tcPr>
          <w:p>
            <w:r>
              <w:rPr>
                <w:rFonts w:cs="Tahoma" w:eastAsia="Tahoma" w:ascii="Consolas" w:hAnsi="Consolas"/>
                <w:b w:val="0"/>
                <w:sz w:val="17"/>
              </w:rPr>
              <w:t>day_amount</w:t>
            </w:r>
          </w:p>
        </w:tc>
        <w:tc>
          <w:tcPr>
            <w:tcW w:type="dxa" w:w="2310"/>
          </w:tcPr>
          <w:p>
            <w:r>
              <w:rPr>
                <w:rFonts w:cs="Tahoma" w:eastAsia="Tahoma" w:ascii="Consolas" w:hAnsi="Consolas"/>
                <w:b w:val="0"/>
                <w:sz w:val="17"/>
              </w:rPr>
              <w:t>numeric(8,2)</w:t>
            </w:r>
          </w:p>
        </w:tc>
        <w:tc>
          <w:tcPr>
            <w:tcW w:type="dxa" w:w="2310"/>
          </w:tcPr>
          <w:p>
            <w:r>
              <w:rPr>
                <w:rFonts w:cs="Tahoma" w:eastAsia="Tahoma"/>
                <w:b w:val="0"/>
                <w:sz w:val="17"/>
              </w:rPr>
              <w:t>NN</w:t>
            </w:r>
          </w:p>
        </w:tc>
        <w:tc>
          <w:tcPr>
            <w:tcW w:type="dxa" w:w="2310"/>
          </w:tcPr>
          <w:p>
            <w:r>
              <w:rPr>
                <w:rFonts w:cs="Tahoma" w:eastAsia="Tahoma"/>
                <w:b w:val="0"/>
                <w:sz w:val="17"/>
              </w:rPr>
              <w:t>จำนวนหน่วยวันลาของวันนั้น</w:t>
            </w:r>
          </w:p>
        </w:tc>
      </w:tr>
      <w:tr>
        <w:trPr>
          <w:cantSplit/>
        </w:trPr>
        <w:tc>
          <w:tcPr>
            <w:tcW w:type="dxa" w:w="2310"/>
          </w:tcPr>
          <w:p>
            <w:r>
              <w:rPr>
                <w:rFonts w:cs="Tahoma" w:eastAsia="Tahoma" w:ascii="Consolas" w:hAnsi="Consolas"/>
                <w:b w:val="0"/>
                <w:sz w:val="17"/>
              </w:rPr>
              <w:t>is_paid</w:t>
            </w:r>
          </w:p>
        </w:tc>
        <w:tc>
          <w:tcPr>
            <w:tcW w:type="dxa" w:w="2310"/>
          </w:tcPr>
          <w:p>
            <w:r>
              <w:rPr>
                <w:rFonts w:cs="Tahoma" w:eastAsia="Tahoma" w:ascii="Consolas" w:hAnsi="Consolas"/>
                <w:b w:val="0"/>
                <w:sz w:val="17"/>
              </w:rPr>
              <w:t>boolean</w:t>
            </w:r>
          </w:p>
        </w:tc>
        <w:tc>
          <w:tcPr>
            <w:tcW w:type="dxa" w:w="2310"/>
          </w:tcPr>
          <w:p>
            <w:r>
              <w:rPr>
                <w:rFonts w:cs="Tahoma" w:eastAsia="Tahoma"/>
                <w:b w:val="0"/>
                <w:sz w:val="17"/>
              </w:rPr>
              <w:t>NN</w:t>
            </w:r>
          </w:p>
        </w:tc>
        <w:tc>
          <w:tcPr>
            <w:tcW w:type="dxa" w:w="2310"/>
          </w:tcPr>
          <w:p>
            <w:r>
              <w:rPr>
                <w:rFonts w:cs="Tahoma" w:eastAsia="Tahoma"/>
                <w:b w:val="0"/>
                <w:sz w:val="17"/>
              </w:rPr>
              <w:t>ระบุว่าเป็นวันลาได้รับค่าจ้าง</w:t>
            </w:r>
          </w:p>
        </w:tc>
      </w:tr>
      <w:tr>
        <w:trPr>
          <w:cantSplit/>
        </w:trPr>
        <w:tc>
          <w:tcPr>
            <w:tcW w:type="dxa" w:w="2310"/>
          </w:tcPr>
          <w:p>
            <w:r>
              <w:rPr>
                <w:rFonts w:cs="Tahoma" w:eastAsia="Tahoma" w:ascii="Consolas" w:hAnsi="Consolas"/>
                <w:b w:val="0"/>
                <w:sz w:val="17"/>
              </w:rPr>
              <w:t>is_deductible</w:t>
            </w:r>
          </w:p>
        </w:tc>
        <w:tc>
          <w:tcPr>
            <w:tcW w:type="dxa" w:w="2310"/>
          </w:tcPr>
          <w:p>
            <w:r>
              <w:rPr>
                <w:rFonts w:cs="Tahoma" w:eastAsia="Tahoma" w:ascii="Consolas" w:hAnsi="Consolas"/>
                <w:b w:val="0"/>
                <w:sz w:val="17"/>
              </w:rPr>
              <w:t>boolean</w:t>
            </w:r>
          </w:p>
        </w:tc>
        <w:tc>
          <w:tcPr>
            <w:tcW w:type="dxa" w:w="2310"/>
          </w:tcPr>
          <w:p>
            <w:r>
              <w:rPr>
                <w:rFonts w:cs="Tahoma" w:eastAsia="Tahoma"/>
                <w:b w:val="0"/>
                <w:sz w:val="17"/>
              </w:rPr>
              <w:t>NN</w:t>
            </w:r>
          </w:p>
        </w:tc>
        <w:tc>
          <w:tcPr>
            <w:tcW w:type="dxa" w:w="2310"/>
          </w:tcPr>
          <w:p>
            <w:r>
              <w:rPr>
                <w:rFonts w:cs="Tahoma" w:eastAsia="Tahoma"/>
                <w:b w:val="0"/>
                <w:sz w:val="17"/>
              </w:rPr>
              <w:t>ระบุว่ามีผลเป็นรายการหัก</w:t>
            </w:r>
          </w:p>
        </w:tc>
      </w:tr>
      <w:tr>
        <w:trPr>
          <w:cantSplit/>
        </w:trPr>
        <w:tc>
          <w:tcPr>
            <w:tcW w:type="dxa" w:w="2310"/>
          </w:tcPr>
          <w:p>
            <w:r>
              <w:rPr>
                <w:rFonts w:cs="Tahoma" w:eastAsia="Tahoma" w:ascii="Consolas" w:hAnsi="Consolas"/>
                <w:b w:val="0"/>
                <w:sz w:val="17"/>
              </w:rPr>
              <w:t>quota_consumed</w:t>
            </w:r>
          </w:p>
        </w:tc>
        <w:tc>
          <w:tcPr>
            <w:tcW w:type="dxa" w:w="2310"/>
          </w:tcPr>
          <w:p>
            <w:r>
              <w:rPr>
                <w:rFonts w:cs="Tahoma" w:eastAsia="Tahoma" w:ascii="Consolas" w:hAnsi="Consolas"/>
                <w:b w:val="0"/>
                <w:sz w:val="17"/>
              </w:rPr>
              <w:t>numeric(8,2)</w:t>
            </w:r>
          </w:p>
        </w:tc>
        <w:tc>
          <w:tcPr>
            <w:tcW w:type="dxa" w:w="2310"/>
          </w:tcPr>
          <w:p>
            <w:r>
              <w:rPr>
                <w:rFonts w:cs="Tahoma" w:eastAsia="Tahoma"/>
                <w:b w:val="0"/>
                <w:sz w:val="17"/>
              </w:rPr>
              <w:t>NN</w:t>
            </w:r>
          </w:p>
        </w:tc>
        <w:tc>
          <w:tcPr>
            <w:tcW w:type="dxa" w:w="2310"/>
          </w:tcPr>
          <w:p>
            <w:r>
              <w:rPr>
                <w:rFonts w:cs="Tahoma" w:eastAsia="Tahoma"/>
                <w:b w:val="0"/>
                <w:sz w:val="17"/>
              </w:rPr>
              <w:t>จำนวนสิทธิ์ลาที่ใช้จริง</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r>
        <w:rPr>
          <w:rFonts w:cs="Tahoma" w:eastAsia="Tahoma"/>
          <w:b/>
        </w:rPr>
        <w:t>ข้อกำหนด unique ร่วม:</w:t>
      </w:r>
      <w:r>
        <w:rPr>
          <w:rFonts w:cs="Tahoma" w:eastAsia="Tahoma"/>
          <w:b w:val="0"/>
        </w:rPr>
        <w:t xml:space="preserve"> (</w:t>
      </w:r>
      <w:r>
        <w:rPr>
          <w:rFonts w:cs="Tahoma" w:eastAsia="Tahoma" w:ascii="Consolas" w:hAnsi="Consolas"/>
          <w:b w:val="0"/>
          <w:sz w:val="16"/>
        </w:rPr>
        <w:t>leave_request_id</w:t>
      </w:r>
      <w:r>
        <w:rPr>
          <w:rFonts w:cs="Tahoma" w:eastAsia="Tahoma"/>
          <w:b w:val="0"/>
        </w:rPr>
        <w:t xml:space="preserve">, </w:t>
      </w:r>
      <w:r>
        <w:rPr>
          <w:rFonts w:cs="Tahoma" w:eastAsia="Tahoma" w:ascii="Consolas" w:hAnsi="Consolas"/>
          <w:b w:val="0"/>
          <w:sz w:val="16"/>
        </w:rPr>
        <w:t>leave_date</w:t>
      </w:r>
      <w:r>
        <w:rPr>
          <w:rFonts w:cs="Tahoma" w:eastAsia="Tahoma"/>
          <w:b w:val="0"/>
        </w:rPr>
        <w:t>) ต้องไม่ซ้ำกัน</w:t>
      </w:r>
    </w:p>
    <w:p>
      <w:pPr>
        <w:pStyle w:val="Heading4"/>
      </w:pPr>
      <w:r>
        <w:t>leave_quotas</w:t>
      </w:r>
    </w:p>
    <w:p>
      <w:r>
        <w:rPr>
          <w:rFonts w:cs="Tahoma" w:eastAsia="Tahoma"/>
          <w:b/>
        </w:rPr>
        <w:t>หน้าที่:</w:t>
      </w:r>
      <w:r>
        <w:rPr>
          <w:rFonts w:cs="Tahoma" w:eastAsia="Tahoma"/>
          <w:b w:val="0"/>
        </w:rPr>
        <w:t xml:space="preserve"> สิทธิ์วันลาที่มีและที่ใช้ในแต่ละปี</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employee_id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employees</w:t>
            </w:r>
            <w:r>
              <w:rPr>
                <w:rFonts w:cs="Tahoma" w:eastAsia="Tahoma"/>
                <w:b w:val="0"/>
                <w:sz w:val="17"/>
              </w:rPr>
              <w:t>, NN</w:t>
            </w:r>
          </w:p>
        </w:tc>
        <w:tc>
          <w:tcPr>
            <w:tcW w:type="dxa" w:w="2310"/>
          </w:tcPr>
          <w:p>
            <w:r>
              <w:rPr>
                <w:rFonts w:cs="Tahoma" w:eastAsia="Tahoma"/>
                <w:b w:val="0"/>
                <w:sz w:val="17"/>
              </w:rPr>
              <w:t>รหัสพนักงาน</w:t>
            </w:r>
          </w:p>
        </w:tc>
      </w:tr>
      <w:tr>
        <w:trPr>
          <w:cantSplit/>
        </w:trPr>
        <w:tc>
          <w:tcPr>
            <w:tcW w:type="dxa" w:w="2310"/>
          </w:tcPr>
          <w:p>
            <w:r>
              <w:rPr>
                <w:rFonts w:cs="Tahoma" w:eastAsia="Tahoma" w:ascii="Consolas" w:hAnsi="Consolas"/>
                <w:b w:val="0"/>
                <w:sz w:val="17"/>
              </w:rPr>
              <w:t>leave_type_id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leave_types</w:t>
            </w:r>
            <w:r>
              <w:rPr>
                <w:rFonts w:cs="Tahoma" w:eastAsia="Tahoma"/>
                <w:b w:val="0"/>
                <w:sz w:val="17"/>
              </w:rPr>
              <w:t>, NN</w:t>
            </w:r>
          </w:p>
        </w:tc>
        <w:tc>
          <w:tcPr>
            <w:tcW w:type="dxa" w:w="2310"/>
          </w:tcPr>
          <w:p>
            <w:r>
              <w:rPr>
                <w:rFonts w:cs="Tahoma" w:eastAsia="Tahoma"/>
                <w:b w:val="0"/>
                <w:sz w:val="17"/>
              </w:rPr>
              <w:t>รหัสประเภทการลา</w:t>
            </w:r>
          </w:p>
        </w:tc>
      </w:tr>
      <w:tr>
        <w:trPr>
          <w:cantSplit/>
        </w:trPr>
        <w:tc>
          <w:tcPr>
            <w:tcW w:type="dxa" w:w="2310"/>
          </w:tcPr>
          <w:p>
            <w:r>
              <w:rPr>
                <w:rFonts w:cs="Tahoma" w:eastAsia="Tahoma" w:ascii="Consolas" w:hAnsi="Consolas"/>
                <w:b w:val="0"/>
                <w:sz w:val="17"/>
              </w:rPr>
              <w:t>quota_year</w:t>
            </w:r>
          </w:p>
        </w:tc>
        <w:tc>
          <w:tcPr>
            <w:tcW w:type="dxa" w:w="2310"/>
          </w:tcPr>
          <w:p>
            <w:r>
              <w:rPr>
                <w:rFonts w:cs="Tahoma" w:eastAsia="Tahoma" w:ascii="Consolas" w:hAnsi="Consolas"/>
                <w:b w:val="0"/>
                <w:sz w:val="17"/>
              </w:rPr>
              <w:t>smallint</w:t>
            </w:r>
          </w:p>
        </w:tc>
        <w:tc>
          <w:tcPr>
            <w:tcW w:type="dxa" w:w="2310"/>
          </w:tcPr>
          <w:p>
            <w:r>
              <w:rPr>
                <w:rFonts w:cs="Tahoma" w:eastAsia="Tahoma"/>
                <w:b w:val="0"/>
                <w:sz w:val="17"/>
              </w:rPr>
              <w:t>NN</w:t>
            </w:r>
          </w:p>
        </w:tc>
        <w:tc>
          <w:tcPr>
            <w:tcW w:type="dxa" w:w="2310"/>
          </w:tcPr>
          <w:p>
            <w:r>
              <w:rPr>
                <w:rFonts w:cs="Tahoma" w:eastAsia="Tahoma"/>
                <w:b w:val="0"/>
                <w:sz w:val="17"/>
              </w:rPr>
              <w:t>ปีที่ใช้กำหนดสิทธิ์ลา</w:t>
            </w:r>
          </w:p>
        </w:tc>
      </w:tr>
      <w:tr>
        <w:trPr>
          <w:cantSplit/>
        </w:trPr>
        <w:tc>
          <w:tcPr>
            <w:tcW w:type="dxa" w:w="2310"/>
          </w:tcPr>
          <w:p>
            <w:r>
              <w:rPr>
                <w:rFonts w:cs="Tahoma" w:eastAsia="Tahoma" w:ascii="Consolas" w:hAnsi="Consolas"/>
                <w:b w:val="0"/>
                <w:sz w:val="17"/>
              </w:rPr>
              <w:t>entitled_days</w:t>
            </w:r>
          </w:p>
        </w:tc>
        <w:tc>
          <w:tcPr>
            <w:tcW w:type="dxa" w:w="2310"/>
          </w:tcPr>
          <w:p>
            <w:r>
              <w:rPr>
                <w:rFonts w:cs="Tahoma" w:eastAsia="Tahoma" w:ascii="Consolas" w:hAnsi="Consolas"/>
                <w:b w:val="0"/>
                <w:sz w:val="17"/>
              </w:rPr>
              <w:t>numeric(8,2)</w:t>
            </w:r>
          </w:p>
        </w:tc>
        <w:tc>
          <w:tcPr>
            <w:tcW w:type="dxa" w:w="2310"/>
          </w:tcPr>
          <w:p>
            <w:r>
              <w:rPr>
                <w:rFonts w:cs="Tahoma" w:eastAsia="Tahoma"/>
                <w:b w:val="0"/>
                <w:sz w:val="17"/>
              </w:rPr>
              <w:t>NN</w:t>
            </w:r>
          </w:p>
        </w:tc>
        <w:tc>
          <w:tcPr>
            <w:tcW w:type="dxa" w:w="2310"/>
          </w:tcPr>
          <w:p>
            <w:r>
              <w:rPr>
                <w:rFonts w:cs="Tahoma" w:eastAsia="Tahoma"/>
                <w:b w:val="0"/>
                <w:sz w:val="17"/>
              </w:rPr>
              <w:t>จำนวนวันลาที่ได้รับสิทธิ์</w:t>
            </w:r>
          </w:p>
        </w:tc>
      </w:tr>
      <w:tr>
        <w:trPr>
          <w:cantSplit/>
        </w:trPr>
        <w:tc>
          <w:tcPr>
            <w:tcW w:type="dxa" w:w="2310"/>
          </w:tcPr>
          <w:p>
            <w:r>
              <w:rPr>
                <w:rFonts w:cs="Tahoma" w:eastAsia="Tahoma" w:ascii="Consolas" w:hAnsi="Consolas"/>
                <w:b w:val="0"/>
                <w:sz w:val="17"/>
              </w:rPr>
              <w:t>used_days</w:t>
            </w:r>
          </w:p>
        </w:tc>
        <w:tc>
          <w:tcPr>
            <w:tcW w:type="dxa" w:w="2310"/>
          </w:tcPr>
          <w:p>
            <w:r>
              <w:rPr>
                <w:rFonts w:cs="Tahoma" w:eastAsia="Tahoma" w:ascii="Consolas" w:hAnsi="Consolas"/>
                <w:b w:val="0"/>
                <w:sz w:val="17"/>
              </w:rPr>
              <w:t>numeric(8,2)</w:t>
            </w:r>
          </w:p>
        </w:tc>
        <w:tc>
          <w:tcPr>
            <w:tcW w:type="dxa" w:w="2310"/>
          </w:tcPr>
          <w:p>
            <w:r>
              <w:rPr>
                <w:rFonts w:cs="Tahoma" w:eastAsia="Tahoma"/>
                <w:b w:val="0"/>
                <w:sz w:val="17"/>
              </w:rPr>
              <w:t>NN</w:t>
            </w:r>
          </w:p>
        </w:tc>
        <w:tc>
          <w:tcPr>
            <w:tcW w:type="dxa" w:w="2310"/>
          </w:tcPr>
          <w:p>
            <w:r>
              <w:rPr>
                <w:rFonts w:cs="Tahoma" w:eastAsia="Tahoma"/>
                <w:b w:val="0"/>
                <w:sz w:val="17"/>
              </w:rPr>
              <w:t>จำนวนวันลาที่ใช้แล้ว</w:t>
            </w:r>
          </w:p>
        </w:tc>
      </w:tr>
      <w:tr>
        <w:trPr>
          <w:cantSplit/>
        </w:trPr>
        <w:tc>
          <w:tcPr>
            <w:tcW w:type="dxa" w:w="2310"/>
          </w:tcPr>
          <w:p>
            <w:r>
              <w:rPr>
                <w:rFonts w:cs="Tahoma" w:eastAsia="Tahoma" w:ascii="Consolas" w:hAnsi="Consolas"/>
                <w:b w:val="0"/>
                <w:sz w:val="17"/>
              </w:rPr>
              <w:t>last_recalculated_at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w:t>
            </w:r>
          </w:p>
        </w:tc>
        <w:tc>
          <w:tcPr>
            <w:tcW w:type="dxa" w:w="2310"/>
          </w:tcPr>
          <w:p>
            <w:r>
              <w:rPr>
                <w:rFonts w:cs="Tahoma" w:eastAsia="Tahoma"/>
                <w:b w:val="0"/>
                <w:sz w:val="17"/>
              </w:rPr>
              <w:t>เวลาคำนวณสิทธิ์ครั้งล่าสุด</w:t>
            </w:r>
          </w:p>
        </w:tc>
      </w:tr>
      <w:tr>
        <w:trPr>
          <w:cantSplit/>
        </w:trPr>
        <w:tc>
          <w:tcPr>
            <w:tcW w:type="dxa" w:w="2310"/>
          </w:tcPr>
          <w:p>
            <w:r>
              <w:rPr>
                <w:rFonts w:cs="Tahoma" w:eastAsia="Tahoma" w:ascii="Consolas" w:hAnsi="Consolas"/>
                <w:b w:val="0"/>
                <w:sz w:val="17"/>
              </w:rPr>
              <w:t>frozen_at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w:t>
            </w:r>
          </w:p>
        </w:tc>
        <w:tc>
          <w:tcPr>
            <w:tcW w:type="dxa" w:w="2310"/>
          </w:tcPr>
          <w:p>
            <w:r>
              <w:rPr>
                <w:rFonts w:cs="Tahoma" w:eastAsia="Tahoma"/>
                <w:b w:val="0"/>
                <w:sz w:val="17"/>
              </w:rPr>
              <w:t>เวลาตรึงยอดสิทธิ์</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r>
        <w:rPr>
          <w:rFonts w:cs="Tahoma" w:eastAsia="Tahoma"/>
          <w:b/>
        </w:rPr>
        <w:t>ข้อกำหนด unique ร่วม:</w:t>
      </w:r>
      <w:r>
        <w:rPr>
          <w:rFonts w:cs="Tahoma" w:eastAsia="Tahoma"/>
          <w:b w:val="0"/>
        </w:rPr>
        <w:t xml:space="preserve"> (</w:t>
      </w:r>
      <w:r>
        <w:rPr>
          <w:rFonts w:cs="Tahoma" w:eastAsia="Tahoma" w:ascii="Consolas" w:hAnsi="Consolas"/>
          <w:b w:val="0"/>
          <w:sz w:val="16"/>
        </w:rPr>
        <w:t>employee_id</w:t>
      </w:r>
      <w:r>
        <w:rPr>
          <w:rFonts w:cs="Tahoma" w:eastAsia="Tahoma"/>
          <w:b w:val="0"/>
        </w:rPr>
        <w:t xml:space="preserve">, </w:t>
      </w:r>
      <w:r>
        <w:rPr>
          <w:rFonts w:cs="Tahoma" w:eastAsia="Tahoma" w:ascii="Consolas" w:hAnsi="Consolas"/>
          <w:b w:val="0"/>
          <w:sz w:val="16"/>
        </w:rPr>
        <w:t>leave_type_id</w:t>
      </w:r>
      <w:r>
        <w:rPr>
          <w:rFonts w:cs="Tahoma" w:eastAsia="Tahoma"/>
          <w:b w:val="0"/>
        </w:rPr>
        <w:t xml:space="preserve">, </w:t>
      </w:r>
      <w:r>
        <w:rPr>
          <w:rFonts w:cs="Tahoma" w:eastAsia="Tahoma" w:ascii="Consolas" w:hAnsi="Consolas"/>
          <w:b w:val="0"/>
          <w:sz w:val="16"/>
        </w:rPr>
        <w:t>quota_year</w:t>
      </w:r>
      <w:r>
        <w:rPr>
          <w:rFonts w:cs="Tahoma" w:eastAsia="Tahoma"/>
          <w:b w:val="0"/>
        </w:rPr>
        <w:t>) ต้องไม่ซ้ำกัน</w:t>
      </w:r>
    </w:p>
    <w:p>
      <w:pPr>
        <w:pStyle w:val="Heading4"/>
      </w:pPr>
      <w:r>
        <w:t>leave_approval_actions</w:t>
      </w:r>
    </w:p>
    <w:p>
      <w:r>
        <w:rPr>
          <w:rFonts w:cs="Tahoma" w:eastAsia="Tahoma"/>
          <w:b/>
        </w:rPr>
        <w:t>หน้าที่:</w:t>
      </w:r>
      <w:r>
        <w:rPr>
          <w:rFonts w:cs="Tahoma" w:eastAsia="Tahoma"/>
          <w:b w:val="0"/>
        </w:rPr>
        <w:t xml:space="preserve"> ลำดับการพิจารณาคำขอลาที่แก้ย้อนหลังไม่ได้</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leave_request_id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leave_requests</w:t>
            </w:r>
            <w:r>
              <w:rPr>
                <w:rFonts w:cs="Tahoma" w:eastAsia="Tahoma"/>
                <w:b w:val="0"/>
                <w:sz w:val="17"/>
              </w:rPr>
              <w:t>, NN</w:t>
            </w:r>
          </w:p>
        </w:tc>
        <w:tc>
          <w:tcPr>
            <w:tcW w:type="dxa" w:w="2310"/>
          </w:tcPr>
          <w:p>
            <w:r>
              <w:rPr>
                <w:rFonts w:cs="Tahoma" w:eastAsia="Tahoma"/>
                <w:b w:val="0"/>
                <w:sz w:val="17"/>
              </w:rPr>
              <w:t>รหัสคำขอลา</w:t>
            </w:r>
          </w:p>
        </w:tc>
      </w:tr>
      <w:tr>
        <w:trPr>
          <w:cantSplit/>
        </w:trPr>
        <w:tc>
          <w:tcPr>
            <w:tcW w:type="dxa" w:w="2310"/>
          </w:tcPr>
          <w:p>
            <w:r>
              <w:rPr>
                <w:rFonts w:cs="Tahoma" w:eastAsia="Tahoma" w:ascii="Consolas" w:hAnsi="Consolas"/>
                <w:b w:val="0"/>
                <w:sz w:val="17"/>
              </w:rPr>
              <w:t>actor_user_account_id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r>
              <w:rPr>
                <w:rFonts w:cs="Tahoma" w:eastAsia="Tahoma"/>
                <w:b w:val="0"/>
                <w:sz w:val="17"/>
              </w:rPr>
              <w:t>, NN</w:t>
            </w:r>
          </w:p>
        </w:tc>
        <w:tc>
          <w:tcPr>
            <w:tcW w:type="dxa" w:w="2310"/>
          </w:tcPr>
          <w:p>
            <w:r>
              <w:rPr>
                <w:rFonts w:cs="Tahoma" w:eastAsia="Tahoma"/>
                <w:b w:val="0"/>
                <w:sz w:val="17"/>
              </w:rPr>
              <w:t>บัญชีผู้กระทำรายการ</w:t>
            </w:r>
          </w:p>
        </w:tc>
      </w:tr>
      <w:tr>
        <w:trPr>
          <w:cantSplit/>
        </w:trPr>
        <w:tc>
          <w:tcPr>
            <w:tcW w:type="dxa" w:w="2310"/>
          </w:tcPr>
          <w:p>
            <w:r>
              <w:rPr>
                <w:rFonts w:cs="Tahoma" w:eastAsia="Tahoma" w:ascii="Consolas" w:hAnsi="Consolas"/>
                <w:b w:val="0"/>
                <w:sz w:val="17"/>
              </w:rPr>
              <w:t>action</w:t>
            </w:r>
          </w:p>
        </w:tc>
        <w:tc>
          <w:tcPr>
            <w:tcW w:type="dxa" w:w="2310"/>
          </w:tcPr>
          <w:p>
            <w:r>
              <w:rPr>
                <w:rFonts w:cs="Tahoma" w:eastAsia="Tahoma" w:ascii="Consolas" w:hAnsi="Consolas"/>
                <w:b w:val="0"/>
                <w:sz w:val="17"/>
              </w:rPr>
              <w:t>approval_action_type</w:t>
            </w:r>
          </w:p>
        </w:tc>
        <w:tc>
          <w:tcPr>
            <w:tcW w:type="dxa" w:w="2310"/>
          </w:tcPr>
          <w:p>
            <w:r>
              <w:rPr>
                <w:rFonts w:cs="Tahoma" w:eastAsia="Tahoma"/>
                <w:b w:val="0"/>
                <w:sz w:val="17"/>
              </w:rPr>
              <w:t>NN</w:t>
            </w:r>
          </w:p>
        </w:tc>
        <w:tc>
          <w:tcPr>
            <w:tcW w:type="dxa" w:w="2310"/>
          </w:tcPr>
          <w:p>
            <w:r>
              <w:rPr>
                <w:rFonts w:cs="Tahoma" w:eastAsia="Tahoma"/>
                <w:b w:val="0"/>
                <w:sz w:val="17"/>
              </w:rPr>
              <w:t>ผลการพิจารณาลา</w:t>
            </w:r>
          </w:p>
        </w:tc>
      </w:tr>
      <w:tr>
        <w:trPr>
          <w:cantSplit/>
        </w:trPr>
        <w:tc>
          <w:tcPr>
            <w:tcW w:type="dxa" w:w="2310"/>
          </w:tcPr>
          <w:p>
            <w:r>
              <w:rPr>
                <w:rFonts w:cs="Tahoma" w:eastAsia="Tahoma" w:ascii="Consolas" w:hAnsi="Consolas"/>
                <w:b w:val="0"/>
                <w:sz w:val="17"/>
              </w:rPr>
              <w:t>from_leave_type_id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leave_types</w:t>
            </w:r>
          </w:p>
        </w:tc>
        <w:tc>
          <w:tcPr>
            <w:tcW w:type="dxa" w:w="2310"/>
          </w:tcPr>
          <w:p>
            <w:r>
              <w:rPr>
                <w:rFonts w:cs="Tahoma" w:eastAsia="Tahoma"/>
                <w:b w:val="0"/>
                <w:sz w:val="17"/>
              </w:rPr>
              <w:t>ประเภทลาก่อนแก้ไข</w:t>
            </w:r>
          </w:p>
        </w:tc>
      </w:tr>
      <w:tr>
        <w:trPr>
          <w:cantSplit/>
        </w:trPr>
        <w:tc>
          <w:tcPr>
            <w:tcW w:type="dxa" w:w="2310"/>
          </w:tcPr>
          <w:p>
            <w:r>
              <w:rPr>
                <w:rFonts w:cs="Tahoma" w:eastAsia="Tahoma" w:ascii="Consolas" w:hAnsi="Consolas"/>
                <w:b w:val="0"/>
                <w:sz w:val="17"/>
              </w:rPr>
              <w:t>to_leave_type_id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leave_types</w:t>
            </w:r>
          </w:p>
        </w:tc>
        <w:tc>
          <w:tcPr>
            <w:tcW w:type="dxa" w:w="2310"/>
          </w:tcPr>
          <w:p>
            <w:r>
              <w:rPr>
                <w:rFonts w:cs="Tahoma" w:eastAsia="Tahoma"/>
                <w:b w:val="0"/>
                <w:sz w:val="17"/>
              </w:rPr>
              <w:t>ประเภทลาหลังแก้ไข</w:t>
            </w:r>
          </w:p>
        </w:tc>
      </w:tr>
      <w:tr>
        <w:trPr>
          <w:cantSplit/>
        </w:trPr>
        <w:tc>
          <w:tcPr>
            <w:tcW w:type="dxa" w:w="2310"/>
          </w:tcPr>
          <w:p>
            <w:r>
              <w:rPr>
                <w:rFonts w:cs="Tahoma" w:eastAsia="Tahoma" w:ascii="Consolas" w:hAnsi="Consolas"/>
                <w:b w:val="0"/>
                <w:sz w:val="17"/>
              </w:rPr>
              <w:t>remark</w:t>
            </w:r>
          </w:p>
        </w:tc>
        <w:tc>
          <w:tcPr>
            <w:tcW w:type="dxa" w:w="2310"/>
          </w:tcPr>
          <w:p>
            <w:r>
              <w:rPr>
                <w:rFonts w:cs="Tahoma" w:eastAsia="Tahoma" w:ascii="Consolas" w:hAnsi="Consolas"/>
                <w:b w:val="0"/>
                <w:sz w:val="17"/>
              </w:rPr>
              <w:t>text</w:t>
            </w:r>
          </w:p>
        </w:tc>
        <w:tc>
          <w:tcPr>
            <w:tcW w:type="dxa" w:w="2310"/>
          </w:tcPr>
          <w:p>
            <w:r>
              <w:rPr>
                <w:rFonts w:cs="Tahoma" w:eastAsia="Tahoma"/>
                <w:b w:val="0"/>
                <w:sz w:val="17"/>
              </w:rPr>
              <w:t>—</w:t>
            </w:r>
          </w:p>
        </w:tc>
        <w:tc>
          <w:tcPr>
            <w:tcW w:type="dxa" w:w="2310"/>
          </w:tcPr>
          <w:p>
            <w:r>
              <w:rPr>
                <w:rFonts w:cs="Tahoma" w:eastAsia="Tahoma"/>
                <w:b w:val="0"/>
                <w:sz w:val="17"/>
              </w:rPr>
              <w:t>คำอธิบายการพิจารณา</w:t>
            </w:r>
          </w:p>
        </w:tc>
      </w:tr>
      <w:tr>
        <w:trPr>
          <w:cantSplit/>
        </w:trPr>
        <w:tc>
          <w:tcPr>
            <w:tcW w:type="dxa" w:w="2310"/>
          </w:tcPr>
          <w:p>
            <w:r>
              <w:rPr>
                <w:rFonts w:cs="Tahoma" w:eastAsia="Tahoma" w:ascii="Consolas" w:hAnsi="Consolas"/>
                <w:b w:val="0"/>
                <w:sz w:val="17"/>
              </w:rPr>
              <w:t>acted_at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เวลาพิจารณา</w:t>
            </w:r>
          </w:p>
        </w:tc>
      </w:tr>
    </w:tbl>
    <w:p>
      <w:pPr>
        <w:pStyle w:val="Heading4"/>
      </w:pPr>
      <w:r>
        <w:t>overtime_records</w:t>
      </w:r>
    </w:p>
    <w:p>
      <w:r>
        <w:rPr>
          <w:rFonts w:cs="Tahoma" w:eastAsia="Tahoma"/>
          <w:b/>
        </w:rPr>
        <w:t>หน้าที่:</w:t>
      </w:r>
      <w:r>
        <w:rPr>
          <w:rFonts w:cs="Tahoma" w:eastAsia="Tahoma"/>
          <w:b w:val="0"/>
        </w:rPr>
        <w:t xml:space="preserve"> คำขอ OT ตามวัน ประเภท และจำนวนหน่วย</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employee_id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employees</w:t>
            </w:r>
            <w:r>
              <w:rPr>
                <w:rFonts w:cs="Tahoma" w:eastAsia="Tahoma"/>
                <w:b w:val="0"/>
                <w:sz w:val="17"/>
              </w:rPr>
              <w:t>, NN</w:t>
            </w:r>
          </w:p>
        </w:tc>
        <w:tc>
          <w:tcPr>
            <w:tcW w:type="dxa" w:w="2310"/>
          </w:tcPr>
          <w:p>
            <w:r>
              <w:rPr>
                <w:rFonts w:cs="Tahoma" w:eastAsia="Tahoma"/>
                <w:b w:val="0"/>
                <w:sz w:val="17"/>
              </w:rPr>
              <w:t>รหัสพนักงาน</w:t>
            </w:r>
          </w:p>
        </w:tc>
      </w:tr>
      <w:tr>
        <w:trPr>
          <w:cantSplit/>
        </w:trPr>
        <w:tc>
          <w:tcPr>
            <w:tcW w:type="dxa" w:w="2310"/>
          </w:tcPr>
          <w:p>
            <w:r>
              <w:rPr>
                <w:rFonts w:cs="Tahoma" w:eastAsia="Tahoma" w:ascii="Consolas" w:hAnsi="Consolas"/>
                <w:b w:val="0"/>
                <w:sz w:val="17"/>
              </w:rPr>
              <w:t>work_day_record_id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work_day_records</w:t>
            </w:r>
          </w:p>
        </w:tc>
        <w:tc>
          <w:tcPr>
            <w:tcW w:type="dxa" w:w="2310"/>
          </w:tcPr>
          <w:p>
            <w:r>
              <w:rPr>
                <w:rFonts w:cs="Tahoma" w:eastAsia="Tahoma"/>
                <w:b w:val="0"/>
                <w:sz w:val="17"/>
              </w:rPr>
              <w:t>รหัสบันทึกการทำงานรายวัน</w:t>
            </w:r>
          </w:p>
        </w:tc>
      </w:tr>
      <w:tr>
        <w:trPr>
          <w:cantSplit/>
        </w:trPr>
        <w:tc>
          <w:tcPr>
            <w:tcW w:type="dxa" w:w="2310"/>
          </w:tcPr>
          <w:p>
            <w:r>
              <w:rPr>
                <w:rFonts w:cs="Tahoma" w:eastAsia="Tahoma" w:ascii="Consolas" w:hAnsi="Consolas"/>
                <w:b w:val="0"/>
                <w:sz w:val="17"/>
              </w:rPr>
              <w:t>overtime_date</w:t>
            </w:r>
          </w:p>
        </w:tc>
        <w:tc>
          <w:tcPr>
            <w:tcW w:type="dxa" w:w="2310"/>
          </w:tcPr>
          <w:p>
            <w:r>
              <w:rPr>
                <w:rFonts w:cs="Tahoma" w:eastAsia="Tahoma" w:ascii="Consolas" w:hAnsi="Consolas"/>
                <w:b w:val="0"/>
                <w:sz w:val="17"/>
              </w:rPr>
              <w:t>date</w:t>
            </w:r>
          </w:p>
        </w:tc>
        <w:tc>
          <w:tcPr>
            <w:tcW w:type="dxa" w:w="2310"/>
          </w:tcPr>
          <w:p>
            <w:r>
              <w:rPr>
                <w:rFonts w:cs="Tahoma" w:eastAsia="Tahoma"/>
                <w:b w:val="0"/>
                <w:sz w:val="17"/>
              </w:rPr>
              <w:t>NN</w:t>
            </w:r>
          </w:p>
        </w:tc>
        <w:tc>
          <w:tcPr>
            <w:tcW w:type="dxa" w:w="2310"/>
          </w:tcPr>
          <w:p>
            <w:r>
              <w:rPr>
                <w:rFonts w:cs="Tahoma" w:eastAsia="Tahoma"/>
                <w:b w:val="0"/>
                <w:sz w:val="17"/>
              </w:rPr>
              <w:t>วันที่ทำ OT</w:t>
            </w:r>
          </w:p>
        </w:tc>
      </w:tr>
      <w:tr>
        <w:trPr>
          <w:cantSplit/>
        </w:trPr>
        <w:tc>
          <w:tcPr>
            <w:tcW w:type="dxa" w:w="2310"/>
          </w:tcPr>
          <w:p>
            <w:r>
              <w:rPr>
                <w:rFonts w:cs="Tahoma" w:eastAsia="Tahoma" w:ascii="Consolas" w:hAnsi="Consolas"/>
                <w:b w:val="0"/>
                <w:sz w:val="17"/>
              </w:rPr>
              <w:t>overtime_type</w:t>
            </w:r>
          </w:p>
        </w:tc>
        <w:tc>
          <w:tcPr>
            <w:tcW w:type="dxa" w:w="2310"/>
          </w:tcPr>
          <w:p>
            <w:r>
              <w:rPr>
                <w:rFonts w:cs="Tahoma" w:eastAsia="Tahoma" w:ascii="Consolas" w:hAnsi="Consolas"/>
                <w:b w:val="0"/>
                <w:sz w:val="17"/>
              </w:rPr>
              <w:t>overtime_type</w:t>
            </w:r>
          </w:p>
        </w:tc>
        <w:tc>
          <w:tcPr>
            <w:tcW w:type="dxa" w:w="2310"/>
          </w:tcPr>
          <w:p>
            <w:r>
              <w:rPr>
                <w:rFonts w:cs="Tahoma" w:eastAsia="Tahoma"/>
                <w:b w:val="0"/>
                <w:sz w:val="17"/>
              </w:rPr>
              <w:t>NN</w:t>
            </w:r>
          </w:p>
        </w:tc>
        <w:tc>
          <w:tcPr>
            <w:tcW w:type="dxa" w:w="2310"/>
          </w:tcPr>
          <w:p>
            <w:r>
              <w:rPr>
                <w:rFonts w:cs="Tahoma" w:eastAsia="Tahoma"/>
                <w:b w:val="0"/>
                <w:sz w:val="17"/>
              </w:rPr>
              <w:t>ประเภท OT</w:t>
            </w:r>
          </w:p>
        </w:tc>
      </w:tr>
      <w:tr>
        <w:trPr>
          <w:cantSplit/>
        </w:trPr>
        <w:tc>
          <w:tcPr>
            <w:tcW w:type="dxa" w:w="2310"/>
          </w:tcPr>
          <w:p>
            <w:r>
              <w:rPr>
                <w:rFonts w:cs="Tahoma" w:eastAsia="Tahoma" w:ascii="Consolas" w:hAnsi="Consolas"/>
                <w:b w:val="0"/>
                <w:sz w:val="17"/>
              </w:rPr>
              <w:t>hours</w:t>
            </w:r>
          </w:p>
        </w:tc>
        <w:tc>
          <w:tcPr>
            <w:tcW w:type="dxa" w:w="2310"/>
          </w:tcPr>
          <w:p>
            <w:r>
              <w:rPr>
                <w:rFonts w:cs="Tahoma" w:eastAsia="Tahoma" w:ascii="Consolas" w:hAnsi="Consolas"/>
                <w:b w:val="0"/>
                <w:sz w:val="17"/>
              </w:rPr>
              <w:t>numeric(8,2)</w:t>
            </w:r>
          </w:p>
        </w:tc>
        <w:tc>
          <w:tcPr>
            <w:tcW w:type="dxa" w:w="2310"/>
          </w:tcPr>
          <w:p>
            <w:r>
              <w:rPr>
                <w:rFonts w:cs="Tahoma" w:eastAsia="Tahoma"/>
                <w:b w:val="0"/>
                <w:sz w:val="17"/>
              </w:rPr>
              <w:t>NN</w:t>
            </w:r>
          </w:p>
        </w:tc>
        <w:tc>
          <w:tcPr>
            <w:tcW w:type="dxa" w:w="2310"/>
          </w:tcPr>
          <w:p>
            <w:r>
              <w:rPr>
                <w:rFonts w:cs="Tahoma" w:eastAsia="Tahoma"/>
                <w:b w:val="0"/>
                <w:sz w:val="17"/>
              </w:rPr>
              <w:t>จำนวนชั่วโมง OT</w:t>
            </w:r>
          </w:p>
        </w:tc>
      </w:tr>
      <w:tr>
        <w:trPr>
          <w:cantSplit/>
        </w:trPr>
        <w:tc>
          <w:tcPr>
            <w:tcW w:type="dxa" w:w="2310"/>
          </w:tcPr>
          <w:p>
            <w:r>
              <w:rPr>
                <w:rFonts w:cs="Tahoma" w:eastAsia="Tahoma" w:ascii="Consolas" w:hAnsi="Consolas"/>
                <w:b w:val="0"/>
                <w:sz w:val="17"/>
              </w:rPr>
              <w:t>day_units</w:t>
            </w:r>
          </w:p>
        </w:tc>
        <w:tc>
          <w:tcPr>
            <w:tcW w:type="dxa" w:w="2310"/>
          </w:tcPr>
          <w:p>
            <w:r>
              <w:rPr>
                <w:rFonts w:cs="Tahoma" w:eastAsia="Tahoma" w:ascii="Consolas" w:hAnsi="Consolas"/>
                <w:b w:val="0"/>
                <w:sz w:val="17"/>
              </w:rPr>
              <w:t>numeric(8,2)</w:t>
            </w:r>
          </w:p>
        </w:tc>
        <w:tc>
          <w:tcPr>
            <w:tcW w:type="dxa" w:w="2310"/>
          </w:tcPr>
          <w:p>
            <w:r>
              <w:rPr>
                <w:rFonts w:cs="Tahoma" w:eastAsia="Tahoma"/>
                <w:b w:val="0"/>
                <w:sz w:val="17"/>
              </w:rPr>
              <w:t>NN</w:t>
            </w:r>
          </w:p>
        </w:tc>
        <w:tc>
          <w:tcPr>
            <w:tcW w:type="dxa" w:w="2310"/>
          </w:tcPr>
          <w:p>
            <w:r>
              <w:rPr>
                <w:rFonts w:cs="Tahoma" w:eastAsia="Tahoma"/>
                <w:b w:val="0"/>
                <w:sz w:val="17"/>
              </w:rPr>
              <w:t>จำนวนหน่วยวัน OT</w:t>
            </w:r>
          </w:p>
        </w:tc>
      </w:tr>
      <w:tr>
        <w:trPr>
          <w:cantSplit/>
        </w:trPr>
        <w:tc>
          <w:tcPr>
            <w:tcW w:type="dxa" w:w="2310"/>
          </w:tcPr>
          <w:p>
            <w:r>
              <w:rPr>
                <w:rFonts w:cs="Tahoma" w:eastAsia="Tahoma" w:ascii="Consolas" w:hAnsi="Consolas"/>
                <w:b w:val="0"/>
                <w:sz w:val="17"/>
              </w:rPr>
              <w:t>reason</w:t>
            </w:r>
          </w:p>
        </w:tc>
        <w:tc>
          <w:tcPr>
            <w:tcW w:type="dxa" w:w="2310"/>
          </w:tcPr>
          <w:p>
            <w:r>
              <w:rPr>
                <w:rFonts w:cs="Tahoma" w:eastAsia="Tahoma" w:ascii="Consolas" w:hAnsi="Consolas"/>
                <w:b w:val="0"/>
                <w:sz w:val="17"/>
              </w:rPr>
              <w:t>text</w:t>
            </w:r>
          </w:p>
        </w:tc>
        <w:tc>
          <w:tcPr>
            <w:tcW w:type="dxa" w:w="2310"/>
          </w:tcPr>
          <w:p>
            <w:r>
              <w:rPr>
                <w:rFonts w:cs="Tahoma" w:eastAsia="Tahoma"/>
                <w:b w:val="0"/>
                <w:sz w:val="17"/>
              </w:rPr>
              <w:t>—</w:t>
            </w:r>
          </w:p>
        </w:tc>
        <w:tc>
          <w:tcPr>
            <w:tcW w:type="dxa" w:w="2310"/>
          </w:tcPr>
          <w:p>
            <w:r>
              <w:rPr>
                <w:rFonts w:cs="Tahoma" w:eastAsia="Tahoma"/>
                <w:b w:val="0"/>
                <w:sz w:val="17"/>
              </w:rPr>
              <w:t>เหตุผล</w:t>
            </w:r>
          </w:p>
        </w:tc>
      </w:tr>
      <w:tr>
        <w:trPr>
          <w:cantSplit/>
        </w:trPr>
        <w:tc>
          <w:tcPr>
            <w:tcW w:type="dxa" w:w="2310"/>
          </w:tcPr>
          <w:p>
            <w:r>
              <w:rPr>
                <w:rFonts w:cs="Tahoma" w:eastAsia="Tahoma" w:ascii="Consolas" w:hAnsi="Consolas"/>
                <w:b w:val="0"/>
                <w:sz w:val="17"/>
              </w:rPr>
              <w:t>status</w:t>
            </w:r>
          </w:p>
        </w:tc>
        <w:tc>
          <w:tcPr>
            <w:tcW w:type="dxa" w:w="2310"/>
          </w:tcPr>
          <w:p>
            <w:r>
              <w:rPr>
                <w:rFonts w:cs="Tahoma" w:eastAsia="Tahoma" w:ascii="Consolas" w:hAnsi="Consolas"/>
                <w:b w:val="0"/>
                <w:sz w:val="17"/>
              </w:rPr>
              <w:t>overtime_status</w:t>
            </w:r>
          </w:p>
        </w:tc>
        <w:tc>
          <w:tcPr>
            <w:tcW w:type="dxa" w:w="2310"/>
          </w:tcPr>
          <w:p>
            <w:r>
              <w:rPr>
                <w:rFonts w:cs="Tahoma" w:eastAsia="Tahoma"/>
                <w:b w:val="0"/>
                <w:sz w:val="17"/>
              </w:rPr>
              <w:t>NN</w:t>
            </w:r>
          </w:p>
        </w:tc>
        <w:tc>
          <w:tcPr>
            <w:tcW w:type="dxa" w:w="2310"/>
          </w:tcPr>
          <w:p>
            <w:r>
              <w:rPr>
                <w:rFonts w:cs="Tahoma" w:eastAsia="Tahoma"/>
                <w:b w:val="0"/>
                <w:sz w:val="17"/>
              </w:rPr>
              <w:t>สถานะคำขอ OT</w:t>
            </w:r>
          </w:p>
        </w:tc>
      </w:tr>
      <w:tr>
        <w:trPr>
          <w:cantSplit/>
        </w:trPr>
        <w:tc>
          <w:tcPr>
            <w:tcW w:type="dxa" w:w="2310"/>
          </w:tcPr>
          <w:p>
            <w:r>
              <w:rPr>
                <w:rFonts w:cs="Tahoma" w:eastAsia="Tahoma" w:ascii="Consolas" w:hAnsi="Consolas"/>
                <w:b w:val="0"/>
                <w:sz w:val="17"/>
              </w:rPr>
              <w:t>requested_by_user_account_id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r>
              <w:rPr>
                <w:rFonts w:cs="Tahoma" w:eastAsia="Tahoma"/>
                <w:b w:val="0"/>
                <w:sz w:val="17"/>
              </w:rPr>
              <w:t>, NN</w:t>
            </w:r>
          </w:p>
        </w:tc>
        <w:tc>
          <w:tcPr>
            <w:tcW w:type="dxa" w:w="2310"/>
          </w:tcPr>
          <w:p>
            <w:r>
              <w:rPr>
                <w:rFonts w:cs="Tahoma" w:eastAsia="Tahoma"/>
                <w:b w:val="0"/>
                <w:sz w:val="17"/>
              </w:rPr>
              <w:t>บัญชีผู้ร้องขอ</w:t>
            </w:r>
          </w:p>
        </w:tc>
      </w:tr>
      <w:tr>
        <w:trPr>
          <w:cantSplit/>
        </w:trPr>
        <w:tc>
          <w:tcPr>
            <w:tcW w:type="dxa" w:w="2310"/>
          </w:tcPr>
          <w:p>
            <w:r>
              <w:rPr>
                <w:rFonts w:cs="Tahoma" w:eastAsia="Tahoma" w:ascii="Consolas" w:hAnsi="Consolas"/>
                <w:b w:val="0"/>
                <w:sz w:val="17"/>
              </w:rPr>
              <w:t>submitted_at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w:t>
            </w:r>
          </w:p>
        </w:tc>
        <w:tc>
          <w:tcPr>
            <w:tcW w:type="dxa" w:w="2310"/>
          </w:tcPr>
          <w:p>
            <w:r>
              <w:rPr>
                <w:rFonts w:cs="Tahoma" w:eastAsia="Tahoma"/>
                <w:b w:val="0"/>
                <w:sz w:val="17"/>
              </w:rPr>
              <w:t>เวลายื่นคำขอ</w:t>
            </w:r>
          </w:p>
        </w:tc>
      </w:tr>
      <w:tr>
        <w:trPr>
          <w:cantSplit/>
        </w:trPr>
        <w:tc>
          <w:tcPr>
            <w:tcW w:type="dxa" w:w="2310"/>
          </w:tcPr>
          <w:p>
            <w:r>
              <w:rPr>
                <w:rFonts w:cs="Tahoma" w:eastAsia="Tahoma" w:ascii="Consolas" w:hAnsi="Consolas"/>
                <w:b w:val="0"/>
                <w:sz w:val="17"/>
              </w:rPr>
              <w:t>decided_at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w:t>
            </w:r>
          </w:p>
        </w:tc>
        <w:tc>
          <w:tcPr>
            <w:tcW w:type="dxa" w:w="2310"/>
          </w:tcPr>
          <w:p>
            <w:r>
              <w:rPr>
                <w:rFonts w:cs="Tahoma" w:eastAsia="Tahoma"/>
                <w:b w:val="0"/>
                <w:sz w:val="17"/>
              </w:rPr>
              <w:t>เวลาตัดสินผล</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r>
        <w:rPr>
          <w:rFonts w:cs="Tahoma" w:eastAsia="Tahoma"/>
          <w:b/>
        </w:rPr>
        <w:t>ข้อกำหนด unique ร่วม:</w:t>
      </w:r>
      <w:r>
        <w:rPr>
          <w:rFonts w:cs="Tahoma" w:eastAsia="Tahoma"/>
          <w:b w:val="0"/>
        </w:rPr>
        <w:t xml:space="preserve"> (</w:t>
      </w:r>
      <w:r>
        <w:rPr>
          <w:rFonts w:cs="Tahoma" w:eastAsia="Tahoma" w:ascii="Consolas" w:hAnsi="Consolas"/>
          <w:b w:val="0"/>
          <w:sz w:val="16"/>
        </w:rPr>
        <w:t>employee_id</w:t>
      </w:r>
      <w:r>
        <w:rPr>
          <w:rFonts w:cs="Tahoma" w:eastAsia="Tahoma"/>
          <w:b w:val="0"/>
        </w:rPr>
        <w:t xml:space="preserve">, </w:t>
      </w:r>
      <w:r>
        <w:rPr>
          <w:rFonts w:cs="Tahoma" w:eastAsia="Tahoma" w:ascii="Consolas" w:hAnsi="Consolas"/>
          <w:b w:val="0"/>
          <w:sz w:val="16"/>
        </w:rPr>
        <w:t>overtime_date</w:t>
      </w:r>
      <w:r>
        <w:rPr>
          <w:rFonts w:cs="Tahoma" w:eastAsia="Tahoma"/>
          <w:b w:val="0"/>
        </w:rPr>
        <w:t>) ต้องไม่ซ้ำกัน</w:t>
      </w:r>
    </w:p>
    <w:p>
      <w:pPr>
        <w:pStyle w:val="Heading4"/>
      </w:pPr>
      <w:r>
        <w:t>overtime_approval_actions</w:t>
      </w:r>
    </w:p>
    <w:p>
      <w:r>
        <w:rPr>
          <w:rFonts w:cs="Tahoma" w:eastAsia="Tahoma"/>
          <w:b/>
        </w:rPr>
        <w:t>หน้าที่:</w:t>
      </w:r>
      <w:r>
        <w:rPr>
          <w:rFonts w:cs="Tahoma" w:eastAsia="Tahoma"/>
          <w:b w:val="0"/>
        </w:rPr>
        <w:t xml:space="preserve"> ลำดับการพิจารณา OT ที่แก้ย้อนหลังไม่ได้</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overtime_record_id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overtime_records</w:t>
            </w:r>
            <w:r>
              <w:rPr>
                <w:rFonts w:cs="Tahoma" w:eastAsia="Tahoma"/>
                <w:b w:val="0"/>
                <w:sz w:val="17"/>
              </w:rPr>
              <w:t>, NN</w:t>
            </w:r>
          </w:p>
        </w:tc>
        <w:tc>
          <w:tcPr>
            <w:tcW w:type="dxa" w:w="2310"/>
          </w:tcPr>
          <w:p>
            <w:r>
              <w:rPr>
                <w:rFonts w:cs="Tahoma" w:eastAsia="Tahoma"/>
                <w:b w:val="0"/>
                <w:sz w:val="17"/>
              </w:rPr>
              <w:t>รหัสรายการ OT</w:t>
            </w:r>
          </w:p>
        </w:tc>
      </w:tr>
      <w:tr>
        <w:trPr>
          <w:cantSplit/>
        </w:trPr>
        <w:tc>
          <w:tcPr>
            <w:tcW w:type="dxa" w:w="2310"/>
          </w:tcPr>
          <w:p>
            <w:r>
              <w:rPr>
                <w:rFonts w:cs="Tahoma" w:eastAsia="Tahoma" w:ascii="Consolas" w:hAnsi="Consolas"/>
                <w:b w:val="0"/>
                <w:sz w:val="17"/>
              </w:rPr>
              <w:t>actor_user_account_id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r>
              <w:rPr>
                <w:rFonts w:cs="Tahoma" w:eastAsia="Tahoma"/>
                <w:b w:val="0"/>
                <w:sz w:val="17"/>
              </w:rPr>
              <w:t>, NN</w:t>
            </w:r>
          </w:p>
        </w:tc>
        <w:tc>
          <w:tcPr>
            <w:tcW w:type="dxa" w:w="2310"/>
          </w:tcPr>
          <w:p>
            <w:r>
              <w:rPr>
                <w:rFonts w:cs="Tahoma" w:eastAsia="Tahoma"/>
                <w:b w:val="0"/>
                <w:sz w:val="17"/>
              </w:rPr>
              <w:t>บัญชีผู้กระทำรายการ</w:t>
            </w:r>
          </w:p>
        </w:tc>
      </w:tr>
      <w:tr>
        <w:trPr>
          <w:cantSplit/>
        </w:trPr>
        <w:tc>
          <w:tcPr>
            <w:tcW w:type="dxa" w:w="2310"/>
          </w:tcPr>
          <w:p>
            <w:r>
              <w:rPr>
                <w:rFonts w:cs="Tahoma" w:eastAsia="Tahoma" w:ascii="Consolas" w:hAnsi="Consolas"/>
                <w:b w:val="0"/>
                <w:sz w:val="17"/>
              </w:rPr>
              <w:t>action</w:t>
            </w:r>
          </w:p>
        </w:tc>
        <w:tc>
          <w:tcPr>
            <w:tcW w:type="dxa" w:w="2310"/>
          </w:tcPr>
          <w:p>
            <w:r>
              <w:rPr>
                <w:rFonts w:cs="Tahoma" w:eastAsia="Tahoma" w:ascii="Consolas" w:hAnsi="Consolas"/>
                <w:b w:val="0"/>
                <w:sz w:val="17"/>
              </w:rPr>
              <w:t>approval_action_type</w:t>
            </w:r>
          </w:p>
        </w:tc>
        <w:tc>
          <w:tcPr>
            <w:tcW w:type="dxa" w:w="2310"/>
          </w:tcPr>
          <w:p>
            <w:r>
              <w:rPr>
                <w:rFonts w:cs="Tahoma" w:eastAsia="Tahoma"/>
                <w:b w:val="0"/>
                <w:sz w:val="17"/>
              </w:rPr>
              <w:t>NN</w:t>
            </w:r>
          </w:p>
        </w:tc>
        <w:tc>
          <w:tcPr>
            <w:tcW w:type="dxa" w:w="2310"/>
          </w:tcPr>
          <w:p>
            <w:r>
              <w:rPr>
                <w:rFonts w:cs="Tahoma" w:eastAsia="Tahoma"/>
                <w:b w:val="0"/>
                <w:sz w:val="17"/>
              </w:rPr>
              <w:t>ผลการพิจารณา OT</w:t>
            </w:r>
          </w:p>
        </w:tc>
      </w:tr>
      <w:tr>
        <w:trPr>
          <w:cantSplit/>
        </w:trPr>
        <w:tc>
          <w:tcPr>
            <w:tcW w:type="dxa" w:w="2310"/>
          </w:tcPr>
          <w:p>
            <w:r>
              <w:rPr>
                <w:rFonts w:cs="Tahoma" w:eastAsia="Tahoma" w:ascii="Consolas" w:hAnsi="Consolas"/>
                <w:b w:val="0"/>
                <w:sz w:val="17"/>
              </w:rPr>
              <w:t>remark</w:t>
            </w:r>
          </w:p>
        </w:tc>
        <w:tc>
          <w:tcPr>
            <w:tcW w:type="dxa" w:w="2310"/>
          </w:tcPr>
          <w:p>
            <w:r>
              <w:rPr>
                <w:rFonts w:cs="Tahoma" w:eastAsia="Tahoma" w:ascii="Consolas" w:hAnsi="Consolas"/>
                <w:b w:val="0"/>
                <w:sz w:val="17"/>
              </w:rPr>
              <w:t>text</w:t>
            </w:r>
          </w:p>
        </w:tc>
        <w:tc>
          <w:tcPr>
            <w:tcW w:type="dxa" w:w="2310"/>
          </w:tcPr>
          <w:p>
            <w:r>
              <w:rPr>
                <w:rFonts w:cs="Tahoma" w:eastAsia="Tahoma"/>
                <w:b w:val="0"/>
                <w:sz w:val="17"/>
              </w:rPr>
              <w:t>—</w:t>
            </w:r>
          </w:p>
        </w:tc>
        <w:tc>
          <w:tcPr>
            <w:tcW w:type="dxa" w:w="2310"/>
          </w:tcPr>
          <w:p>
            <w:r>
              <w:rPr>
                <w:rFonts w:cs="Tahoma" w:eastAsia="Tahoma"/>
                <w:b w:val="0"/>
                <w:sz w:val="17"/>
              </w:rPr>
              <w:t>คำอธิบายการพิจารณา</w:t>
            </w:r>
          </w:p>
        </w:tc>
      </w:tr>
      <w:tr>
        <w:trPr>
          <w:cantSplit/>
        </w:trPr>
        <w:tc>
          <w:tcPr>
            <w:tcW w:type="dxa" w:w="2310"/>
          </w:tcPr>
          <w:p>
            <w:r>
              <w:rPr>
                <w:rFonts w:cs="Tahoma" w:eastAsia="Tahoma" w:ascii="Consolas" w:hAnsi="Consolas"/>
                <w:b w:val="0"/>
                <w:sz w:val="17"/>
              </w:rPr>
              <w:t>acted_at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เวลาพิจารณา</w:t>
            </w:r>
          </w:p>
        </w:tc>
      </w:tr>
    </w:tbl>
    <w:p>
      <w:pPr>
        <w:pStyle w:val="Heading3"/>
      </w:pPr>
      <w:r>
        <w:t>4.4.5 กลุ่มเงินทดรอง เงินกู้ และหนี้</w:t>
      </w:r>
    </w:p>
    <w:tbl>
      <w:tblPr>
        <w:tblStyle w:val="TableGrid"/>
        <w:tblW w:type="auto" w:w="0"/>
        <w:jc w:val="center"/>
        <w:tblLayout w:type="autofit"/>
        <w:tblLook w:firstColumn="1" w:firstRow="1" w:lastColumn="0" w:lastRow="0" w:noHBand="0" w:noVBand="1" w:val="04A0"/>
      </w:tblPr>
      <w:tblGrid>
        <w:gridCol w:w="4621"/>
        <w:gridCol w:w="4621"/>
      </w:tblGrid>
      <w:tr>
        <w:trPr>
          <w:tblHeader/>
          <w:cantSplit/>
        </w:trPr>
        <w:tc>
          <w:tcPr>
            <w:tcW w:type="dxa" w:w="4621"/>
          </w:tcPr>
          <w:p>
            <w:r>
              <w:rPr>
                <w:rFonts w:cs="Tahoma" w:eastAsia="Tahoma"/>
                <w:b/>
                <w:sz w:val="17"/>
              </w:rPr>
              <w:t>ตาราง</w:t>
            </w:r>
          </w:p>
        </w:tc>
        <w:tc>
          <w:tcPr>
            <w:tcW w:type="dxa" w:w="4621"/>
          </w:tcPr>
          <w:p>
            <w:r>
              <w:rPr>
                <w:rFonts w:cs="Tahoma" w:eastAsia="Tahoma"/>
                <w:b/>
                <w:sz w:val="17"/>
              </w:rPr>
              <w:t>บทบาทของข้อมูล</w:t>
            </w:r>
          </w:p>
        </w:tc>
      </w:tr>
      <w:tr>
        <w:trPr>
          <w:cantSplit/>
        </w:trPr>
        <w:tc>
          <w:tcPr>
            <w:tcW w:type="dxa" w:w="4621"/>
          </w:tcPr>
          <w:p>
            <w:r>
              <w:rPr>
                <w:rFonts w:cs="Tahoma" w:eastAsia="Tahoma" w:ascii="Consolas" w:hAnsi="Consolas"/>
                <w:b w:val="0"/>
                <w:sz w:val="17"/>
              </w:rPr>
              <w:t>advance_requests</w:t>
            </w:r>
          </w:p>
        </w:tc>
        <w:tc>
          <w:tcPr>
            <w:tcW w:type="dxa" w:w="4621"/>
          </w:tcPr>
          <w:p>
            <w:r>
              <w:rPr>
                <w:rFonts w:cs="Tahoma" w:eastAsia="Tahoma"/>
                <w:b w:val="0"/>
                <w:sz w:val="17"/>
              </w:rPr>
              <w:t>คำขอและผลพิจารณาเงินทดรองจ่าย</w:t>
            </w:r>
          </w:p>
        </w:tc>
      </w:tr>
      <w:tr>
        <w:trPr>
          <w:cantSplit/>
        </w:trPr>
        <w:tc>
          <w:tcPr>
            <w:tcW w:type="dxa" w:w="4621"/>
          </w:tcPr>
          <w:p>
            <w:r>
              <w:rPr>
                <w:rFonts w:cs="Tahoma" w:eastAsia="Tahoma" w:ascii="Consolas" w:hAnsi="Consolas"/>
                <w:b w:val="0"/>
                <w:sz w:val="17"/>
              </w:rPr>
              <w:t>loans</w:t>
            </w:r>
          </w:p>
        </w:tc>
        <w:tc>
          <w:tcPr>
            <w:tcW w:type="dxa" w:w="4621"/>
          </w:tcPr>
          <w:p>
            <w:r>
              <w:rPr>
                <w:rFonts w:cs="Tahoma" w:eastAsia="Tahoma"/>
                <w:b w:val="0"/>
                <w:sz w:val="17"/>
              </w:rPr>
              <w:t>สัญญาเงินกู้ของพนักงาน</w:t>
            </w:r>
          </w:p>
        </w:tc>
      </w:tr>
      <w:tr>
        <w:trPr>
          <w:cantSplit/>
        </w:trPr>
        <w:tc>
          <w:tcPr>
            <w:tcW w:type="dxa" w:w="4621"/>
          </w:tcPr>
          <w:p>
            <w:r>
              <w:rPr>
                <w:rFonts w:cs="Tahoma" w:eastAsia="Tahoma" w:ascii="Consolas" w:hAnsi="Consolas"/>
                <w:b w:val="0"/>
                <w:sz w:val="17"/>
              </w:rPr>
              <w:t>loan_installments</w:t>
            </w:r>
          </w:p>
        </w:tc>
        <w:tc>
          <w:tcPr>
            <w:tcW w:type="dxa" w:w="4621"/>
          </w:tcPr>
          <w:p>
            <w:r>
              <w:rPr>
                <w:rFonts w:cs="Tahoma" w:eastAsia="Tahoma"/>
                <w:b w:val="0"/>
                <w:sz w:val="17"/>
              </w:rPr>
              <w:t>กำหนดการหักเงินกู้แต่ละงวดและรอบที่หักจริง</w:t>
            </w:r>
          </w:p>
        </w:tc>
      </w:tr>
      <w:tr>
        <w:trPr>
          <w:cantSplit/>
        </w:trPr>
        <w:tc>
          <w:tcPr>
            <w:tcW w:type="dxa" w:w="4621"/>
          </w:tcPr>
          <w:p>
            <w:r>
              <w:rPr>
                <w:rFonts w:cs="Tahoma" w:eastAsia="Tahoma" w:ascii="Consolas" w:hAnsi="Consolas"/>
                <w:b w:val="0"/>
                <w:sz w:val="17"/>
              </w:rPr>
              <w:t>debt_types</w:t>
            </w:r>
          </w:p>
        </w:tc>
        <w:tc>
          <w:tcPr>
            <w:tcW w:type="dxa" w:w="4621"/>
          </w:tcPr>
          <w:p>
            <w:r>
              <w:rPr>
                <w:rFonts w:cs="Tahoma" w:eastAsia="Tahoma"/>
                <w:b w:val="0"/>
                <w:sz w:val="17"/>
              </w:rPr>
              <w:t>ประเภทหนี้ที่ใช้จำแนกรายการ</w:t>
            </w:r>
          </w:p>
        </w:tc>
      </w:tr>
      <w:tr>
        <w:trPr>
          <w:cantSplit/>
        </w:trPr>
        <w:tc>
          <w:tcPr>
            <w:tcW w:type="dxa" w:w="4621"/>
          </w:tcPr>
          <w:p>
            <w:r>
              <w:rPr>
                <w:rFonts w:cs="Tahoma" w:eastAsia="Tahoma" w:ascii="Consolas" w:hAnsi="Consolas"/>
                <w:b w:val="0"/>
                <w:sz w:val="17"/>
              </w:rPr>
              <w:t>debt_transactions</w:t>
            </w:r>
          </w:p>
        </w:tc>
        <w:tc>
          <w:tcPr>
            <w:tcW w:type="dxa" w:w="4621"/>
          </w:tcPr>
          <w:p>
            <w:r>
              <w:rPr>
                <w:rFonts w:cs="Tahoma" w:eastAsia="Tahoma"/>
                <w:b w:val="0"/>
                <w:sz w:val="17"/>
              </w:rPr>
              <w:t>รายการเพิ่ม ปรับปรุง หรือกลับรายการหนี้แบบคงประวัติ</w:t>
            </w:r>
          </w:p>
        </w:tc>
      </w:tr>
    </w:tbl>
    <w:p>
      <w:pPr>
        <w:pStyle w:val="Heading4"/>
      </w:pPr>
      <w:r>
        <w:t>advance_requests</w:t>
      </w:r>
    </w:p>
    <w:p>
      <w:r>
        <w:rPr>
          <w:rFonts w:cs="Tahoma" w:eastAsia="Tahoma"/>
          <w:b/>
        </w:rPr>
        <w:t>หน้าที่:</w:t>
      </w:r>
      <w:r>
        <w:rPr>
          <w:rFonts w:cs="Tahoma" w:eastAsia="Tahoma"/>
          <w:b w:val="0"/>
        </w:rPr>
        <w:t xml:space="preserve"> คำขอและผลพิจารณาเงินทดรองจ่าย</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employee_id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employees</w:t>
            </w:r>
            <w:r>
              <w:rPr>
                <w:rFonts w:cs="Tahoma" w:eastAsia="Tahoma"/>
                <w:b w:val="0"/>
                <w:sz w:val="17"/>
              </w:rPr>
              <w:t>, NN</w:t>
            </w:r>
          </w:p>
        </w:tc>
        <w:tc>
          <w:tcPr>
            <w:tcW w:type="dxa" w:w="2310"/>
          </w:tcPr>
          <w:p>
            <w:r>
              <w:rPr>
                <w:rFonts w:cs="Tahoma" w:eastAsia="Tahoma"/>
                <w:b w:val="0"/>
                <w:sz w:val="17"/>
              </w:rPr>
              <w:t>รหัสพนักงาน</w:t>
            </w:r>
          </w:p>
        </w:tc>
      </w:tr>
      <w:tr>
        <w:trPr>
          <w:cantSplit/>
        </w:trPr>
        <w:tc>
          <w:tcPr>
            <w:tcW w:type="dxa" w:w="2310"/>
          </w:tcPr>
          <w:p>
            <w:r>
              <w:rPr>
                <w:rFonts w:cs="Tahoma" w:eastAsia="Tahoma" w:ascii="Consolas" w:hAnsi="Consolas"/>
                <w:b w:val="0"/>
                <w:sz w:val="17"/>
              </w:rPr>
              <w:t>request_month</w:t>
            </w:r>
          </w:p>
        </w:tc>
        <w:tc>
          <w:tcPr>
            <w:tcW w:type="dxa" w:w="2310"/>
          </w:tcPr>
          <w:p>
            <w:r>
              <w:rPr>
                <w:rFonts w:cs="Tahoma" w:eastAsia="Tahoma" w:ascii="Consolas" w:hAnsi="Consolas"/>
                <w:b w:val="0"/>
                <w:sz w:val="17"/>
              </w:rPr>
              <w:t>date</w:t>
            </w:r>
          </w:p>
        </w:tc>
        <w:tc>
          <w:tcPr>
            <w:tcW w:type="dxa" w:w="2310"/>
          </w:tcPr>
          <w:p>
            <w:r>
              <w:rPr>
                <w:rFonts w:cs="Tahoma" w:eastAsia="Tahoma"/>
                <w:b w:val="0"/>
                <w:sz w:val="17"/>
              </w:rPr>
              <w:t>NN</w:t>
            </w:r>
          </w:p>
        </w:tc>
        <w:tc>
          <w:tcPr>
            <w:tcW w:type="dxa" w:w="2310"/>
          </w:tcPr>
          <w:p>
            <w:r>
              <w:rPr>
                <w:rFonts w:cs="Tahoma" w:eastAsia="Tahoma"/>
                <w:b w:val="0"/>
                <w:sz w:val="17"/>
              </w:rPr>
              <w:t>เดือนที่ขอเบิก โดยเก็บเป็นวันแรกของเดือน</w:t>
            </w:r>
          </w:p>
        </w:tc>
      </w:tr>
      <w:tr>
        <w:trPr>
          <w:cantSplit/>
        </w:trPr>
        <w:tc>
          <w:tcPr>
            <w:tcW w:type="dxa" w:w="2310"/>
          </w:tcPr>
          <w:p>
            <w:r>
              <w:rPr>
                <w:rFonts w:cs="Tahoma" w:eastAsia="Tahoma" w:ascii="Consolas" w:hAnsi="Consolas"/>
                <w:b w:val="0"/>
                <w:sz w:val="17"/>
              </w:rPr>
              <w:t>amount</w:t>
            </w:r>
          </w:p>
        </w:tc>
        <w:tc>
          <w:tcPr>
            <w:tcW w:type="dxa" w:w="2310"/>
          </w:tcPr>
          <w:p>
            <w:r>
              <w:rPr>
                <w:rFonts w:cs="Tahoma" w:eastAsia="Tahoma" w:ascii="Consolas" w:hAnsi="Consolas"/>
                <w:b w:val="0"/>
                <w:sz w:val="17"/>
              </w:rPr>
              <w:t>numeric(12,2)</w:t>
            </w:r>
          </w:p>
        </w:tc>
        <w:tc>
          <w:tcPr>
            <w:tcW w:type="dxa" w:w="2310"/>
          </w:tcPr>
          <w:p>
            <w:r>
              <w:rPr>
                <w:rFonts w:cs="Tahoma" w:eastAsia="Tahoma"/>
                <w:b w:val="0"/>
                <w:sz w:val="17"/>
              </w:rPr>
              <w:t>NN</w:t>
            </w:r>
          </w:p>
        </w:tc>
        <w:tc>
          <w:tcPr>
            <w:tcW w:type="dxa" w:w="2310"/>
          </w:tcPr>
          <w:p>
            <w:r>
              <w:rPr>
                <w:rFonts w:cs="Tahoma" w:eastAsia="Tahoma"/>
                <w:b w:val="0"/>
                <w:sz w:val="17"/>
              </w:rPr>
              <w:t>จำนวนเงิน</w:t>
            </w:r>
          </w:p>
        </w:tc>
      </w:tr>
      <w:tr>
        <w:trPr>
          <w:cantSplit/>
        </w:trPr>
        <w:tc>
          <w:tcPr>
            <w:tcW w:type="dxa" w:w="2310"/>
          </w:tcPr>
          <w:p>
            <w:r>
              <w:rPr>
                <w:rFonts w:cs="Tahoma" w:eastAsia="Tahoma" w:ascii="Consolas" w:hAnsi="Consolas"/>
                <w:b w:val="0"/>
                <w:sz w:val="17"/>
              </w:rPr>
              <w:t>status</w:t>
            </w:r>
          </w:p>
        </w:tc>
        <w:tc>
          <w:tcPr>
            <w:tcW w:type="dxa" w:w="2310"/>
          </w:tcPr>
          <w:p>
            <w:r>
              <w:rPr>
                <w:rFonts w:cs="Tahoma" w:eastAsia="Tahoma" w:ascii="Consolas" w:hAnsi="Consolas"/>
                <w:b w:val="0"/>
                <w:sz w:val="17"/>
              </w:rPr>
              <w:t>advance_status</w:t>
            </w:r>
          </w:p>
        </w:tc>
        <w:tc>
          <w:tcPr>
            <w:tcW w:type="dxa" w:w="2310"/>
          </w:tcPr>
          <w:p>
            <w:r>
              <w:rPr>
                <w:rFonts w:cs="Tahoma" w:eastAsia="Tahoma"/>
                <w:b w:val="0"/>
                <w:sz w:val="17"/>
              </w:rPr>
              <w:t>NN</w:t>
            </w:r>
          </w:p>
        </w:tc>
        <w:tc>
          <w:tcPr>
            <w:tcW w:type="dxa" w:w="2310"/>
          </w:tcPr>
          <w:p>
            <w:r>
              <w:rPr>
                <w:rFonts w:cs="Tahoma" w:eastAsia="Tahoma"/>
                <w:b w:val="0"/>
                <w:sz w:val="17"/>
              </w:rPr>
              <w:t>สถานะคำขอเงินทดรอง</w:t>
            </w:r>
          </w:p>
        </w:tc>
      </w:tr>
      <w:tr>
        <w:trPr>
          <w:cantSplit/>
        </w:trPr>
        <w:tc>
          <w:tcPr>
            <w:tcW w:type="dxa" w:w="2310"/>
          </w:tcPr>
          <w:p>
            <w:r>
              <w:rPr>
                <w:rFonts w:cs="Tahoma" w:eastAsia="Tahoma" w:ascii="Consolas" w:hAnsi="Consolas"/>
                <w:b w:val="0"/>
                <w:sz w:val="17"/>
              </w:rPr>
              <w:t>requested_by_user_account_id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r>
              <w:rPr>
                <w:rFonts w:cs="Tahoma" w:eastAsia="Tahoma"/>
                <w:b w:val="0"/>
                <w:sz w:val="17"/>
              </w:rPr>
              <w:t>, NN</w:t>
            </w:r>
          </w:p>
        </w:tc>
        <w:tc>
          <w:tcPr>
            <w:tcW w:type="dxa" w:w="2310"/>
          </w:tcPr>
          <w:p>
            <w:r>
              <w:rPr>
                <w:rFonts w:cs="Tahoma" w:eastAsia="Tahoma"/>
                <w:b w:val="0"/>
                <w:sz w:val="17"/>
              </w:rPr>
              <w:t>บัญชีผู้ร้องขอ</w:t>
            </w:r>
          </w:p>
        </w:tc>
      </w:tr>
      <w:tr>
        <w:trPr>
          <w:cantSplit/>
        </w:trPr>
        <w:tc>
          <w:tcPr>
            <w:tcW w:type="dxa" w:w="2310"/>
          </w:tcPr>
          <w:p>
            <w:r>
              <w:rPr>
                <w:rFonts w:cs="Tahoma" w:eastAsia="Tahoma" w:ascii="Consolas" w:hAnsi="Consolas"/>
                <w:b w:val="0"/>
                <w:sz w:val="17"/>
              </w:rPr>
              <w:t>requested_at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เวลาร้องขอ</w:t>
            </w:r>
          </w:p>
        </w:tc>
      </w:tr>
      <w:tr>
        <w:trPr>
          <w:cantSplit/>
        </w:trPr>
        <w:tc>
          <w:tcPr>
            <w:tcW w:type="dxa" w:w="2310"/>
          </w:tcPr>
          <w:p>
            <w:r>
              <w:rPr>
                <w:rFonts w:cs="Tahoma" w:eastAsia="Tahoma" w:ascii="Consolas" w:hAnsi="Consolas"/>
                <w:b w:val="0"/>
                <w:sz w:val="17"/>
              </w:rPr>
              <w:t>decided_by_user_account_id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p>
        </w:tc>
        <w:tc>
          <w:tcPr>
            <w:tcW w:type="dxa" w:w="2310"/>
          </w:tcPr>
          <w:p>
            <w:r>
              <w:rPr>
                <w:rFonts w:cs="Tahoma" w:eastAsia="Tahoma"/>
                <w:b w:val="0"/>
                <w:sz w:val="17"/>
              </w:rPr>
              <w:t>บัญชีผู้พิจารณา</w:t>
            </w:r>
          </w:p>
        </w:tc>
      </w:tr>
      <w:tr>
        <w:trPr>
          <w:cantSplit/>
        </w:trPr>
        <w:tc>
          <w:tcPr>
            <w:tcW w:type="dxa" w:w="2310"/>
          </w:tcPr>
          <w:p>
            <w:r>
              <w:rPr>
                <w:rFonts w:cs="Tahoma" w:eastAsia="Tahoma" w:ascii="Consolas" w:hAnsi="Consolas"/>
                <w:b w:val="0"/>
                <w:sz w:val="17"/>
              </w:rPr>
              <w:t>decided_at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w:t>
            </w:r>
          </w:p>
        </w:tc>
        <w:tc>
          <w:tcPr>
            <w:tcW w:type="dxa" w:w="2310"/>
          </w:tcPr>
          <w:p>
            <w:r>
              <w:rPr>
                <w:rFonts w:cs="Tahoma" w:eastAsia="Tahoma"/>
                <w:b w:val="0"/>
                <w:sz w:val="17"/>
              </w:rPr>
              <w:t>เวลาตัดสินผล</w:t>
            </w:r>
          </w:p>
        </w:tc>
      </w:tr>
      <w:tr>
        <w:trPr>
          <w:cantSplit/>
        </w:trPr>
        <w:tc>
          <w:tcPr>
            <w:tcW w:type="dxa" w:w="2310"/>
          </w:tcPr>
          <w:p>
            <w:r>
              <w:rPr>
                <w:rFonts w:cs="Tahoma" w:eastAsia="Tahoma" w:ascii="Consolas" w:hAnsi="Consolas"/>
                <w:b w:val="0"/>
                <w:sz w:val="17"/>
              </w:rPr>
              <w:t>decision_note</w:t>
            </w:r>
          </w:p>
        </w:tc>
        <w:tc>
          <w:tcPr>
            <w:tcW w:type="dxa" w:w="2310"/>
          </w:tcPr>
          <w:p>
            <w:r>
              <w:rPr>
                <w:rFonts w:cs="Tahoma" w:eastAsia="Tahoma" w:ascii="Consolas" w:hAnsi="Consolas"/>
                <w:b w:val="0"/>
                <w:sz w:val="17"/>
              </w:rPr>
              <w:t>text</w:t>
            </w:r>
          </w:p>
        </w:tc>
        <w:tc>
          <w:tcPr>
            <w:tcW w:type="dxa" w:w="2310"/>
          </w:tcPr>
          <w:p>
            <w:r>
              <w:rPr>
                <w:rFonts w:cs="Tahoma" w:eastAsia="Tahoma"/>
                <w:b w:val="0"/>
                <w:sz w:val="17"/>
              </w:rPr>
              <w:t>—</w:t>
            </w:r>
          </w:p>
        </w:tc>
        <w:tc>
          <w:tcPr>
            <w:tcW w:type="dxa" w:w="2310"/>
          </w:tcPr>
          <w:p>
            <w:r>
              <w:rPr>
                <w:rFonts w:cs="Tahoma" w:eastAsia="Tahoma"/>
                <w:b w:val="0"/>
                <w:sz w:val="17"/>
              </w:rPr>
              <w:t>หมายเหตุผลพิจารณา</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pPr>
        <w:pStyle w:val="Heading4"/>
      </w:pPr>
      <w:r>
        <w:t>loans</w:t>
      </w:r>
    </w:p>
    <w:p>
      <w:r>
        <w:rPr>
          <w:rFonts w:cs="Tahoma" w:eastAsia="Tahoma"/>
          <w:b/>
        </w:rPr>
        <w:t>หน้าที่:</w:t>
      </w:r>
      <w:r>
        <w:rPr>
          <w:rFonts w:cs="Tahoma" w:eastAsia="Tahoma"/>
          <w:b w:val="0"/>
        </w:rPr>
        <w:t xml:space="preserve"> สัญญาเงินกู้ของพนักงาน</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employee_id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employees</w:t>
            </w:r>
            <w:r>
              <w:rPr>
                <w:rFonts w:cs="Tahoma" w:eastAsia="Tahoma"/>
                <w:b w:val="0"/>
                <w:sz w:val="17"/>
              </w:rPr>
              <w:t>, NN</w:t>
            </w:r>
          </w:p>
        </w:tc>
        <w:tc>
          <w:tcPr>
            <w:tcW w:type="dxa" w:w="2310"/>
          </w:tcPr>
          <w:p>
            <w:r>
              <w:rPr>
                <w:rFonts w:cs="Tahoma" w:eastAsia="Tahoma"/>
                <w:b w:val="0"/>
                <w:sz w:val="17"/>
              </w:rPr>
              <w:t>รหัสพนักงาน</w:t>
            </w:r>
          </w:p>
        </w:tc>
      </w:tr>
      <w:tr>
        <w:trPr>
          <w:cantSplit/>
        </w:trPr>
        <w:tc>
          <w:tcPr>
            <w:tcW w:type="dxa" w:w="2310"/>
          </w:tcPr>
          <w:p>
            <w:r>
              <w:rPr>
                <w:rFonts w:cs="Tahoma" w:eastAsia="Tahoma" w:ascii="Consolas" w:hAnsi="Consolas"/>
                <w:b w:val="0"/>
                <w:sz w:val="17"/>
              </w:rPr>
              <w:t>principal_amount</w:t>
            </w:r>
          </w:p>
        </w:tc>
        <w:tc>
          <w:tcPr>
            <w:tcW w:type="dxa" w:w="2310"/>
          </w:tcPr>
          <w:p>
            <w:r>
              <w:rPr>
                <w:rFonts w:cs="Tahoma" w:eastAsia="Tahoma" w:ascii="Consolas" w:hAnsi="Consolas"/>
                <w:b w:val="0"/>
                <w:sz w:val="17"/>
              </w:rPr>
              <w:t>numeric(12,2)</w:t>
            </w:r>
          </w:p>
        </w:tc>
        <w:tc>
          <w:tcPr>
            <w:tcW w:type="dxa" w:w="2310"/>
          </w:tcPr>
          <w:p>
            <w:r>
              <w:rPr>
                <w:rFonts w:cs="Tahoma" w:eastAsia="Tahoma"/>
                <w:b w:val="0"/>
                <w:sz w:val="17"/>
              </w:rPr>
              <w:t>NN</w:t>
            </w:r>
          </w:p>
        </w:tc>
        <w:tc>
          <w:tcPr>
            <w:tcW w:type="dxa" w:w="2310"/>
          </w:tcPr>
          <w:p>
            <w:r>
              <w:rPr>
                <w:rFonts w:cs="Tahoma" w:eastAsia="Tahoma"/>
                <w:b w:val="0"/>
                <w:sz w:val="17"/>
              </w:rPr>
              <w:t>เงินต้นของเงินกู้</w:t>
            </w:r>
          </w:p>
        </w:tc>
      </w:tr>
      <w:tr>
        <w:trPr>
          <w:cantSplit/>
        </w:trPr>
        <w:tc>
          <w:tcPr>
            <w:tcW w:type="dxa" w:w="2310"/>
          </w:tcPr>
          <w:p>
            <w:r>
              <w:rPr>
                <w:rFonts w:cs="Tahoma" w:eastAsia="Tahoma" w:ascii="Consolas" w:hAnsi="Consolas"/>
                <w:b w:val="0"/>
                <w:sz w:val="17"/>
              </w:rPr>
              <w:t>reason</w:t>
            </w:r>
          </w:p>
        </w:tc>
        <w:tc>
          <w:tcPr>
            <w:tcW w:type="dxa" w:w="2310"/>
          </w:tcPr>
          <w:p>
            <w:r>
              <w:rPr>
                <w:rFonts w:cs="Tahoma" w:eastAsia="Tahoma" w:ascii="Consolas" w:hAnsi="Consolas"/>
                <w:b w:val="0"/>
                <w:sz w:val="17"/>
              </w:rPr>
              <w:t>text</w:t>
            </w:r>
          </w:p>
        </w:tc>
        <w:tc>
          <w:tcPr>
            <w:tcW w:type="dxa" w:w="2310"/>
          </w:tcPr>
          <w:p>
            <w:r>
              <w:rPr>
                <w:rFonts w:cs="Tahoma" w:eastAsia="Tahoma"/>
                <w:b w:val="0"/>
                <w:sz w:val="17"/>
              </w:rPr>
              <w:t>—</w:t>
            </w:r>
          </w:p>
        </w:tc>
        <w:tc>
          <w:tcPr>
            <w:tcW w:type="dxa" w:w="2310"/>
          </w:tcPr>
          <w:p>
            <w:r>
              <w:rPr>
                <w:rFonts w:cs="Tahoma" w:eastAsia="Tahoma"/>
                <w:b w:val="0"/>
                <w:sz w:val="17"/>
              </w:rPr>
              <w:t>เหตุผล</w:t>
            </w:r>
          </w:p>
        </w:tc>
      </w:tr>
      <w:tr>
        <w:trPr>
          <w:cantSplit/>
        </w:trPr>
        <w:tc>
          <w:tcPr>
            <w:tcW w:type="dxa" w:w="2310"/>
          </w:tcPr>
          <w:p>
            <w:r>
              <w:rPr>
                <w:rFonts w:cs="Tahoma" w:eastAsia="Tahoma" w:ascii="Consolas" w:hAnsi="Consolas"/>
                <w:b w:val="0"/>
                <w:sz w:val="17"/>
              </w:rPr>
              <w:t>installment_count</w:t>
            </w:r>
          </w:p>
        </w:tc>
        <w:tc>
          <w:tcPr>
            <w:tcW w:type="dxa" w:w="2310"/>
          </w:tcPr>
          <w:p>
            <w:r>
              <w:rPr>
                <w:rFonts w:cs="Tahoma" w:eastAsia="Tahoma" w:ascii="Consolas" w:hAnsi="Consolas"/>
                <w:b w:val="0"/>
                <w:sz w:val="17"/>
              </w:rPr>
              <w:t>smallint</w:t>
            </w:r>
          </w:p>
        </w:tc>
        <w:tc>
          <w:tcPr>
            <w:tcW w:type="dxa" w:w="2310"/>
          </w:tcPr>
          <w:p>
            <w:r>
              <w:rPr>
                <w:rFonts w:cs="Tahoma" w:eastAsia="Tahoma"/>
                <w:b w:val="0"/>
                <w:sz w:val="17"/>
              </w:rPr>
              <w:t>NN</w:t>
            </w:r>
          </w:p>
        </w:tc>
        <w:tc>
          <w:tcPr>
            <w:tcW w:type="dxa" w:w="2310"/>
          </w:tcPr>
          <w:p>
            <w:r>
              <w:rPr>
                <w:rFonts w:cs="Tahoma" w:eastAsia="Tahoma"/>
                <w:b w:val="0"/>
                <w:sz w:val="17"/>
              </w:rPr>
              <w:t>จำนวนงวดทั้งหมด</w:t>
            </w:r>
          </w:p>
        </w:tc>
      </w:tr>
      <w:tr>
        <w:trPr>
          <w:cantSplit/>
        </w:trPr>
        <w:tc>
          <w:tcPr>
            <w:tcW w:type="dxa" w:w="2310"/>
          </w:tcPr>
          <w:p>
            <w:r>
              <w:rPr>
                <w:rFonts w:cs="Tahoma" w:eastAsia="Tahoma" w:ascii="Consolas" w:hAnsi="Consolas"/>
                <w:b w:val="0"/>
                <w:sz w:val="17"/>
              </w:rPr>
              <w:t>status</w:t>
            </w:r>
          </w:p>
        </w:tc>
        <w:tc>
          <w:tcPr>
            <w:tcW w:type="dxa" w:w="2310"/>
          </w:tcPr>
          <w:p>
            <w:r>
              <w:rPr>
                <w:rFonts w:cs="Tahoma" w:eastAsia="Tahoma" w:ascii="Consolas" w:hAnsi="Consolas"/>
                <w:b w:val="0"/>
                <w:sz w:val="17"/>
              </w:rPr>
              <w:t>loan_status</w:t>
            </w:r>
          </w:p>
        </w:tc>
        <w:tc>
          <w:tcPr>
            <w:tcW w:type="dxa" w:w="2310"/>
          </w:tcPr>
          <w:p>
            <w:r>
              <w:rPr>
                <w:rFonts w:cs="Tahoma" w:eastAsia="Tahoma"/>
                <w:b w:val="0"/>
                <w:sz w:val="17"/>
              </w:rPr>
              <w:t>NN</w:t>
            </w:r>
          </w:p>
        </w:tc>
        <w:tc>
          <w:tcPr>
            <w:tcW w:type="dxa" w:w="2310"/>
          </w:tcPr>
          <w:p>
            <w:r>
              <w:rPr>
                <w:rFonts w:cs="Tahoma" w:eastAsia="Tahoma"/>
                <w:b w:val="0"/>
                <w:sz w:val="17"/>
              </w:rPr>
              <w:t>สถานะเงินกู้</w:t>
            </w:r>
          </w:p>
        </w:tc>
      </w:tr>
      <w:tr>
        <w:trPr>
          <w:cantSplit/>
        </w:trPr>
        <w:tc>
          <w:tcPr>
            <w:tcW w:type="dxa" w:w="2310"/>
          </w:tcPr>
          <w:p>
            <w:r>
              <w:rPr>
                <w:rFonts w:cs="Tahoma" w:eastAsia="Tahoma" w:ascii="Consolas" w:hAnsi="Consolas"/>
                <w:b w:val="0"/>
                <w:sz w:val="17"/>
              </w:rPr>
              <w:t>approved_by_user_account_id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p>
        </w:tc>
        <w:tc>
          <w:tcPr>
            <w:tcW w:type="dxa" w:w="2310"/>
          </w:tcPr>
          <w:p>
            <w:r>
              <w:rPr>
                <w:rFonts w:cs="Tahoma" w:eastAsia="Tahoma"/>
                <w:b w:val="0"/>
                <w:sz w:val="17"/>
              </w:rPr>
              <w:t>บัญชีผู้อนุมัติ</w:t>
            </w:r>
          </w:p>
        </w:tc>
      </w:tr>
      <w:tr>
        <w:trPr>
          <w:cantSplit/>
        </w:trPr>
        <w:tc>
          <w:tcPr>
            <w:tcW w:type="dxa" w:w="2310"/>
          </w:tcPr>
          <w:p>
            <w:r>
              <w:rPr>
                <w:rFonts w:cs="Tahoma" w:eastAsia="Tahoma" w:ascii="Consolas" w:hAnsi="Consolas"/>
                <w:b w:val="0"/>
                <w:sz w:val="17"/>
              </w:rPr>
              <w:t>approved_at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w:t>
            </w:r>
          </w:p>
        </w:tc>
        <w:tc>
          <w:tcPr>
            <w:tcW w:type="dxa" w:w="2310"/>
          </w:tcPr>
          <w:p>
            <w:r>
              <w:rPr>
                <w:rFonts w:cs="Tahoma" w:eastAsia="Tahoma"/>
                <w:b w:val="0"/>
                <w:sz w:val="17"/>
              </w:rPr>
              <w:t>เวลาอนุมัติ</w:t>
            </w:r>
          </w:p>
        </w:tc>
      </w:tr>
      <w:tr>
        <w:trPr>
          <w:cantSplit/>
        </w:trPr>
        <w:tc>
          <w:tcPr>
            <w:tcW w:type="dxa" w:w="2310"/>
          </w:tcPr>
          <w:p>
            <w:r>
              <w:rPr>
                <w:rFonts w:cs="Tahoma" w:eastAsia="Tahoma" w:ascii="Consolas" w:hAnsi="Consolas"/>
                <w:b w:val="0"/>
                <w:sz w:val="17"/>
              </w:rPr>
              <w:t>closed_at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w:t>
            </w:r>
          </w:p>
        </w:tc>
        <w:tc>
          <w:tcPr>
            <w:tcW w:type="dxa" w:w="2310"/>
          </w:tcPr>
          <w:p>
            <w:r>
              <w:rPr>
                <w:rFonts w:cs="Tahoma" w:eastAsia="Tahoma"/>
                <w:b w:val="0"/>
                <w:sz w:val="17"/>
              </w:rPr>
              <w:t>เวลาปิดสัญญา</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pPr>
        <w:pStyle w:val="Heading4"/>
      </w:pPr>
      <w:r>
        <w:t>loan_installments</w:t>
      </w:r>
    </w:p>
    <w:p>
      <w:r>
        <w:rPr>
          <w:rFonts w:cs="Tahoma" w:eastAsia="Tahoma"/>
          <w:b/>
        </w:rPr>
        <w:t>หน้าที่:</w:t>
      </w:r>
      <w:r>
        <w:rPr>
          <w:rFonts w:cs="Tahoma" w:eastAsia="Tahoma"/>
          <w:b w:val="0"/>
        </w:rPr>
        <w:t xml:space="preserve"> กำหนดการหักเงินกู้แต่ละงวดและรอบที่หักจริง</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loan_id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loans</w:t>
            </w:r>
            <w:r>
              <w:rPr>
                <w:rFonts w:cs="Tahoma" w:eastAsia="Tahoma"/>
                <w:b w:val="0"/>
                <w:sz w:val="17"/>
              </w:rPr>
              <w:t>, NN</w:t>
            </w:r>
          </w:p>
        </w:tc>
        <w:tc>
          <w:tcPr>
            <w:tcW w:type="dxa" w:w="2310"/>
          </w:tcPr>
          <w:p>
            <w:r>
              <w:rPr>
                <w:rFonts w:cs="Tahoma" w:eastAsia="Tahoma"/>
                <w:b w:val="0"/>
                <w:sz w:val="17"/>
              </w:rPr>
              <w:t>รหัสสัญญาเงินกู้</w:t>
            </w:r>
          </w:p>
        </w:tc>
      </w:tr>
      <w:tr>
        <w:trPr>
          <w:cantSplit/>
        </w:trPr>
        <w:tc>
          <w:tcPr>
            <w:tcW w:type="dxa" w:w="2310"/>
          </w:tcPr>
          <w:p>
            <w:r>
              <w:rPr>
                <w:rFonts w:cs="Tahoma" w:eastAsia="Tahoma" w:ascii="Consolas" w:hAnsi="Consolas"/>
                <w:b w:val="0"/>
                <w:sz w:val="17"/>
              </w:rPr>
              <w:t>installment_no</w:t>
            </w:r>
          </w:p>
        </w:tc>
        <w:tc>
          <w:tcPr>
            <w:tcW w:type="dxa" w:w="2310"/>
          </w:tcPr>
          <w:p>
            <w:r>
              <w:rPr>
                <w:rFonts w:cs="Tahoma" w:eastAsia="Tahoma" w:ascii="Consolas" w:hAnsi="Consolas"/>
                <w:b w:val="0"/>
                <w:sz w:val="17"/>
              </w:rPr>
              <w:t>smallint</w:t>
            </w:r>
          </w:p>
        </w:tc>
        <w:tc>
          <w:tcPr>
            <w:tcW w:type="dxa" w:w="2310"/>
          </w:tcPr>
          <w:p>
            <w:r>
              <w:rPr>
                <w:rFonts w:cs="Tahoma" w:eastAsia="Tahoma"/>
                <w:b w:val="0"/>
                <w:sz w:val="17"/>
              </w:rPr>
              <w:t>NN</w:t>
            </w:r>
          </w:p>
        </w:tc>
        <w:tc>
          <w:tcPr>
            <w:tcW w:type="dxa" w:w="2310"/>
          </w:tcPr>
          <w:p>
            <w:r>
              <w:rPr>
                <w:rFonts w:cs="Tahoma" w:eastAsia="Tahoma"/>
                <w:b w:val="0"/>
                <w:sz w:val="17"/>
              </w:rPr>
              <w:t>ลำดับงวด</w:t>
            </w:r>
          </w:p>
        </w:tc>
      </w:tr>
      <w:tr>
        <w:trPr>
          <w:cantSplit/>
        </w:trPr>
        <w:tc>
          <w:tcPr>
            <w:tcW w:type="dxa" w:w="2310"/>
          </w:tcPr>
          <w:p>
            <w:r>
              <w:rPr>
                <w:rFonts w:cs="Tahoma" w:eastAsia="Tahoma" w:ascii="Consolas" w:hAnsi="Consolas"/>
                <w:b w:val="0"/>
                <w:sz w:val="17"/>
              </w:rPr>
              <w:t>due_period_start</w:t>
            </w:r>
          </w:p>
        </w:tc>
        <w:tc>
          <w:tcPr>
            <w:tcW w:type="dxa" w:w="2310"/>
          </w:tcPr>
          <w:p>
            <w:r>
              <w:rPr>
                <w:rFonts w:cs="Tahoma" w:eastAsia="Tahoma" w:ascii="Consolas" w:hAnsi="Consolas"/>
                <w:b w:val="0"/>
                <w:sz w:val="17"/>
              </w:rPr>
              <w:t>date</w:t>
            </w:r>
          </w:p>
        </w:tc>
        <w:tc>
          <w:tcPr>
            <w:tcW w:type="dxa" w:w="2310"/>
          </w:tcPr>
          <w:p>
            <w:r>
              <w:rPr>
                <w:rFonts w:cs="Tahoma" w:eastAsia="Tahoma"/>
                <w:b w:val="0"/>
                <w:sz w:val="17"/>
              </w:rPr>
              <w:t>NN</w:t>
            </w:r>
          </w:p>
        </w:tc>
        <w:tc>
          <w:tcPr>
            <w:tcW w:type="dxa" w:w="2310"/>
          </w:tcPr>
          <w:p>
            <w:r>
              <w:rPr>
                <w:rFonts w:cs="Tahoma" w:eastAsia="Tahoma"/>
                <w:b w:val="0"/>
                <w:sz w:val="17"/>
              </w:rPr>
              <w:t>วันเริ่มรอบเงินเดือนที่ครบกำหนด</w:t>
            </w:r>
          </w:p>
        </w:tc>
      </w:tr>
      <w:tr>
        <w:trPr>
          <w:cantSplit/>
        </w:trPr>
        <w:tc>
          <w:tcPr>
            <w:tcW w:type="dxa" w:w="2310"/>
          </w:tcPr>
          <w:p>
            <w:r>
              <w:rPr>
                <w:rFonts w:cs="Tahoma" w:eastAsia="Tahoma" w:ascii="Consolas" w:hAnsi="Consolas"/>
                <w:b w:val="0"/>
                <w:sz w:val="17"/>
              </w:rPr>
              <w:t>amount</w:t>
            </w:r>
          </w:p>
        </w:tc>
        <w:tc>
          <w:tcPr>
            <w:tcW w:type="dxa" w:w="2310"/>
          </w:tcPr>
          <w:p>
            <w:r>
              <w:rPr>
                <w:rFonts w:cs="Tahoma" w:eastAsia="Tahoma" w:ascii="Consolas" w:hAnsi="Consolas"/>
                <w:b w:val="0"/>
                <w:sz w:val="17"/>
              </w:rPr>
              <w:t>numeric(12,2)</w:t>
            </w:r>
          </w:p>
        </w:tc>
        <w:tc>
          <w:tcPr>
            <w:tcW w:type="dxa" w:w="2310"/>
          </w:tcPr>
          <w:p>
            <w:r>
              <w:rPr>
                <w:rFonts w:cs="Tahoma" w:eastAsia="Tahoma"/>
                <w:b w:val="0"/>
                <w:sz w:val="17"/>
              </w:rPr>
              <w:t>NN</w:t>
            </w:r>
          </w:p>
        </w:tc>
        <w:tc>
          <w:tcPr>
            <w:tcW w:type="dxa" w:w="2310"/>
          </w:tcPr>
          <w:p>
            <w:r>
              <w:rPr>
                <w:rFonts w:cs="Tahoma" w:eastAsia="Tahoma"/>
                <w:b w:val="0"/>
                <w:sz w:val="17"/>
              </w:rPr>
              <w:t>จำนวนเงิน</w:t>
            </w:r>
          </w:p>
        </w:tc>
      </w:tr>
      <w:tr>
        <w:trPr>
          <w:cantSplit/>
        </w:trPr>
        <w:tc>
          <w:tcPr>
            <w:tcW w:type="dxa" w:w="2310"/>
          </w:tcPr>
          <w:p>
            <w:r>
              <w:rPr>
                <w:rFonts w:cs="Tahoma" w:eastAsia="Tahoma" w:ascii="Consolas" w:hAnsi="Consolas"/>
                <w:b w:val="0"/>
                <w:sz w:val="17"/>
              </w:rPr>
              <w:t>status</w:t>
            </w:r>
          </w:p>
        </w:tc>
        <w:tc>
          <w:tcPr>
            <w:tcW w:type="dxa" w:w="2310"/>
          </w:tcPr>
          <w:p>
            <w:r>
              <w:rPr>
                <w:rFonts w:cs="Tahoma" w:eastAsia="Tahoma" w:ascii="Consolas" w:hAnsi="Consolas"/>
                <w:b w:val="0"/>
                <w:sz w:val="17"/>
              </w:rPr>
              <w:t>installment_status</w:t>
            </w:r>
          </w:p>
        </w:tc>
        <w:tc>
          <w:tcPr>
            <w:tcW w:type="dxa" w:w="2310"/>
          </w:tcPr>
          <w:p>
            <w:r>
              <w:rPr>
                <w:rFonts w:cs="Tahoma" w:eastAsia="Tahoma"/>
                <w:b w:val="0"/>
                <w:sz w:val="17"/>
              </w:rPr>
              <w:t>NN</w:t>
            </w:r>
          </w:p>
        </w:tc>
        <w:tc>
          <w:tcPr>
            <w:tcW w:type="dxa" w:w="2310"/>
          </w:tcPr>
          <w:p>
            <w:r>
              <w:rPr>
                <w:rFonts w:cs="Tahoma" w:eastAsia="Tahoma"/>
                <w:b w:val="0"/>
                <w:sz w:val="17"/>
              </w:rPr>
              <w:t>สถานะงวดชำระ</w:t>
            </w:r>
          </w:p>
        </w:tc>
      </w:tr>
      <w:tr>
        <w:trPr>
          <w:cantSplit/>
        </w:trPr>
        <w:tc>
          <w:tcPr>
            <w:tcW w:type="dxa" w:w="2310"/>
          </w:tcPr>
          <w:p>
            <w:r>
              <w:rPr>
                <w:rFonts w:cs="Tahoma" w:eastAsia="Tahoma" w:ascii="Consolas" w:hAnsi="Consolas"/>
                <w:b w:val="0"/>
                <w:sz w:val="17"/>
              </w:rPr>
              <w:t>deducted_at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w:t>
            </w:r>
          </w:p>
        </w:tc>
        <w:tc>
          <w:tcPr>
            <w:tcW w:type="dxa" w:w="2310"/>
          </w:tcPr>
          <w:p>
            <w:r>
              <w:rPr>
                <w:rFonts w:cs="Tahoma" w:eastAsia="Tahoma"/>
                <w:b w:val="0"/>
                <w:sz w:val="17"/>
              </w:rPr>
              <w:t>เวลาหักงวดจริง</w:t>
            </w:r>
          </w:p>
        </w:tc>
      </w:tr>
      <w:tr>
        <w:trPr>
          <w:cantSplit/>
        </w:trPr>
        <w:tc>
          <w:tcPr>
            <w:tcW w:type="dxa" w:w="2310"/>
          </w:tcPr>
          <w:p>
            <w:r>
              <w:rPr>
                <w:rFonts w:cs="Tahoma" w:eastAsia="Tahoma" w:ascii="Consolas" w:hAnsi="Consolas"/>
                <w:b w:val="0"/>
                <w:sz w:val="17"/>
              </w:rPr>
              <w:t>payroll_record_id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payroll_records</w:t>
            </w:r>
          </w:p>
        </w:tc>
        <w:tc>
          <w:tcPr>
            <w:tcW w:type="dxa" w:w="2310"/>
          </w:tcPr>
          <w:p>
            <w:r>
              <w:rPr>
                <w:rFonts w:cs="Tahoma" w:eastAsia="Tahoma"/>
                <w:b w:val="0"/>
                <w:sz w:val="17"/>
              </w:rPr>
              <w:t>รหัสผลเงินเดือนรายพนักงาน</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r>
        <w:rPr>
          <w:rFonts w:cs="Tahoma" w:eastAsia="Tahoma"/>
          <w:b/>
        </w:rPr>
        <w:t>ข้อกำหนด unique ร่วม:</w:t>
      </w:r>
      <w:r>
        <w:rPr>
          <w:rFonts w:cs="Tahoma" w:eastAsia="Tahoma"/>
          <w:b w:val="0"/>
        </w:rPr>
        <w:t xml:space="preserve"> (</w:t>
      </w:r>
      <w:r>
        <w:rPr>
          <w:rFonts w:cs="Tahoma" w:eastAsia="Tahoma" w:ascii="Consolas" w:hAnsi="Consolas"/>
          <w:b w:val="0"/>
          <w:sz w:val="16"/>
        </w:rPr>
        <w:t>loan_id</w:t>
      </w:r>
      <w:r>
        <w:rPr>
          <w:rFonts w:cs="Tahoma" w:eastAsia="Tahoma"/>
          <w:b w:val="0"/>
        </w:rPr>
        <w:t xml:space="preserve">, </w:t>
      </w:r>
      <w:r>
        <w:rPr>
          <w:rFonts w:cs="Tahoma" w:eastAsia="Tahoma" w:ascii="Consolas" w:hAnsi="Consolas"/>
          <w:b w:val="0"/>
          <w:sz w:val="16"/>
        </w:rPr>
        <w:t>installment_no</w:t>
      </w:r>
      <w:r>
        <w:rPr>
          <w:rFonts w:cs="Tahoma" w:eastAsia="Tahoma"/>
          <w:b w:val="0"/>
        </w:rPr>
        <w:t>) ต้องไม่ซ้ำกัน</w:t>
      </w:r>
    </w:p>
    <w:p>
      <w:pPr>
        <w:pStyle w:val="Heading4"/>
      </w:pPr>
      <w:r>
        <w:t>debt_types</w:t>
      </w:r>
    </w:p>
    <w:p>
      <w:r>
        <w:rPr>
          <w:rFonts w:cs="Tahoma" w:eastAsia="Tahoma"/>
          <w:b/>
        </w:rPr>
        <w:t>หน้าที่:</w:t>
      </w:r>
      <w:r>
        <w:rPr>
          <w:rFonts w:cs="Tahoma" w:eastAsia="Tahoma"/>
          <w:b w:val="0"/>
        </w:rPr>
        <w:t xml:space="preserve"> ประเภทหนี้ที่ใช้จำแนกรายการ</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code</w:t>
            </w:r>
          </w:p>
        </w:tc>
        <w:tc>
          <w:tcPr>
            <w:tcW w:type="dxa" w:w="2310"/>
          </w:tcPr>
          <w:p>
            <w:r>
              <w:rPr>
                <w:rFonts w:cs="Tahoma" w:eastAsia="Tahoma" w:ascii="Consolas" w:hAnsi="Consolas"/>
                <w:b w:val="0"/>
                <w:sz w:val="17"/>
              </w:rPr>
              <w:t>varchar(30)</w:t>
            </w:r>
          </w:p>
        </w:tc>
        <w:tc>
          <w:tcPr>
            <w:tcW w:type="dxa" w:w="2310"/>
          </w:tcPr>
          <w:p>
            <w:r>
              <w:rPr>
                <w:rFonts w:cs="Tahoma" w:eastAsia="Tahoma"/>
                <w:b w:val="0"/>
                <w:sz w:val="17"/>
              </w:rPr>
              <w:t>UQ, NN</w:t>
            </w:r>
          </w:p>
        </w:tc>
        <w:tc>
          <w:tcPr>
            <w:tcW w:type="dxa" w:w="2310"/>
          </w:tcPr>
          <w:p>
            <w:r>
              <w:rPr>
                <w:rFonts w:cs="Tahoma" w:eastAsia="Tahoma"/>
                <w:b w:val="0"/>
                <w:sz w:val="17"/>
              </w:rPr>
              <w:t>รหัสอ้างอิง</w:t>
            </w:r>
          </w:p>
        </w:tc>
      </w:tr>
      <w:tr>
        <w:trPr>
          <w:cantSplit/>
        </w:trPr>
        <w:tc>
          <w:tcPr>
            <w:tcW w:type="dxa" w:w="2310"/>
          </w:tcPr>
          <w:p>
            <w:r>
              <w:rPr>
                <w:rFonts w:cs="Tahoma" w:eastAsia="Tahoma" w:ascii="Consolas" w:hAnsi="Consolas"/>
                <w:b w:val="0"/>
                <w:sz w:val="17"/>
              </w:rPr>
              <w:t>name_th</w:t>
            </w:r>
          </w:p>
        </w:tc>
        <w:tc>
          <w:tcPr>
            <w:tcW w:type="dxa" w:w="2310"/>
          </w:tcPr>
          <w:p>
            <w:r>
              <w:rPr>
                <w:rFonts w:cs="Tahoma" w:eastAsia="Tahoma" w:ascii="Consolas" w:hAnsi="Consolas"/>
                <w:b w:val="0"/>
                <w:sz w:val="17"/>
              </w:rPr>
              <w:t>varchar(100)</w:t>
            </w:r>
          </w:p>
        </w:tc>
        <w:tc>
          <w:tcPr>
            <w:tcW w:type="dxa" w:w="2310"/>
          </w:tcPr>
          <w:p>
            <w:r>
              <w:rPr>
                <w:rFonts w:cs="Tahoma" w:eastAsia="Tahoma"/>
                <w:b w:val="0"/>
                <w:sz w:val="17"/>
              </w:rPr>
              <w:t>NN</w:t>
            </w:r>
          </w:p>
        </w:tc>
        <w:tc>
          <w:tcPr>
            <w:tcW w:type="dxa" w:w="2310"/>
          </w:tcPr>
          <w:p>
            <w:r>
              <w:rPr>
                <w:rFonts w:cs="Tahoma" w:eastAsia="Tahoma"/>
                <w:b w:val="0"/>
                <w:sz w:val="17"/>
              </w:rPr>
              <w:t>ชื่อภาษาไทย</w:t>
            </w:r>
          </w:p>
        </w:tc>
      </w:tr>
      <w:tr>
        <w:trPr>
          <w:cantSplit/>
        </w:trPr>
        <w:tc>
          <w:tcPr>
            <w:tcW w:type="dxa" w:w="2310"/>
          </w:tcPr>
          <w:p>
            <w:r>
              <w:rPr>
                <w:rFonts w:cs="Tahoma" w:eastAsia="Tahoma" w:ascii="Consolas" w:hAnsi="Consolas"/>
                <w:b w:val="0"/>
                <w:sz w:val="17"/>
              </w:rPr>
              <w:t>description</w:t>
            </w:r>
          </w:p>
        </w:tc>
        <w:tc>
          <w:tcPr>
            <w:tcW w:type="dxa" w:w="2310"/>
          </w:tcPr>
          <w:p>
            <w:r>
              <w:rPr>
                <w:rFonts w:cs="Tahoma" w:eastAsia="Tahoma" w:ascii="Consolas" w:hAnsi="Consolas"/>
                <w:b w:val="0"/>
                <w:sz w:val="17"/>
              </w:rPr>
              <w:t>text</w:t>
            </w:r>
          </w:p>
        </w:tc>
        <w:tc>
          <w:tcPr>
            <w:tcW w:type="dxa" w:w="2310"/>
          </w:tcPr>
          <w:p>
            <w:r>
              <w:rPr>
                <w:rFonts w:cs="Tahoma" w:eastAsia="Tahoma"/>
                <w:b w:val="0"/>
                <w:sz w:val="17"/>
              </w:rPr>
              <w:t>—</w:t>
            </w:r>
          </w:p>
        </w:tc>
        <w:tc>
          <w:tcPr>
            <w:tcW w:type="dxa" w:w="2310"/>
          </w:tcPr>
          <w:p>
            <w:r>
              <w:rPr>
                <w:rFonts w:cs="Tahoma" w:eastAsia="Tahoma"/>
                <w:b w:val="0"/>
                <w:sz w:val="17"/>
              </w:rPr>
              <w:t>คำอธิบายรายการ</w:t>
            </w:r>
          </w:p>
        </w:tc>
      </w:tr>
      <w:tr>
        <w:trPr>
          <w:cantSplit/>
        </w:trPr>
        <w:tc>
          <w:tcPr>
            <w:tcW w:type="dxa" w:w="2310"/>
          </w:tcPr>
          <w:p>
            <w:r>
              <w:rPr>
                <w:rFonts w:cs="Tahoma" w:eastAsia="Tahoma" w:ascii="Consolas" w:hAnsi="Consolas"/>
                <w:b w:val="0"/>
                <w:sz w:val="17"/>
              </w:rPr>
              <w:t>is_active</w:t>
            </w:r>
          </w:p>
        </w:tc>
        <w:tc>
          <w:tcPr>
            <w:tcW w:type="dxa" w:w="2310"/>
          </w:tcPr>
          <w:p>
            <w:r>
              <w:rPr>
                <w:rFonts w:cs="Tahoma" w:eastAsia="Tahoma" w:ascii="Consolas" w:hAnsi="Consolas"/>
                <w:b w:val="0"/>
                <w:sz w:val="17"/>
              </w:rPr>
              <w:t>boolean</w:t>
            </w:r>
          </w:p>
        </w:tc>
        <w:tc>
          <w:tcPr>
            <w:tcW w:type="dxa" w:w="2310"/>
          </w:tcPr>
          <w:p>
            <w:r>
              <w:rPr>
                <w:rFonts w:cs="Tahoma" w:eastAsia="Tahoma"/>
                <w:b w:val="0"/>
                <w:sz w:val="17"/>
              </w:rPr>
              <w:t>NN</w:t>
            </w:r>
          </w:p>
        </w:tc>
        <w:tc>
          <w:tcPr>
            <w:tcW w:type="dxa" w:w="2310"/>
          </w:tcPr>
          <w:p>
            <w:r>
              <w:rPr>
                <w:rFonts w:cs="Tahoma" w:eastAsia="Tahoma"/>
                <w:b w:val="0"/>
                <w:sz w:val="17"/>
              </w:rPr>
              <w:t>ระบุว่ายังเปิดใช้งาน</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pPr>
        <w:pStyle w:val="Heading4"/>
      </w:pPr>
      <w:r>
        <w:t>debt_transactions</w:t>
      </w:r>
    </w:p>
    <w:p>
      <w:r>
        <w:rPr>
          <w:rFonts w:cs="Tahoma" w:eastAsia="Tahoma"/>
          <w:b/>
        </w:rPr>
        <w:t>หน้าที่:</w:t>
      </w:r>
      <w:r>
        <w:rPr>
          <w:rFonts w:cs="Tahoma" w:eastAsia="Tahoma"/>
          <w:b w:val="0"/>
        </w:rPr>
        <w:t xml:space="preserve"> รายการเพิ่ม ปรับปรุง หรือกลับรายการหนี้แบบคงประวัติ</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employee_id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employees</w:t>
            </w:r>
            <w:r>
              <w:rPr>
                <w:rFonts w:cs="Tahoma" w:eastAsia="Tahoma"/>
                <w:b w:val="0"/>
                <w:sz w:val="17"/>
              </w:rPr>
              <w:t>, NN</w:t>
            </w:r>
          </w:p>
        </w:tc>
        <w:tc>
          <w:tcPr>
            <w:tcW w:type="dxa" w:w="2310"/>
          </w:tcPr>
          <w:p>
            <w:r>
              <w:rPr>
                <w:rFonts w:cs="Tahoma" w:eastAsia="Tahoma"/>
                <w:b w:val="0"/>
                <w:sz w:val="17"/>
              </w:rPr>
              <w:t>รหัสพนักงาน</w:t>
            </w:r>
          </w:p>
        </w:tc>
      </w:tr>
      <w:tr>
        <w:trPr>
          <w:cantSplit/>
        </w:trPr>
        <w:tc>
          <w:tcPr>
            <w:tcW w:type="dxa" w:w="2310"/>
          </w:tcPr>
          <w:p>
            <w:r>
              <w:rPr>
                <w:rFonts w:cs="Tahoma" w:eastAsia="Tahoma" w:ascii="Consolas" w:hAnsi="Consolas"/>
                <w:b w:val="0"/>
                <w:sz w:val="17"/>
              </w:rPr>
              <w:t>debt_type_id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debt_types</w:t>
            </w:r>
            <w:r>
              <w:rPr>
                <w:rFonts w:cs="Tahoma" w:eastAsia="Tahoma"/>
                <w:b w:val="0"/>
                <w:sz w:val="17"/>
              </w:rPr>
              <w:t>, NN</w:t>
            </w:r>
          </w:p>
        </w:tc>
        <w:tc>
          <w:tcPr>
            <w:tcW w:type="dxa" w:w="2310"/>
          </w:tcPr>
          <w:p>
            <w:r>
              <w:rPr>
                <w:rFonts w:cs="Tahoma" w:eastAsia="Tahoma"/>
                <w:b w:val="0"/>
                <w:sz w:val="17"/>
              </w:rPr>
              <w:t>รหัสประเภทหนี้</w:t>
            </w:r>
          </w:p>
        </w:tc>
      </w:tr>
      <w:tr>
        <w:trPr>
          <w:cantSplit/>
        </w:trPr>
        <w:tc>
          <w:tcPr>
            <w:tcW w:type="dxa" w:w="2310"/>
          </w:tcPr>
          <w:p>
            <w:r>
              <w:rPr>
                <w:rFonts w:cs="Tahoma" w:eastAsia="Tahoma" w:ascii="Consolas" w:hAnsi="Consolas"/>
                <w:b w:val="0"/>
                <w:sz w:val="17"/>
              </w:rPr>
              <w:t>transaction_kind</w:t>
            </w:r>
          </w:p>
        </w:tc>
        <w:tc>
          <w:tcPr>
            <w:tcW w:type="dxa" w:w="2310"/>
          </w:tcPr>
          <w:p>
            <w:r>
              <w:rPr>
                <w:rFonts w:cs="Tahoma" w:eastAsia="Tahoma" w:ascii="Consolas" w:hAnsi="Consolas"/>
                <w:b w:val="0"/>
                <w:sz w:val="17"/>
              </w:rPr>
              <w:t>debt_transaction_kind</w:t>
            </w:r>
          </w:p>
        </w:tc>
        <w:tc>
          <w:tcPr>
            <w:tcW w:type="dxa" w:w="2310"/>
          </w:tcPr>
          <w:p>
            <w:r>
              <w:rPr>
                <w:rFonts w:cs="Tahoma" w:eastAsia="Tahoma"/>
                <w:b w:val="0"/>
                <w:sz w:val="17"/>
              </w:rPr>
              <w:t>NN</w:t>
            </w:r>
          </w:p>
        </w:tc>
        <w:tc>
          <w:tcPr>
            <w:tcW w:type="dxa" w:w="2310"/>
          </w:tcPr>
          <w:p>
            <w:r>
              <w:rPr>
                <w:rFonts w:cs="Tahoma" w:eastAsia="Tahoma"/>
                <w:b w:val="0"/>
                <w:sz w:val="17"/>
              </w:rPr>
              <w:t>ชนิดรายการหนี้: เพิ่ม ปรับ หรือกลับรายการ</w:t>
            </w:r>
          </w:p>
        </w:tc>
      </w:tr>
      <w:tr>
        <w:trPr>
          <w:cantSplit/>
        </w:trPr>
        <w:tc>
          <w:tcPr>
            <w:tcW w:type="dxa" w:w="2310"/>
          </w:tcPr>
          <w:p>
            <w:r>
              <w:rPr>
                <w:rFonts w:cs="Tahoma" w:eastAsia="Tahoma" w:ascii="Consolas" w:hAnsi="Consolas"/>
                <w:b w:val="0"/>
                <w:sz w:val="17"/>
              </w:rPr>
              <w:t>transaction_date</w:t>
            </w:r>
          </w:p>
        </w:tc>
        <w:tc>
          <w:tcPr>
            <w:tcW w:type="dxa" w:w="2310"/>
          </w:tcPr>
          <w:p>
            <w:r>
              <w:rPr>
                <w:rFonts w:cs="Tahoma" w:eastAsia="Tahoma" w:ascii="Consolas" w:hAnsi="Consolas"/>
                <w:b w:val="0"/>
                <w:sz w:val="17"/>
              </w:rPr>
              <w:t>date</w:t>
            </w:r>
          </w:p>
        </w:tc>
        <w:tc>
          <w:tcPr>
            <w:tcW w:type="dxa" w:w="2310"/>
          </w:tcPr>
          <w:p>
            <w:r>
              <w:rPr>
                <w:rFonts w:cs="Tahoma" w:eastAsia="Tahoma"/>
                <w:b w:val="0"/>
                <w:sz w:val="17"/>
              </w:rPr>
              <w:t>NN</w:t>
            </w:r>
          </w:p>
        </w:tc>
        <w:tc>
          <w:tcPr>
            <w:tcW w:type="dxa" w:w="2310"/>
          </w:tcPr>
          <w:p>
            <w:r>
              <w:rPr>
                <w:rFonts w:cs="Tahoma" w:eastAsia="Tahoma"/>
                <w:b w:val="0"/>
                <w:sz w:val="17"/>
              </w:rPr>
              <w:t>วันที่เกิดรายการหนี้</w:t>
            </w:r>
          </w:p>
        </w:tc>
      </w:tr>
      <w:tr>
        <w:trPr>
          <w:cantSplit/>
        </w:trPr>
        <w:tc>
          <w:tcPr>
            <w:tcW w:type="dxa" w:w="2310"/>
          </w:tcPr>
          <w:p>
            <w:r>
              <w:rPr>
                <w:rFonts w:cs="Tahoma" w:eastAsia="Tahoma" w:ascii="Consolas" w:hAnsi="Consolas"/>
                <w:b w:val="0"/>
                <w:sz w:val="17"/>
              </w:rPr>
              <w:t>description</w:t>
            </w:r>
          </w:p>
        </w:tc>
        <w:tc>
          <w:tcPr>
            <w:tcW w:type="dxa" w:w="2310"/>
          </w:tcPr>
          <w:p>
            <w:r>
              <w:rPr>
                <w:rFonts w:cs="Tahoma" w:eastAsia="Tahoma" w:ascii="Consolas" w:hAnsi="Consolas"/>
                <w:b w:val="0"/>
                <w:sz w:val="17"/>
              </w:rPr>
              <w:t>text</w:t>
            </w:r>
          </w:p>
        </w:tc>
        <w:tc>
          <w:tcPr>
            <w:tcW w:type="dxa" w:w="2310"/>
          </w:tcPr>
          <w:p>
            <w:r>
              <w:rPr>
                <w:rFonts w:cs="Tahoma" w:eastAsia="Tahoma"/>
                <w:b w:val="0"/>
                <w:sz w:val="17"/>
              </w:rPr>
              <w:t>NN</w:t>
            </w:r>
          </w:p>
        </w:tc>
        <w:tc>
          <w:tcPr>
            <w:tcW w:type="dxa" w:w="2310"/>
          </w:tcPr>
          <w:p>
            <w:r>
              <w:rPr>
                <w:rFonts w:cs="Tahoma" w:eastAsia="Tahoma"/>
                <w:b w:val="0"/>
                <w:sz w:val="17"/>
              </w:rPr>
              <w:t>คำอธิบายรายการ</w:t>
            </w:r>
          </w:p>
        </w:tc>
      </w:tr>
      <w:tr>
        <w:trPr>
          <w:cantSplit/>
        </w:trPr>
        <w:tc>
          <w:tcPr>
            <w:tcW w:type="dxa" w:w="2310"/>
          </w:tcPr>
          <w:p>
            <w:r>
              <w:rPr>
                <w:rFonts w:cs="Tahoma" w:eastAsia="Tahoma" w:ascii="Consolas" w:hAnsi="Consolas"/>
                <w:b w:val="0"/>
                <w:sz w:val="17"/>
              </w:rPr>
              <w:t>amount</w:t>
            </w:r>
          </w:p>
        </w:tc>
        <w:tc>
          <w:tcPr>
            <w:tcW w:type="dxa" w:w="2310"/>
          </w:tcPr>
          <w:p>
            <w:r>
              <w:rPr>
                <w:rFonts w:cs="Tahoma" w:eastAsia="Tahoma" w:ascii="Consolas" w:hAnsi="Consolas"/>
                <w:b w:val="0"/>
                <w:sz w:val="17"/>
              </w:rPr>
              <w:t>numeric(12,2)</w:t>
            </w:r>
          </w:p>
        </w:tc>
        <w:tc>
          <w:tcPr>
            <w:tcW w:type="dxa" w:w="2310"/>
          </w:tcPr>
          <w:p>
            <w:r>
              <w:rPr>
                <w:rFonts w:cs="Tahoma" w:eastAsia="Tahoma"/>
                <w:b w:val="0"/>
                <w:sz w:val="17"/>
              </w:rPr>
              <w:t>NN</w:t>
            </w:r>
          </w:p>
        </w:tc>
        <w:tc>
          <w:tcPr>
            <w:tcW w:type="dxa" w:w="2310"/>
          </w:tcPr>
          <w:p>
            <w:r>
              <w:rPr>
                <w:rFonts w:cs="Tahoma" w:eastAsia="Tahoma"/>
                <w:b w:val="0"/>
                <w:sz w:val="17"/>
              </w:rPr>
              <w:t>จำนวนเงิน</w:t>
            </w:r>
          </w:p>
        </w:tc>
      </w:tr>
      <w:tr>
        <w:trPr>
          <w:cantSplit/>
        </w:trPr>
        <w:tc>
          <w:tcPr>
            <w:tcW w:type="dxa" w:w="2310"/>
          </w:tcPr>
          <w:p>
            <w:r>
              <w:rPr>
                <w:rFonts w:cs="Tahoma" w:eastAsia="Tahoma" w:ascii="Consolas" w:hAnsi="Consolas"/>
                <w:b w:val="0"/>
                <w:sz w:val="17"/>
              </w:rPr>
              <w:t>original_transaction_id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debt_transactions</w:t>
            </w:r>
          </w:p>
        </w:tc>
        <w:tc>
          <w:tcPr>
            <w:tcW w:type="dxa" w:w="2310"/>
          </w:tcPr>
          <w:p>
            <w:r>
              <w:rPr>
                <w:rFonts w:cs="Tahoma" w:eastAsia="Tahoma"/>
                <w:b w:val="0"/>
                <w:sz w:val="17"/>
              </w:rPr>
              <w:t>รหัสรายการหนี้ต้นฉบับที่ถูกกลับรายการ</w:t>
            </w:r>
          </w:p>
        </w:tc>
      </w:tr>
      <w:tr>
        <w:trPr>
          <w:cantSplit/>
        </w:trPr>
        <w:tc>
          <w:tcPr>
            <w:tcW w:type="dxa" w:w="2310"/>
          </w:tcPr>
          <w:p>
            <w:r>
              <w:rPr>
                <w:rFonts w:cs="Tahoma" w:eastAsia="Tahoma" w:ascii="Consolas" w:hAnsi="Consolas"/>
                <w:b w:val="0"/>
                <w:sz w:val="17"/>
              </w:rPr>
              <w:t>recorded_by_user_account_id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r>
              <w:rPr>
                <w:rFonts w:cs="Tahoma" w:eastAsia="Tahoma"/>
                <w:b w:val="0"/>
                <w:sz w:val="17"/>
              </w:rPr>
              <w:t>, NN</w:t>
            </w:r>
          </w:p>
        </w:tc>
        <w:tc>
          <w:tcPr>
            <w:tcW w:type="dxa" w:w="2310"/>
          </w:tcPr>
          <w:p>
            <w:r>
              <w:rPr>
                <w:rFonts w:cs="Tahoma" w:eastAsia="Tahoma"/>
                <w:b w:val="0"/>
                <w:sz w:val="17"/>
              </w:rPr>
              <w:t>บัญชีผู้บันทึกรายการ</w:t>
            </w:r>
          </w:p>
        </w:tc>
      </w:tr>
      <w:tr>
        <w:trPr>
          <w:cantSplit/>
        </w:trPr>
        <w:tc>
          <w:tcPr>
            <w:tcW w:type="dxa" w:w="2310"/>
          </w:tcPr>
          <w:p>
            <w:r>
              <w:rPr>
                <w:rFonts w:cs="Tahoma" w:eastAsia="Tahoma" w:ascii="Consolas" w:hAnsi="Consolas"/>
                <w:b w:val="0"/>
                <w:sz w:val="17"/>
              </w:rPr>
              <w:t>settled_in_payroll_record_id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payroll_records</w:t>
            </w:r>
          </w:p>
        </w:tc>
        <w:tc>
          <w:tcPr>
            <w:tcW w:type="dxa" w:w="2310"/>
          </w:tcPr>
          <w:p>
            <w:r>
              <w:rPr>
                <w:rFonts w:cs="Tahoma" w:eastAsia="Tahoma"/>
                <w:b w:val="0"/>
                <w:sz w:val="17"/>
              </w:rPr>
              <w:t>รหัสผลเงินเดือนที่ใช้ชำระหนี้</w:t>
            </w:r>
          </w:p>
        </w:tc>
      </w:tr>
      <w:tr>
        <w:trPr>
          <w:cantSplit/>
        </w:trPr>
        <w:tc>
          <w:tcPr>
            <w:tcW w:type="dxa" w:w="2310"/>
          </w:tcPr>
          <w:p>
            <w:r>
              <w:rPr>
                <w:rFonts w:cs="Tahoma" w:eastAsia="Tahoma" w:ascii="Consolas" w:hAnsi="Consolas"/>
                <w:b w:val="0"/>
                <w:sz w:val="17"/>
              </w:rPr>
              <w:t>settled_at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w:t>
            </w:r>
          </w:p>
        </w:tc>
        <w:tc>
          <w:tcPr>
            <w:tcW w:type="dxa" w:w="2310"/>
          </w:tcPr>
          <w:p>
            <w:r>
              <w:rPr>
                <w:rFonts w:cs="Tahoma" w:eastAsia="Tahoma"/>
                <w:b w:val="0"/>
                <w:sz w:val="17"/>
              </w:rPr>
              <w:t>เวลาชำระหนี้ผ่านเงินเดือน</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pPr>
        <w:pStyle w:val="Heading3"/>
      </w:pPr>
      <w:r>
        <w:t>4.4.6 กลุ่มการคำนวณเงินเดือน เอกสาร และหลักฐาน</w:t>
      </w:r>
    </w:p>
    <w:tbl>
      <w:tblPr>
        <w:tblStyle w:val="TableGrid"/>
        <w:tblW w:type="auto" w:w="0"/>
        <w:jc w:val="center"/>
        <w:tblLayout w:type="autofit"/>
        <w:tblLook w:firstColumn="1" w:firstRow="1" w:lastColumn="0" w:lastRow="0" w:noHBand="0" w:noVBand="1" w:val="04A0"/>
      </w:tblPr>
      <w:tblGrid>
        <w:gridCol w:w="4621"/>
        <w:gridCol w:w="4621"/>
      </w:tblGrid>
      <w:tr>
        <w:trPr>
          <w:tblHeader/>
          <w:cantSplit/>
        </w:trPr>
        <w:tc>
          <w:tcPr>
            <w:tcW w:type="dxa" w:w="4621"/>
          </w:tcPr>
          <w:p>
            <w:r>
              <w:rPr>
                <w:rFonts w:cs="Tahoma" w:eastAsia="Tahoma"/>
                <w:b/>
                <w:sz w:val="17"/>
              </w:rPr>
              <w:t>ตาราง</w:t>
            </w:r>
          </w:p>
        </w:tc>
        <w:tc>
          <w:tcPr>
            <w:tcW w:type="dxa" w:w="4621"/>
          </w:tcPr>
          <w:p>
            <w:r>
              <w:rPr>
                <w:rFonts w:cs="Tahoma" w:eastAsia="Tahoma"/>
                <w:b/>
                <w:sz w:val="17"/>
              </w:rPr>
              <w:t>บทบาทของข้อมูล</w:t>
            </w:r>
          </w:p>
        </w:tc>
      </w:tr>
      <w:tr>
        <w:trPr>
          <w:cantSplit/>
        </w:trPr>
        <w:tc>
          <w:tcPr>
            <w:tcW w:type="dxa" w:w="4621"/>
          </w:tcPr>
          <w:p>
            <w:r>
              <w:rPr>
                <w:rFonts w:cs="Tahoma" w:eastAsia="Tahoma" w:ascii="Consolas" w:hAnsi="Consolas"/>
                <w:b w:val="0"/>
                <w:sz w:val="17"/>
              </w:rPr>
              <w:t>payroll_configurations</w:t>
            </w:r>
          </w:p>
        </w:tc>
        <w:tc>
          <w:tcPr>
            <w:tcW w:type="dxa" w:w="4621"/>
          </w:tcPr>
          <w:p>
            <w:r>
              <w:rPr>
                <w:rFonts w:cs="Tahoma" w:eastAsia="Tahoma"/>
                <w:b w:val="0"/>
                <w:sz w:val="17"/>
              </w:rPr>
              <w:t>ค่ากฎคำนวณเงินเดือนตามร้าน สาขา และช่วงวันที่</w:t>
            </w:r>
          </w:p>
        </w:tc>
      </w:tr>
      <w:tr>
        <w:trPr>
          <w:cantSplit/>
        </w:trPr>
        <w:tc>
          <w:tcPr>
            <w:tcW w:type="dxa" w:w="4621"/>
          </w:tcPr>
          <w:p>
            <w:r>
              <w:rPr>
                <w:rFonts w:cs="Tahoma" w:eastAsia="Tahoma" w:ascii="Consolas" w:hAnsi="Consolas"/>
                <w:b w:val="0"/>
                <w:sz w:val="17"/>
              </w:rPr>
              <w:t>payroll_periods</w:t>
            </w:r>
          </w:p>
        </w:tc>
        <w:tc>
          <w:tcPr>
            <w:tcW w:type="dxa" w:w="4621"/>
          </w:tcPr>
          <w:p>
            <w:r>
              <w:rPr>
                <w:rFonts w:cs="Tahoma" w:eastAsia="Tahoma"/>
                <w:b w:val="0"/>
                <w:sz w:val="17"/>
              </w:rPr>
              <w:t>รอบเงินเดือนและสถานะการคำนวณหรือการล็อก</w:t>
            </w:r>
          </w:p>
        </w:tc>
      </w:tr>
      <w:tr>
        <w:trPr>
          <w:cantSplit/>
        </w:trPr>
        <w:tc>
          <w:tcPr>
            <w:tcW w:type="dxa" w:w="4621"/>
          </w:tcPr>
          <w:p>
            <w:r>
              <w:rPr>
                <w:rFonts w:cs="Tahoma" w:eastAsia="Tahoma" w:ascii="Consolas" w:hAnsi="Consolas"/>
                <w:b w:val="0"/>
                <w:sz w:val="17"/>
              </w:rPr>
              <w:t>payroll_records</w:t>
            </w:r>
          </w:p>
        </w:tc>
        <w:tc>
          <w:tcPr>
            <w:tcW w:type="dxa" w:w="4621"/>
          </w:tcPr>
          <w:p>
            <w:r>
              <w:rPr>
                <w:rFonts w:cs="Tahoma" w:eastAsia="Tahoma"/>
                <w:b w:val="0"/>
                <w:sz w:val="17"/>
              </w:rPr>
              <w:t>ผลคำนวณเงินเดือนรายพนักงานต่อรอบพร้อมค่าที่บันทึกไว้ ณ เวลาคำนวณ</w:t>
            </w:r>
          </w:p>
        </w:tc>
      </w:tr>
      <w:tr>
        <w:trPr>
          <w:cantSplit/>
        </w:trPr>
        <w:tc>
          <w:tcPr>
            <w:tcW w:type="dxa" w:w="4621"/>
          </w:tcPr>
          <w:p>
            <w:r>
              <w:rPr>
                <w:rFonts w:cs="Tahoma" w:eastAsia="Tahoma" w:ascii="Consolas" w:hAnsi="Consolas"/>
                <w:b w:val="0"/>
                <w:sz w:val="17"/>
              </w:rPr>
              <w:t>payroll_items</w:t>
            </w:r>
          </w:p>
        </w:tc>
        <w:tc>
          <w:tcPr>
            <w:tcW w:type="dxa" w:w="4621"/>
          </w:tcPr>
          <w:p>
            <w:r>
              <w:rPr>
                <w:rFonts w:cs="Tahoma" w:eastAsia="Tahoma"/>
                <w:b w:val="0"/>
                <w:sz w:val="17"/>
              </w:rPr>
              <w:t>รายการรายได้และรายการหัก พร้อมแหล่งที่มา</w:t>
            </w:r>
          </w:p>
        </w:tc>
      </w:tr>
      <w:tr>
        <w:trPr>
          <w:cantSplit/>
        </w:trPr>
        <w:tc>
          <w:tcPr>
            <w:tcW w:type="dxa" w:w="4621"/>
          </w:tcPr>
          <w:p>
            <w:r>
              <w:rPr>
                <w:rFonts w:cs="Tahoma" w:eastAsia="Tahoma" w:ascii="Consolas" w:hAnsi="Consolas"/>
                <w:b w:val="0"/>
                <w:sz w:val="17"/>
              </w:rPr>
              <w:t>payroll_adjustments</w:t>
            </w:r>
          </w:p>
        </w:tc>
        <w:tc>
          <w:tcPr>
            <w:tcW w:type="dxa" w:w="4621"/>
          </w:tcPr>
          <w:p>
            <w:r>
              <w:rPr>
                <w:rFonts w:cs="Tahoma" w:eastAsia="Tahoma"/>
                <w:b w:val="0"/>
                <w:sz w:val="17"/>
              </w:rPr>
              <w:t>คำขอปรับยอดของรอบที่ล็อกโดยนำไปใช้ในรอบใหม่</w:t>
            </w:r>
          </w:p>
        </w:tc>
      </w:tr>
      <w:tr>
        <w:trPr>
          <w:cantSplit/>
        </w:trPr>
        <w:tc>
          <w:tcPr>
            <w:tcW w:type="dxa" w:w="4621"/>
          </w:tcPr>
          <w:p>
            <w:r>
              <w:rPr>
                <w:rFonts w:cs="Tahoma" w:eastAsia="Tahoma" w:ascii="Consolas" w:hAnsi="Consolas"/>
                <w:b w:val="0"/>
                <w:sz w:val="17"/>
              </w:rPr>
              <w:t>payslips</w:t>
            </w:r>
          </w:p>
        </w:tc>
        <w:tc>
          <w:tcPr>
            <w:tcW w:type="dxa" w:w="4621"/>
          </w:tcPr>
          <w:p>
            <w:r>
              <w:rPr>
                <w:rFonts w:cs="Tahoma" w:eastAsia="Tahoma"/>
                <w:b w:val="0"/>
                <w:sz w:val="17"/>
              </w:rPr>
              <w:t>ข้อมูลไฟล์สลิปของผลเงินเดือนหนึ่งรายการ</w:t>
            </w:r>
          </w:p>
        </w:tc>
      </w:tr>
      <w:tr>
        <w:trPr>
          <w:cantSplit/>
        </w:trPr>
        <w:tc>
          <w:tcPr>
            <w:tcW w:type="dxa" w:w="4621"/>
          </w:tcPr>
          <w:p>
            <w:r>
              <w:rPr>
                <w:rFonts w:cs="Tahoma" w:eastAsia="Tahoma" w:ascii="Consolas" w:hAnsi="Consolas"/>
                <w:b w:val="0"/>
                <w:sz w:val="17"/>
              </w:rPr>
              <w:t>email_delivery_logs</w:t>
            </w:r>
          </w:p>
        </w:tc>
        <w:tc>
          <w:tcPr>
            <w:tcW w:type="dxa" w:w="4621"/>
          </w:tcPr>
          <w:p>
            <w:r>
              <w:rPr>
                <w:rFonts w:cs="Tahoma" w:eastAsia="Tahoma"/>
                <w:b w:val="0"/>
                <w:sz w:val="17"/>
              </w:rPr>
              <w:t>บันทึกความพยายามส่งสลิปทางอีเมลแต่ละครั้ง</w:t>
            </w:r>
          </w:p>
        </w:tc>
      </w:tr>
      <w:tr>
        <w:trPr>
          <w:cantSplit/>
        </w:trPr>
        <w:tc>
          <w:tcPr>
            <w:tcW w:type="dxa" w:w="4621"/>
          </w:tcPr>
          <w:p>
            <w:r>
              <w:rPr>
                <w:rFonts w:cs="Tahoma" w:eastAsia="Tahoma" w:ascii="Consolas" w:hAnsi="Consolas"/>
                <w:b w:val="0"/>
                <w:sz w:val="17"/>
              </w:rPr>
              <w:t>attachments</w:t>
            </w:r>
          </w:p>
        </w:tc>
        <w:tc>
          <w:tcPr>
            <w:tcW w:type="dxa" w:w="4621"/>
          </w:tcPr>
          <w:p>
            <w:r>
              <w:rPr>
                <w:rFonts w:cs="Tahoma" w:eastAsia="Tahoma"/>
                <w:b w:val="0"/>
                <w:sz w:val="17"/>
              </w:rPr>
              <w:t>ไฟล์หลักฐานที่ผูกกับพนักงานหรือคำขอลา</w:t>
            </w:r>
          </w:p>
        </w:tc>
      </w:tr>
      <w:tr>
        <w:trPr>
          <w:cantSplit/>
        </w:trPr>
        <w:tc>
          <w:tcPr>
            <w:tcW w:type="dxa" w:w="4621"/>
          </w:tcPr>
          <w:p>
            <w:r>
              <w:rPr>
                <w:rFonts w:cs="Tahoma" w:eastAsia="Tahoma" w:ascii="Consolas" w:hAnsi="Consolas"/>
                <w:b w:val="0"/>
                <w:sz w:val="17"/>
              </w:rPr>
              <w:t>audit_logs</w:t>
            </w:r>
          </w:p>
        </w:tc>
        <w:tc>
          <w:tcPr>
            <w:tcW w:type="dxa" w:w="4621"/>
          </w:tcPr>
          <w:p>
            <w:r>
              <w:rPr>
                <w:rFonts w:cs="Tahoma" w:eastAsia="Tahoma"/>
                <w:b w:val="0"/>
                <w:sz w:val="17"/>
              </w:rPr>
              <w:t>บันทึกเหตุการณ์สำคัญ ผู้กระทำ และค่าเปลี่ยนแปลง</w:t>
            </w:r>
          </w:p>
        </w:tc>
      </w:tr>
    </w:tbl>
    <w:p>
      <w:pPr>
        <w:pStyle w:val="Heading4"/>
      </w:pPr>
      <w:r>
        <w:t>payroll_configurations</w:t>
      </w:r>
    </w:p>
    <w:p>
      <w:r>
        <w:rPr>
          <w:rFonts w:cs="Tahoma" w:eastAsia="Tahoma"/>
          <w:b/>
        </w:rPr>
        <w:t>หน้าที่:</w:t>
      </w:r>
      <w:r>
        <w:rPr>
          <w:rFonts w:cs="Tahoma" w:eastAsia="Tahoma"/>
          <w:b w:val="0"/>
        </w:rPr>
        <w:t xml:space="preserve"> ค่ากฎคำนวณเงินเดือนตามร้าน สาขา และช่วงวันที่</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shop_id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shops</w:t>
            </w:r>
            <w:r>
              <w:rPr>
                <w:rFonts w:cs="Tahoma" w:eastAsia="Tahoma"/>
                <w:b w:val="0"/>
                <w:sz w:val="17"/>
              </w:rPr>
              <w:t>, NN</w:t>
            </w:r>
          </w:p>
        </w:tc>
        <w:tc>
          <w:tcPr>
            <w:tcW w:type="dxa" w:w="2310"/>
          </w:tcPr>
          <w:p>
            <w:r>
              <w:rPr>
                <w:rFonts w:cs="Tahoma" w:eastAsia="Tahoma"/>
                <w:b w:val="0"/>
                <w:sz w:val="17"/>
              </w:rPr>
              <w:t>รหัสร้าน</w:t>
            </w:r>
          </w:p>
        </w:tc>
      </w:tr>
      <w:tr>
        <w:trPr>
          <w:cantSplit/>
        </w:trPr>
        <w:tc>
          <w:tcPr>
            <w:tcW w:type="dxa" w:w="2310"/>
          </w:tcPr>
          <w:p>
            <w:r>
              <w:rPr>
                <w:rFonts w:cs="Tahoma" w:eastAsia="Tahoma" w:ascii="Consolas" w:hAnsi="Consolas"/>
                <w:b w:val="0"/>
                <w:sz w:val="17"/>
              </w:rPr>
              <w:t>branch_id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branches</w:t>
            </w:r>
          </w:p>
        </w:tc>
        <w:tc>
          <w:tcPr>
            <w:tcW w:type="dxa" w:w="2310"/>
          </w:tcPr>
          <w:p>
            <w:r>
              <w:rPr>
                <w:rFonts w:cs="Tahoma" w:eastAsia="Tahoma"/>
                <w:b w:val="0"/>
                <w:sz w:val="17"/>
              </w:rPr>
              <w:t>รหัสสาขา</w:t>
            </w:r>
          </w:p>
        </w:tc>
      </w:tr>
      <w:tr>
        <w:trPr>
          <w:cantSplit/>
        </w:trPr>
        <w:tc>
          <w:tcPr>
            <w:tcW w:type="dxa" w:w="2310"/>
          </w:tcPr>
          <w:p>
            <w:r>
              <w:rPr>
                <w:rFonts w:cs="Tahoma" w:eastAsia="Tahoma" w:ascii="Consolas" w:hAnsi="Consolas"/>
                <w:b w:val="0"/>
                <w:sz w:val="17"/>
              </w:rPr>
              <w:t>config_key</w:t>
            </w:r>
          </w:p>
        </w:tc>
        <w:tc>
          <w:tcPr>
            <w:tcW w:type="dxa" w:w="2310"/>
          </w:tcPr>
          <w:p>
            <w:r>
              <w:rPr>
                <w:rFonts w:cs="Tahoma" w:eastAsia="Tahoma" w:ascii="Consolas" w:hAnsi="Consolas"/>
                <w:b w:val="0"/>
                <w:sz w:val="17"/>
              </w:rPr>
              <w:t>varchar(50)</w:t>
            </w:r>
          </w:p>
        </w:tc>
        <w:tc>
          <w:tcPr>
            <w:tcW w:type="dxa" w:w="2310"/>
          </w:tcPr>
          <w:p>
            <w:r>
              <w:rPr>
                <w:rFonts w:cs="Tahoma" w:eastAsia="Tahoma"/>
                <w:b w:val="0"/>
                <w:sz w:val="17"/>
              </w:rPr>
              <w:t>NN</w:t>
            </w:r>
          </w:p>
        </w:tc>
        <w:tc>
          <w:tcPr>
            <w:tcW w:type="dxa" w:w="2310"/>
          </w:tcPr>
          <w:p>
            <w:r>
              <w:rPr>
                <w:rFonts w:cs="Tahoma" w:eastAsia="Tahoma"/>
                <w:b w:val="0"/>
                <w:sz w:val="17"/>
              </w:rPr>
              <w:t>รหัสตัวแปรกฎคำนวณ</w:t>
            </w:r>
          </w:p>
        </w:tc>
      </w:tr>
      <w:tr>
        <w:trPr>
          <w:cantSplit/>
        </w:trPr>
        <w:tc>
          <w:tcPr>
            <w:tcW w:type="dxa" w:w="2310"/>
          </w:tcPr>
          <w:p>
            <w:r>
              <w:rPr>
                <w:rFonts w:cs="Tahoma" w:eastAsia="Tahoma" w:ascii="Consolas" w:hAnsi="Consolas"/>
                <w:b w:val="0"/>
                <w:sz w:val="17"/>
              </w:rPr>
              <w:t>numeric_value</w:t>
            </w:r>
          </w:p>
        </w:tc>
        <w:tc>
          <w:tcPr>
            <w:tcW w:type="dxa" w:w="2310"/>
          </w:tcPr>
          <w:p>
            <w:r>
              <w:rPr>
                <w:rFonts w:cs="Tahoma" w:eastAsia="Tahoma" w:ascii="Consolas" w:hAnsi="Consolas"/>
                <w:b w:val="0"/>
                <w:sz w:val="17"/>
              </w:rPr>
              <w:t>numeric(14,4)</w:t>
            </w:r>
          </w:p>
        </w:tc>
        <w:tc>
          <w:tcPr>
            <w:tcW w:type="dxa" w:w="2310"/>
          </w:tcPr>
          <w:p>
            <w:r>
              <w:rPr>
                <w:rFonts w:cs="Tahoma" w:eastAsia="Tahoma"/>
                <w:b w:val="0"/>
                <w:sz w:val="17"/>
              </w:rPr>
              <w:t>NN</w:t>
            </w:r>
          </w:p>
        </w:tc>
        <w:tc>
          <w:tcPr>
            <w:tcW w:type="dxa" w:w="2310"/>
          </w:tcPr>
          <w:p>
            <w:r>
              <w:rPr>
                <w:rFonts w:cs="Tahoma" w:eastAsia="Tahoma"/>
                <w:b w:val="0"/>
                <w:sz w:val="17"/>
              </w:rPr>
              <w:t>ค่าตัวเลขของกฎคำนวณ</w:t>
            </w:r>
          </w:p>
        </w:tc>
      </w:tr>
      <w:tr>
        <w:trPr>
          <w:cantSplit/>
        </w:trPr>
        <w:tc>
          <w:tcPr>
            <w:tcW w:type="dxa" w:w="2310"/>
          </w:tcPr>
          <w:p>
            <w:r>
              <w:rPr>
                <w:rFonts w:cs="Tahoma" w:eastAsia="Tahoma" w:ascii="Consolas" w:hAnsi="Consolas"/>
                <w:b w:val="0"/>
                <w:sz w:val="17"/>
              </w:rPr>
              <w:t>unit</w:t>
            </w:r>
          </w:p>
        </w:tc>
        <w:tc>
          <w:tcPr>
            <w:tcW w:type="dxa" w:w="2310"/>
          </w:tcPr>
          <w:p>
            <w:r>
              <w:rPr>
                <w:rFonts w:cs="Tahoma" w:eastAsia="Tahoma" w:ascii="Consolas" w:hAnsi="Consolas"/>
                <w:b w:val="0"/>
                <w:sz w:val="17"/>
              </w:rPr>
              <w:t>varchar(30)</w:t>
            </w:r>
          </w:p>
        </w:tc>
        <w:tc>
          <w:tcPr>
            <w:tcW w:type="dxa" w:w="2310"/>
          </w:tcPr>
          <w:p>
            <w:r>
              <w:rPr>
                <w:rFonts w:cs="Tahoma" w:eastAsia="Tahoma"/>
                <w:b w:val="0"/>
                <w:sz w:val="17"/>
              </w:rPr>
              <w:t>NN</w:t>
            </w:r>
          </w:p>
        </w:tc>
        <w:tc>
          <w:tcPr>
            <w:tcW w:type="dxa" w:w="2310"/>
          </w:tcPr>
          <w:p>
            <w:r>
              <w:rPr>
                <w:rFonts w:cs="Tahoma" w:eastAsia="Tahoma"/>
                <w:b w:val="0"/>
                <w:sz w:val="17"/>
              </w:rPr>
              <w:t>หน่วยของค่ากฎคำนวณ</w:t>
            </w:r>
          </w:p>
        </w:tc>
      </w:tr>
      <w:tr>
        <w:trPr>
          <w:cantSplit/>
        </w:trPr>
        <w:tc>
          <w:tcPr>
            <w:tcW w:type="dxa" w:w="2310"/>
          </w:tcPr>
          <w:p>
            <w:r>
              <w:rPr>
                <w:rFonts w:cs="Tahoma" w:eastAsia="Tahoma" w:ascii="Consolas" w:hAnsi="Consolas"/>
                <w:b w:val="0"/>
                <w:sz w:val="17"/>
              </w:rPr>
              <w:t>effective_from</w:t>
            </w:r>
          </w:p>
        </w:tc>
        <w:tc>
          <w:tcPr>
            <w:tcW w:type="dxa" w:w="2310"/>
          </w:tcPr>
          <w:p>
            <w:r>
              <w:rPr>
                <w:rFonts w:cs="Tahoma" w:eastAsia="Tahoma" w:ascii="Consolas" w:hAnsi="Consolas"/>
                <w:b w:val="0"/>
                <w:sz w:val="17"/>
              </w:rPr>
              <w:t>date</w:t>
            </w:r>
          </w:p>
        </w:tc>
        <w:tc>
          <w:tcPr>
            <w:tcW w:type="dxa" w:w="2310"/>
          </w:tcPr>
          <w:p>
            <w:r>
              <w:rPr>
                <w:rFonts w:cs="Tahoma" w:eastAsia="Tahoma"/>
                <w:b w:val="0"/>
                <w:sz w:val="17"/>
              </w:rPr>
              <w:t>NN</w:t>
            </w:r>
          </w:p>
        </w:tc>
        <w:tc>
          <w:tcPr>
            <w:tcW w:type="dxa" w:w="2310"/>
          </w:tcPr>
          <w:p>
            <w:r>
              <w:rPr>
                <w:rFonts w:cs="Tahoma" w:eastAsia="Tahoma"/>
                <w:b w:val="0"/>
                <w:sz w:val="17"/>
              </w:rPr>
              <w:t>วันเริ่มมีผล</w:t>
            </w:r>
          </w:p>
        </w:tc>
      </w:tr>
      <w:tr>
        <w:trPr>
          <w:cantSplit/>
        </w:trPr>
        <w:tc>
          <w:tcPr>
            <w:tcW w:type="dxa" w:w="2310"/>
          </w:tcPr>
          <w:p>
            <w:r>
              <w:rPr>
                <w:rFonts w:cs="Tahoma" w:eastAsia="Tahoma" w:ascii="Consolas" w:hAnsi="Consolas"/>
                <w:b w:val="0"/>
                <w:sz w:val="17"/>
              </w:rPr>
              <w:t>effective_to</w:t>
            </w:r>
          </w:p>
        </w:tc>
        <w:tc>
          <w:tcPr>
            <w:tcW w:type="dxa" w:w="2310"/>
          </w:tcPr>
          <w:p>
            <w:r>
              <w:rPr>
                <w:rFonts w:cs="Tahoma" w:eastAsia="Tahoma" w:ascii="Consolas" w:hAnsi="Consolas"/>
                <w:b w:val="0"/>
                <w:sz w:val="17"/>
              </w:rPr>
              <w:t>date</w:t>
            </w:r>
          </w:p>
        </w:tc>
        <w:tc>
          <w:tcPr>
            <w:tcW w:type="dxa" w:w="2310"/>
          </w:tcPr>
          <w:p>
            <w:r>
              <w:rPr>
                <w:rFonts w:cs="Tahoma" w:eastAsia="Tahoma"/>
                <w:b w:val="0"/>
                <w:sz w:val="17"/>
              </w:rPr>
              <w:t>—</w:t>
            </w:r>
          </w:p>
        </w:tc>
        <w:tc>
          <w:tcPr>
            <w:tcW w:type="dxa" w:w="2310"/>
          </w:tcPr>
          <w:p>
            <w:r>
              <w:rPr>
                <w:rFonts w:cs="Tahoma" w:eastAsia="Tahoma"/>
                <w:b w:val="0"/>
                <w:sz w:val="17"/>
              </w:rPr>
              <w:t>วันสิ้นสุดผล; ว่างได้หากยังมีผล</w:t>
            </w:r>
          </w:p>
        </w:tc>
      </w:tr>
      <w:tr>
        <w:trPr>
          <w:cantSplit/>
        </w:trPr>
        <w:tc>
          <w:tcPr>
            <w:tcW w:type="dxa" w:w="2310"/>
          </w:tcPr>
          <w:p>
            <w:r>
              <w:rPr>
                <w:rFonts w:cs="Tahoma" w:eastAsia="Tahoma" w:ascii="Consolas" w:hAnsi="Consolas"/>
                <w:b w:val="0"/>
                <w:sz w:val="17"/>
              </w:rPr>
              <w:t>created_by_user_account_id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r>
              <w:rPr>
                <w:rFonts w:cs="Tahoma" w:eastAsia="Tahoma"/>
                <w:b w:val="0"/>
                <w:sz w:val="17"/>
              </w:rPr>
              <w:t>, NN</w:t>
            </w:r>
          </w:p>
        </w:tc>
        <w:tc>
          <w:tcPr>
            <w:tcW w:type="dxa" w:w="2310"/>
          </w:tcPr>
          <w:p>
            <w:r>
              <w:rPr>
                <w:rFonts w:cs="Tahoma" w:eastAsia="Tahoma"/>
                <w:b w:val="0"/>
                <w:sz w:val="17"/>
              </w:rPr>
              <w:t>บัญชีผู้สร้างข้อมูล</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pPr>
        <w:pStyle w:val="Heading4"/>
      </w:pPr>
      <w:r>
        <w:t>payroll_periods</w:t>
      </w:r>
    </w:p>
    <w:p>
      <w:r>
        <w:rPr>
          <w:rFonts w:cs="Tahoma" w:eastAsia="Tahoma"/>
          <w:b/>
        </w:rPr>
        <w:t>หน้าที่:</w:t>
      </w:r>
      <w:r>
        <w:rPr>
          <w:rFonts w:cs="Tahoma" w:eastAsia="Tahoma"/>
          <w:b w:val="0"/>
        </w:rPr>
        <w:t xml:space="preserve"> รอบเงินเดือนและสถานะการคำนวณหรือการล็อก</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shop_id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shops</w:t>
            </w:r>
            <w:r>
              <w:rPr>
                <w:rFonts w:cs="Tahoma" w:eastAsia="Tahoma"/>
                <w:b w:val="0"/>
                <w:sz w:val="17"/>
              </w:rPr>
              <w:t>, NN</w:t>
            </w:r>
          </w:p>
        </w:tc>
        <w:tc>
          <w:tcPr>
            <w:tcW w:type="dxa" w:w="2310"/>
          </w:tcPr>
          <w:p>
            <w:r>
              <w:rPr>
                <w:rFonts w:cs="Tahoma" w:eastAsia="Tahoma"/>
                <w:b w:val="0"/>
                <w:sz w:val="17"/>
              </w:rPr>
              <w:t>รหัสร้าน</w:t>
            </w:r>
          </w:p>
        </w:tc>
      </w:tr>
      <w:tr>
        <w:trPr>
          <w:cantSplit/>
        </w:trPr>
        <w:tc>
          <w:tcPr>
            <w:tcW w:type="dxa" w:w="2310"/>
          </w:tcPr>
          <w:p>
            <w:r>
              <w:rPr>
                <w:rFonts w:cs="Tahoma" w:eastAsia="Tahoma" w:ascii="Consolas" w:hAnsi="Consolas"/>
                <w:b w:val="0"/>
                <w:sz w:val="17"/>
              </w:rPr>
              <w:t>period_year</w:t>
            </w:r>
          </w:p>
        </w:tc>
        <w:tc>
          <w:tcPr>
            <w:tcW w:type="dxa" w:w="2310"/>
          </w:tcPr>
          <w:p>
            <w:r>
              <w:rPr>
                <w:rFonts w:cs="Tahoma" w:eastAsia="Tahoma" w:ascii="Consolas" w:hAnsi="Consolas"/>
                <w:b w:val="0"/>
                <w:sz w:val="17"/>
              </w:rPr>
              <w:t>smallint</w:t>
            </w:r>
          </w:p>
        </w:tc>
        <w:tc>
          <w:tcPr>
            <w:tcW w:type="dxa" w:w="2310"/>
          </w:tcPr>
          <w:p>
            <w:r>
              <w:rPr>
                <w:rFonts w:cs="Tahoma" w:eastAsia="Tahoma"/>
                <w:b w:val="0"/>
                <w:sz w:val="17"/>
              </w:rPr>
              <w:t>NN</w:t>
            </w:r>
          </w:p>
        </w:tc>
        <w:tc>
          <w:tcPr>
            <w:tcW w:type="dxa" w:w="2310"/>
          </w:tcPr>
          <w:p>
            <w:r>
              <w:rPr>
                <w:rFonts w:cs="Tahoma" w:eastAsia="Tahoma"/>
                <w:b w:val="0"/>
                <w:sz w:val="17"/>
              </w:rPr>
              <w:t>ปีของรอบเงินเดือน</w:t>
            </w:r>
          </w:p>
        </w:tc>
      </w:tr>
      <w:tr>
        <w:trPr>
          <w:cantSplit/>
        </w:trPr>
        <w:tc>
          <w:tcPr>
            <w:tcW w:type="dxa" w:w="2310"/>
          </w:tcPr>
          <w:p>
            <w:r>
              <w:rPr>
                <w:rFonts w:cs="Tahoma" w:eastAsia="Tahoma" w:ascii="Consolas" w:hAnsi="Consolas"/>
                <w:b w:val="0"/>
                <w:sz w:val="17"/>
              </w:rPr>
              <w:t>period_month</w:t>
            </w:r>
          </w:p>
        </w:tc>
        <w:tc>
          <w:tcPr>
            <w:tcW w:type="dxa" w:w="2310"/>
          </w:tcPr>
          <w:p>
            <w:r>
              <w:rPr>
                <w:rFonts w:cs="Tahoma" w:eastAsia="Tahoma" w:ascii="Consolas" w:hAnsi="Consolas"/>
                <w:b w:val="0"/>
                <w:sz w:val="17"/>
              </w:rPr>
              <w:t>smallint</w:t>
            </w:r>
          </w:p>
        </w:tc>
        <w:tc>
          <w:tcPr>
            <w:tcW w:type="dxa" w:w="2310"/>
          </w:tcPr>
          <w:p>
            <w:r>
              <w:rPr>
                <w:rFonts w:cs="Tahoma" w:eastAsia="Tahoma"/>
                <w:b w:val="0"/>
                <w:sz w:val="17"/>
              </w:rPr>
              <w:t>NN</w:t>
            </w:r>
          </w:p>
        </w:tc>
        <w:tc>
          <w:tcPr>
            <w:tcW w:type="dxa" w:w="2310"/>
          </w:tcPr>
          <w:p>
            <w:r>
              <w:rPr>
                <w:rFonts w:cs="Tahoma" w:eastAsia="Tahoma"/>
                <w:b w:val="0"/>
                <w:sz w:val="17"/>
              </w:rPr>
              <w:t>เดือนของรอบเงินเดือน</w:t>
            </w:r>
          </w:p>
        </w:tc>
      </w:tr>
      <w:tr>
        <w:trPr>
          <w:cantSplit/>
        </w:trPr>
        <w:tc>
          <w:tcPr>
            <w:tcW w:type="dxa" w:w="2310"/>
          </w:tcPr>
          <w:p>
            <w:r>
              <w:rPr>
                <w:rFonts w:cs="Tahoma" w:eastAsia="Tahoma" w:ascii="Consolas" w:hAnsi="Consolas"/>
                <w:b w:val="0"/>
                <w:sz w:val="17"/>
              </w:rPr>
              <w:t>start_date</w:t>
            </w:r>
          </w:p>
        </w:tc>
        <w:tc>
          <w:tcPr>
            <w:tcW w:type="dxa" w:w="2310"/>
          </w:tcPr>
          <w:p>
            <w:r>
              <w:rPr>
                <w:rFonts w:cs="Tahoma" w:eastAsia="Tahoma" w:ascii="Consolas" w:hAnsi="Consolas"/>
                <w:b w:val="0"/>
                <w:sz w:val="17"/>
              </w:rPr>
              <w:t>date</w:t>
            </w:r>
          </w:p>
        </w:tc>
        <w:tc>
          <w:tcPr>
            <w:tcW w:type="dxa" w:w="2310"/>
          </w:tcPr>
          <w:p>
            <w:r>
              <w:rPr>
                <w:rFonts w:cs="Tahoma" w:eastAsia="Tahoma"/>
                <w:b w:val="0"/>
                <w:sz w:val="17"/>
              </w:rPr>
              <w:t>NN</w:t>
            </w:r>
          </w:p>
        </w:tc>
        <w:tc>
          <w:tcPr>
            <w:tcW w:type="dxa" w:w="2310"/>
          </w:tcPr>
          <w:p>
            <w:r>
              <w:rPr>
                <w:rFonts w:cs="Tahoma" w:eastAsia="Tahoma"/>
                <w:b w:val="0"/>
                <w:sz w:val="17"/>
              </w:rPr>
              <w:t>วันเริ่มต้น</w:t>
            </w:r>
          </w:p>
        </w:tc>
      </w:tr>
      <w:tr>
        <w:trPr>
          <w:cantSplit/>
        </w:trPr>
        <w:tc>
          <w:tcPr>
            <w:tcW w:type="dxa" w:w="2310"/>
          </w:tcPr>
          <w:p>
            <w:r>
              <w:rPr>
                <w:rFonts w:cs="Tahoma" w:eastAsia="Tahoma" w:ascii="Consolas" w:hAnsi="Consolas"/>
                <w:b w:val="0"/>
                <w:sz w:val="17"/>
              </w:rPr>
              <w:t>end_date</w:t>
            </w:r>
          </w:p>
        </w:tc>
        <w:tc>
          <w:tcPr>
            <w:tcW w:type="dxa" w:w="2310"/>
          </w:tcPr>
          <w:p>
            <w:r>
              <w:rPr>
                <w:rFonts w:cs="Tahoma" w:eastAsia="Tahoma" w:ascii="Consolas" w:hAnsi="Consolas"/>
                <w:b w:val="0"/>
                <w:sz w:val="17"/>
              </w:rPr>
              <w:t>date</w:t>
            </w:r>
          </w:p>
        </w:tc>
        <w:tc>
          <w:tcPr>
            <w:tcW w:type="dxa" w:w="2310"/>
          </w:tcPr>
          <w:p>
            <w:r>
              <w:rPr>
                <w:rFonts w:cs="Tahoma" w:eastAsia="Tahoma"/>
                <w:b w:val="0"/>
                <w:sz w:val="17"/>
              </w:rPr>
              <w:t>NN</w:t>
            </w:r>
          </w:p>
        </w:tc>
        <w:tc>
          <w:tcPr>
            <w:tcW w:type="dxa" w:w="2310"/>
          </w:tcPr>
          <w:p>
            <w:r>
              <w:rPr>
                <w:rFonts w:cs="Tahoma" w:eastAsia="Tahoma"/>
                <w:b w:val="0"/>
                <w:sz w:val="17"/>
              </w:rPr>
              <w:t>วันสิ้นสุด</w:t>
            </w:r>
          </w:p>
        </w:tc>
      </w:tr>
      <w:tr>
        <w:trPr>
          <w:cantSplit/>
        </w:trPr>
        <w:tc>
          <w:tcPr>
            <w:tcW w:type="dxa" w:w="2310"/>
          </w:tcPr>
          <w:p>
            <w:r>
              <w:rPr>
                <w:rFonts w:cs="Tahoma" w:eastAsia="Tahoma" w:ascii="Consolas" w:hAnsi="Consolas"/>
                <w:b w:val="0"/>
                <w:sz w:val="17"/>
              </w:rPr>
              <w:t>status</w:t>
            </w:r>
          </w:p>
        </w:tc>
        <w:tc>
          <w:tcPr>
            <w:tcW w:type="dxa" w:w="2310"/>
          </w:tcPr>
          <w:p>
            <w:r>
              <w:rPr>
                <w:rFonts w:cs="Tahoma" w:eastAsia="Tahoma" w:ascii="Consolas" w:hAnsi="Consolas"/>
                <w:b w:val="0"/>
                <w:sz w:val="17"/>
              </w:rPr>
              <w:t>payroll_period_status</w:t>
            </w:r>
          </w:p>
        </w:tc>
        <w:tc>
          <w:tcPr>
            <w:tcW w:type="dxa" w:w="2310"/>
          </w:tcPr>
          <w:p>
            <w:r>
              <w:rPr>
                <w:rFonts w:cs="Tahoma" w:eastAsia="Tahoma"/>
                <w:b w:val="0"/>
                <w:sz w:val="17"/>
              </w:rPr>
              <w:t>NN</w:t>
            </w:r>
          </w:p>
        </w:tc>
        <w:tc>
          <w:tcPr>
            <w:tcW w:type="dxa" w:w="2310"/>
          </w:tcPr>
          <w:p>
            <w:r>
              <w:rPr>
                <w:rFonts w:cs="Tahoma" w:eastAsia="Tahoma"/>
                <w:b w:val="0"/>
                <w:sz w:val="17"/>
              </w:rPr>
              <w:t>สถานะรอบเงินเดือน</w:t>
            </w:r>
          </w:p>
        </w:tc>
      </w:tr>
      <w:tr>
        <w:trPr>
          <w:cantSplit/>
        </w:trPr>
        <w:tc>
          <w:tcPr>
            <w:tcW w:type="dxa" w:w="2310"/>
          </w:tcPr>
          <w:p>
            <w:r>
              <w:rPr>
                <w:rFonts w:cs="Tahoma" w:eastAsia="Tahoma" w:ascii="Consolas" w:hAnsi="Consolas"/>
                <w:b w:val="0"/>
                <w:sz w:val="17"/>
              </w:rPr>
              <w:t>created_by_user_account_id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r>
              <w:rPr>
                <w:rFonts w:cs="Tahoma" w:eastAsia="Tahoma"/>
                <w:b w:val="0"/>
                <w:sz w:val="17"/>
              </w:rPr>
              <w:t>, NN</w:t>
            </w:r>
          </w:p>
        </w:tc>
        <w:tc>
          <w:tcPr>
            <w:tcW w:type="dxa" w:w="2310"/>
          </w:tcPr>
          <w:p>
            <w:r>
              <w:rPr>
                <w:rFonts w:cs="Tahoma" w:eastAsia="Tahoma"/>
                <w:b w:val="0"/>
                <w:sz w:val="17"/>
              </w:rPr>
              <w:t>บัญชีผู้สร้างข้อมูล</w:t>
            </w:r>
          </w:p>
        </w:tc>
      </w:tr>
      <w:tr>
        <w:trPr>
          <w:cantSplit/>
        </w:trPr>
        <w:tc>
          <w:tcPr>
            <w:tcW w:type="dxa" w:w="2310"/>
          </w:tcPr>
          <w:p>
            <w:r>
              <w:rPr>
                <w:rFonts w:cs="Tahoma" w:eastAsia="Tahoma" w:ascii="Consolas" w:hAnsi="Consolas"/>
                <w:b w:val="0"/>
                <w:sz w:val="17"/>
              </w:rPr>
              <w:t>previewed_at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w:t>
            </w:r>
          </w:p>
        </w:tc>
        <w:tc>
          <w:tcPr>
            <w:tcW w:type="dxa" w:w="2310"/>
          </w:tcPr>
          <w:p>
            <w:r>
              <w:rPr>
                <w:rFonts w:cs="Tahoma" w:eastAsia="Tahoma"/>
                <w:b w:val="0"/>
                <w:sz w:val="17"/>
              </w:rPr>
              <w:t>เวลาคำนวณตัวอย่างล่าสุด</w:t>
            </w:r>
          </w:p>
        </w:tc>
      </w:tr>
      <w:tr>
        <w:trPr>
          <w:cantSplit/>
        </w:trPr>
        <w:tc>
          <w:tcPr>
            <w:tcW w:type="dxa" w:w="2310"/>
          </w:tcPr>
          <w:p>
            <w:r>
              <w:rPr>
                <w:rFonts w:cs="Tahoma" w:eastAsia="Tahoma" w:ascii="Consolas" w:hAnsi="Consolas"/>
                <w:b w:val="0"/>
                <w:sz w:val="17"/>
              </w:rPr>
              <w:t>locked_by_user_account_id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p>
        </w:tc>
        <w:tc>
          <w:tcPr>
            <w:tcW w:type="dxa" w:w="2310"/>
          </w:tcPr>
          <w:p>
            <w:r>
              <w:rPr>
                <w:rFonts w:cs="Tahoma" w:eastAsia="Tahoma"/>
                <w:b w:val="0"/>
                <w:sz w:val="17"/>
              </w:rPr>
              <w:t>บัญชีผู้ล็อกรอบเงินเดือน</w:t>
            </w:r>
          </w:p>
        </w:tc>
      </w:tr>
      <w:tr>
        <w:trPr>
          <w:cantSplit/>
        </w:trPr>
        <w:tc>
          <w:tcPr>
            <w:tcW w:type="dxa" w:w="2310"/>
          </w:tcPr>
          <w:p>
            <w:r>
              <w:rPr>
                <w:rFonts w:cs="Tahoma" w:eastAsia="Tahoma" w:ascii="Consolas" w:hAnsi="Consolas"/>
                <w:b w:val="0"/>
                <w:sz w:val="17"/>
              </w:rPr>
              <w:t>locked_at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w:t>
            </w:r>
          </w:p>
        </w:tc>
        <w:tc>
          <w:tcPr>
            <w:tcW w:type="dxa" w:w="2310"/>
          </w:tcPr>
          <w:p>
            <w:r>
              <w:rPr>
                <w:rFonts w:cs="Tahoma" w:eastAsia="Tahoma"/>
                <w:b w:val="0"/>
                <w:sz w:val="17"/>
              </w:rPr>
              <w:t>เวลาล็อกผลเงินเดือน</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r>
        <w:rPr>
          <w:rFonts w:cs="Tahoma" w:eastAsia="Tahoma"/>
          <w:b/>
        </w:rPr>
        <w:t>ข้อกำหนด unique ร่วม:</w:t>
      </w:r>
      <w:r>
        <w:rPr>
          <w:rFonts w:cs="Tahoma" w:eastAsia="Tahoma"/>
          <w:b w:val="0"/>
        </w:rPr>
        <w:t xml:space="preserve"> (</w:t>
      </w:r>
      <w:r>
        <w:rPr>
          <w:rFonts w:cs="Tahoma" w:eastAsia="Tahoma" w:ascii="Consolas" w:hAnsi="Consolas"/>
          <w:b w:val="0"/>
          <w:sz w:val="16"/>
        </w:rPr>
        <w:t>shop_id</w:t>
      </w:r>
      <w:r>
        <w:rPr>
          <w:rFonts w:cs="Tahoma" w:eastAsia="Tahoma"/>
          <w:b w:val="0"/>
        </w:rPr>
        <w:t xml:space="preserve">, </w:t>
      </w:r>
      <w:r>
        <w:rPr>
          <w:rFonts w:cs="Tahoma" w:eastAsia="Tahoma" w:ascii="Consolas" w:hAnsi="Consolas"/>
          <w:b w:val="0"/>
          <w:sz w:val="16"/>
        </w:rPr>
        <w:t>period_year</w:t>
      </w:r>
      <w:r>
        <w:rPr>
          <w:rFonts w:cs="Tahoma" w:eastAsia="Tahoma"/>
          <w:b w:val="0"/>
        </w:rPr>
        <w:t xml:space="preserve">, </w:t>
      </w:r>
      <w:r>
        <w:rPr>
          <w:rFonts w:cs="Tahoma" w:eastAsia="Tahoma" w:ascii="Consolas" w:hAnsi="Consolas"/>
          <w:b w:val="0"/>
          <w:sz w:val="16"/>
        </w:rPr>
        <w:t>period_month</w:t>
      </w:r>
      <w:r>
        <w:rPr>
          <w:rFonts w:cs="Tahoma" w:eastAsia="Tahoma"/>
          <w:b w:val="0"/>
        </w:rPr>
        <w:t>) ต้องไม่ซ้ำกัน</w:t>
      </w:r>
    </w:p>
    <w:p>
      <w:pPr>
        <w:pStyle w:val="Heading4"/>
      </w:pPr>
      <w:r>
        <w:t>payroll_records</w:t>
      </w:r>
    </w:p>
    <w:p>
      <w:r>
        <w:rPr>
          <w:rFonts w:cs="Tahoma" w:eastAsia="Tahoma"/>
          <w:b/>
        </w:rPr>
        <w:t>หน้าที่:</w:t>
      </w:r>
      <w:r>
        <w:rPr>
          <w:rFonts w:cs="Tahoma" w:eastAsia="Tahoma"/>
          <w:b w:val="0"/>
        </w:rPr>
        <w:t xml:space="preserve"> ผลคำนวณเงินเดือนรายพนักงานต่อรอบพร้อมค่าที่บันทึกไว้ ณ เวลาคำนวณ</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payroll_period_id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payroll_periods</w:t>
            </w:r>
            <w:r>
              <w:rPr>
                <w:rFonts w:cs="Tahoma" w:eastAsia="Tahoma"/>
                <w:b w:val="0"/>
                <w:sz w:val="17"/>
              </w:rPr>
              <w:t>, NN</w:t>
            </w:r>
          </w:p>
        </w:tc>
        <w:tc>
          <w:tcPr>
            <w:tcW w:type="dxa" w:w="2310"/>
          </w:tcPr>
          <w:p>
            <w:r>
              <w:rPr>
                <w:rFonts w:cs="Tahoma" w:eastAsia="Tahoma"/>
                <w:b w:val="0"/>
                <w:sz w:val="17"/>
              </w:rPr>
              <w:t>รหัสรอบเงินเดือน</w:t>
            </w:r>
          </w:p>
        </w:tc>
      </w:tr>
      <w:tr>
        <w:trPr>
          <w:cantSplit/>
        </w:trPr>
        <w:tc>
          <w:tcPr>
            <w:tcW w:type="dxa" w:w="2310"/>
          </w:tcPr>
          <w:p>
            <w:r>
              <w:rPr>
                <w:rFonts w:cs="Tahoma" w:eastAsia="Tahoma" w:ascii="Consolas" w:hAnsi="Consolas"/>
                <w:b w:val="0"/>
                <w:sz w:val="17"/>
              </w:rPr>
              <w:t>employee_id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employees</w:t>
            </w:r>
            <w:r>
              <w:rPr>
                <w:rFonts w:cs="Tahoma" w:eastAsia="Tahoma"/>
                <w:b w:val="0"/>
                <w:sz w:val="17"/>
              </w:rPr>
              <w:t>, NN</w:t>
            </w:r>
          </w:p>
        </w:tc>
        <w:tc>
          <w:tcPr>
            <w:tcW w:type="dxa" w:w="2310"/>
          </w:tcPr>
          <w:p>
            <w:r>
              <w:rPr>
                <w:rFonts w:cs="Tahoma" w:eastAsia="Tahoma"/>
                <w:b w:val="0"/>
                <w:sz w:val="17"/>
              </w:rPr>
              <w:t>รหัสพนักงาน</w:t>
            </w:r>
          </w:p>
        </w:tc>
      </w:tr>
      <w:tr>
        <w:trPr>
          <w:cantSplit/>
        </w:trPr>
        <w:tc>
          <w:tcPr>
            <w:tcW w:type="dxa" w:w="2310"/>
          </w:tcPr>
          <w:p>
            <w:r>
              <w:rPr>
                <w:rFonts w:cs="Tahoma" w:eastAsia="Tahoma" w:ascii="Consolas" w:hAnsi="Consolas"/>
                <w:b w:val="0"/>
                <w:sz w:val="17"/>
              </w:rPr>
              <w:t>employment_assignment_id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employment_assignments</w:t>
            </w:r>
            <w:r>
              <w:rPr>
                <w:rFonts w:cs="Tahoma" w:eastAsia="Tahoma"/>
                <w:b w:val="0"/>
                <w:sz w:val="17"/>
              </w:rPr>
              <w:t>, NN</w:t>
            </w:r>
          </w:p>
        </w:tc>
        <w:tc>
          <w:tcPr>
            <w:tcW w:type="dxa" w:w="2310"/>
          </w:tcPr>
          <w:p>
            <w:r>
              <w:rPr>
                <w:rFonts w:cs="Tahoma" w:eastAsia="Tahoma"/>
                <w:b w:val="0"/>
                <w:sz w:val="17"/>
              </w:rPr>
              <w:t>รหัสสังกัดและค่าจ้างที่ใช้คำนวณ</w:t>
            </w:r>
          </w:p>
        </w:tc>
      </w:tr>
      <w:tr>
        <w:trPr>
          <w:cantSplit/>
        </w:trPr>
        <w:tc>
          <w:tcPr>
            <w:tcW w:type="dxa" w:w="2310"/>
          </w:tcPr>
          <w:p>
            <w:r>
              <w:rPr>
                <w:rFonts w:cs="Tahoma" w:eastAsia="Tahoma" w:ascii="Consolas" w:hAnsi="Consolas"/>
                <w:b w:val="0"/>
                <w:sz w:val="17"/>
              </w:rPr>
              <w:t>status</w:t>
            </w:r>
          </w:p>
        </w:tc>
        <w:tc>
          <w:tcPr>
            <w:tcW w:type="dxa" w:w="2310"/>
          </w:tcPr>
          <w:p>
            <w:r>
              <w:rPr>
                <w:rFonts w:cs="Tahoma" w:eastAsia="Tahoma" w:ascii="Consolas" w:hAnsi="Consolas"/>
                <w:b w:val="0"/>
                <w:sz w:val="17"/>
              </w:rPr>
              <w:t>payroll_record_status</w:t>
            </w:r>
          </w:p>
        </w:tc>
        <w:tc>
          <w:tcPr>
            <w:tcW w:type="dxa" w:w="2310"/>
          </w:tcPr>
          <w:p>
            <w:r>
              <w:rPr>
                <w:rFonts w:cs="Tahoma" w:eastAsia="Tahoma"/>
                <w:b w:val="0"/>
                <w:sz w:val="17"/>
              </w:rPr>
              <w:t>NN</w:t>
            </w:r>
          </w:p>
        </w:tc>
        <w:tc>
          <w:tcPr>
            <w:tcW w:type="dxa" w:w="2310"/>
          </w:tcPr>
          <w:p>
            <w:r>
              <w:rPr>
                <w:rFonts w:cs="Tahoma" w:eastAsia="Tahoma"/>
                <w:b w:val="0"/>
                <w:sz w:val="17"/>
              </w:rPr>
              <w:t>สถานะผลเงินเดือน</w:t>
            </w:r>
          </w:p>
        </w:tc>
      </w:tr>
      <w:tr>
        <w:trPr>
          <w:cantSplit/>
        </w:trPr>
        <w:tc>
          <w:tcPr>
            <w:tcW w:type="dxa" w:w="2310"/>
          </w:tcPr>
          <w:p>
            <w:r>
              <w:rPr>
                <w:rFonts w:cs="Tahoma" w:eastAsia="Tahoma" w:ascii="Consolas" w:hAnsi="Consolas"/>
                <w:b w:val="0"/>
                <w:sz w:val="17"/>
              </w:rPr>
              <w:t>base_salary_snapshot</w:t>
            </w:r>
          </w:p>
        </w:tc>
        <w:tc>
          <w:tcPr>
            <w:tcW w:type="dxa" w:w="2310"/>
          </w:tcPr>
          <w:p>
            <w:r>
              <w:rPr>
                <w:rFonts w:cs="Tahoma" w:eastAsia="Tahoma" w:ascii="Consolas" w:hAnsi="Consolas"/>
                <w:b w:val="0"/>
                <w:sz w:val="17"/>
              </w:rPr>
              <w:t>numeric(12,2)</w:t>
            </w:r>
          </w:p>
        </w:tc>
        <w:tc>
          <w:tcPr>
            <w:tcW w:type="dxa" w:w="2310"/>
          </w:tcPr>
          <w:p>
            <w:r>
              <w:rPr>
                <w:rFonts w:cs="Tahoma" w:eastAsia="Tahoma"/>
                <w:b w:val="0"/>
                <w:sz w:val="17"/>
              </w:rPr>
              <w:t>NN</w:t>
            </w:r>
          </w:p>
        </w:tc>
        <w:tc>
          <w:tcPr>
            <w:tcW w:type="dxa" w:w="2310"/>
          </w:tcPr>
          <w:p>
            <w:r>
              <w:rPr>
                <w:rFonts w:cs="Tahoma" w:eastAsia="Tahoma"/>
                <w:b w:val="0"/>
                <w:sz w:val="17"/>
              </w:rPr>
              <w:t>เงินเดือนฐานที่บันทึกไว้ขณะคำนวณ</w:t>
            </w:r>
          </w:p>
        </w:tc>
      </w:tr>
      <w:tr>
        <w:trPr>
          <w:cantSplit/>
        </w:trPr>
        <w:tc>
          <w:tcPr>
            <w:tcW w:type="dxa" w:w="2310"/>
          </w:tcPr>
          <w:p>
            <w:r>
              <w:rPr>
                <w:rFonts w:cs="Tahoma" w:eastAsia="Tahoma" w:ascii="Consolas" w:hAnsi="Consolas"/>
                <w:b w:val="0"/>
                <w:sz w:val="17"/>
              </w:rPr>
              <w:t>welfare_snapshot</w:t>
            </w:r>
          </w:p>
        </w:tc>
        <w:tc>
          <w:tcPr>
            <w:tcW w:type="dxa" w:w="2310"/>
          </w:tcPr>
          <w:p>
            <w:r>
              <w:rPr>
                <w:rFonts w:cs="Tahoma" w:eastAsia="Tahoma" w:ascii="Consolas" w:hAnsi="Consolas"/>
                <w:b w:val="0"/>
                <w:sz w:val="17"/>
              </w:rPr>
              <w:t>numeric(12,2)</w:t>
            </w:r>
          </w:p>
        </w:tc>
        <w:tc>
          <w:tcPr>
            <w:tcW w:type="dxa" w:w="2310"/>
          </w:tcPr>
          <w:p>
            <w:r>
              <w:rPr>
                <w:rFonts w:cs="Tahoma" w:eastAsia="Tahoma"/>
                <w:b w:val="0"/>
                <w:sz w:val="17"/>
              </w:rPr>
              <w:t>NN</w:t>
            </w:r>
          </w:p>
        </w:tc>
        <w:tc>
          <w:tcPr>
            <w:tcW w:type="dxa" w:w="2310"/>
          </w:tcPr>
          <w:p>
            <w:r>
              <w:rPr>
                <w:rFonts w:cs="Tahoma" w:eastAsia="Tahoma"/>
                <w:b w:val="0"/>
                <w:sz w:val="17"/>
              </w:rPr>
              <w:t>ค่าสวัสดิการที่บันทึกไว้ขณะคำนวณ</w:t>
            </w:r>
          </w:p>
        </w:tc>
      </w:tr>
      <w:tr>
        <w:trPr>
          <w:cantSplit/>
        </w:trPr>
        <w:tc>
          <w:tcPr>
            <w:tcW w:type="dxa" w:w="2310"/>
          </w:tcPr>
          <w:p>
            <w:r>
              <w:rPr>
                <w:rFonts w:cs="Tahoma" w:eastAsia="Tahoma" w:ascii="Consolas" w:hAnsi="Consolas"/>
                <w:b w:val="0"/>
                <w:sz w:val="17"/>
              </w:rPr>
              <w:t>total_earnings</w:t>
            </w:r>
          </w:p>
        </w:tc>
        <w:tc>
          <w:tcPr>
            <w:tcW w:type="dxa" w:w="2310"/>
          </w:tcPr>
          <w:p>
            <w:r>
              <w:rPr>
                <w:rFonts w:cs="Tahoma" w:eastAsia="Tahoma" w:ascii="Consolas" w:hAnsi="Consolas"/>
                <w:b w:val="0"/>
                <w:sz w:val="17"/>
              </w:rPr>
              <w:t>numeric(12,2)</w:t>
            </w:r>
          </w:p>
        </w:tc>
        <w:tc>
          <w:tcPr>
            <w:tcW w:type="dxa" w:w="2310"/>
          </w:tcPr>
          <w:p>
            <w:r>
              <w:rPr>
                <w:rFonts w:cs="Tahoma" w:eastAsia="Tahoma"/>
                <w:b w:val="0"/>
                <w:sz w:val="17"/>
              </w:rPr>
              <w:t>NN</w:t>
            </w:r>
          </w:p>
        </w:tc>
        <w:tc>
          <w:tcPr>
            <w:tcW w:type="dxa" w:w="2310"/>
          </w:tcPr>
          <w:p>
            <w:r>
              <w:rPr>
                <w:rFonts w:cs="Tahoma" w:eastAsia="Tahoma"/>
                <w:b w:val="0"/>
                <w:sz w:val="17"/>
              </w:rPr>
              <w:t>ผลรวมรายได้</w:t>
            </w:r>
          </w:p>
        </w:tc>
      </w:tr>
      <w:tr>
        <w:trPr>
          <w:cantSplit/>
        </w:trPr>
        <w:tc>
          <w:tcPr>
            <w:tcW w:type="dxa" w:w="2310"/>
          </w:tcPr>
          <w:p>
            <w:r>
              <w:rPr>
                <w:rFonts w:cs="Tahoma" w:eastAsia="Tahoma" w:ascii="Consolas" w:hAnsi="Consolas"/>
                <w:b w:val="0"/>
                <w:sz w:val="17"/>
              </w:rPr>
              <w:t>total_deductions</w:t>
            </w:r>
          </w:p>
        </w:tc>
        <w:tc>
          <w:tcPr>
            <w:tcW w:type="dxa" w:w="2310"/>
          </w:tcPr>
          <w:p>
            <w:r>
              <w:rPr>
                <w:rFonts w:cs="Tahoma" w:eastAsia="Tahoma" w:ascii="Consolas" w:hAnsi="Consolas"/>
                <w:b w:val="0"/>
                <w:sz w:val="17"/>
              </w:rPr>
              <w:t>numeric(12,2)</w:t>
            </w:r>
          </w:p>
        </w:tc>
        <w:tc>
          <w:tcPr>
            <w:tcW w:type="dxa" w:w="2310"/>
          </w:tcPr>
          <w:p>
            <w:r>
              <w:rPr>
                <w:rFonts w:cs="Tahoma" w:eastAsia="Tahoma"/>
                <w:b w:val="0"/>
                <w:sz w:val="17"/>
              </w:rPr>
              <w:t>NN</w:t>
            </w:r>
          </w:p>
        </w:tc>
        <w:tc>
          <w:tcPr>
            <w:tcW w:type="dxa" w:w="2310"/>
          </w:tcPr>
          <w:p>
            <w:r>
              <w:rPr>
                <w:rFonts w:cs="Tahoma" w:eastAsia="Tahoma"/>
                <w:b w:val="0"/>
                <w:sz w:val="17"/>
              </w:rPr>
              <w:t>ผลรวมรายการหัก</w:t>
            </w:r>
          </w:p>
        </w:tc>
      </w:tr>
      <w:tr>
        <w:trPr>
          <w:cantSplit/>
        </w:trPr>
        <w:tc>
          <w:tcPr>
            <w:tcW w:type="dxa" w:w="2310"/>
          </w:tcPr>
          <w:p>
            <w:r>
              <w:rPr>
                <w:rFonts w:cs="Tahoma" w:eastAsia="Tahoma" w:ascii="Consolas" w:hAnsi="Consolas"/>
                <w:b w:val="0"/>
                <w:sz w:val="17"/>
              </w:rPr>
              <w:t>net_pay</w:t>
            </w:r>
          </w:p>
        </w:tc>
        <w:tc>
          <w:tcPr>
            <w:tcW w:type="dxa" w:w="2310"/>
          </w:tcPr>
          <w:p>
            <w:r>
              <w:rPr>
                <w:rFonts w:cs="Tahoma" w:eastAsia="Tahoma" w:ascii="Consolas" w:hAnsi="Consolas"/>
                <w:b w:val="0"/>
                <w:sz w:val="17"/>
              </w:rPr>
              <w:t>numeric(12,2)</w:t>
            </w:r>
          </w:p>
        </w:tc>
        <w:tc>
          <w:tcPr>
            <w:tcW w:type="dxa" w:w="2310"/>
          </w:tcPr>
          <w:p>
            <w:r>
              <w:rPr>
                <w:rFonts w:cs="Tahoma" w:eastAsia="Tahoma"/>
                <w:b w:val="0"/>
                <w:sz w:val="17"/>
              </w:rPr>
              <w:t>NN</w:t>
            </w:r>
          </w:p>
        </w:tc>
        <w:tc>
          <w:tcPr>
            <w:tcW w:type="dxa" w:w="2310"/>
          </w:tcPr>
          <w:p>
            <w:r>
              <w:rPr>
                <w:rFonts w:cs="Tahoma" w:eastAsia="Tahoma"/>
                <w:b w:val="0"/>
                <w:sz w:val="17"/>
              </w:rPr>
              <w:t>เงินสุทธิที่ต้องจ่าย</w:t>
            </w:r>
          </w:p>
        </w:tc>
      </w:tr>
      <w:tr>
        <w:trPr>
          <w:cantSplit/>
        </w:trPr>
        <w:tc>
          <w:tcPr>
            <w:tcW w:type="dxa" w:w="2310"/>
          </w:tcPr>
          <w:p>
            <w:r>
              <w:rPr>
                <w:rFonts w:cs="Tahoma" w:eastAsia="Tahoma" w:ascii="Consolas" w:hAnsi="Consolas"/>
                <w:b w:val="0"/>
                <w:sz w:val="17"/>
              </w:rPr>
              <w:t>calculated_at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w:t>
            </w:r>
          </w:p>
        </w:tc>
        <w:tc>
          <w:tcPr>
            <w:tcW w:type="dxa" w:w="2310"/>
          </w:tcPr>
          <w:p>
            <w:r>
              <w:rPr>
                <w:rFonts w:cs="Tahoma" w:eastAsia="Tahoma"/>
                <w:b w:val="0"/>
                <w:sz w:val="17"/>
              </w:rPr>
              <w:t>เวลาคำนวณ</w:t>
            </w:r>
          </w:p>
        </w:tc>
      </w:tr>
      <w:tr>
        <w:trPr>
          <w:cantSplit/>
        </w:trPr>
        <w:tc>
          <w:tcPr>
            <w:tcW w:type="dxa" w:w="2310"/>
          </w:tcPr>
          <w:p>
            <w:r>
              <w:rPr>
                <w:rFonts w:cs="Tahoma" w:eastAsia="Tahoma" w:ascii="Consolas" w:hAnsi="Consolas"/>
                <w:b w:val="0"/>
                <w:sz w:val="17"/>
              </w:rPr>
              <w:t>calculated_by_user_account_id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p>
        </w:tc>
        <w:tc>
          <w:tcPr>
            <w:tcW w:type="dxa" w:w="2310"/>
          </w:tcPr>
          <w:p>
            <w:r>
              <w:rPr>
                <w:rFonts w:cs="Tahoma" w:eastAsia="Tahoma"/>
                <w:b w:val="0"/>
                <w:sz w:val="17"/>
              </w:rPr>
              <w:t>บัญชีผู้สั่งคำนวณ</w:t>
            </w:r>
          </w:p>
        </w:tc>
      </w:tr>
      <w:tr>
        <w:trPr>
          <w:cantSplit/>
        </w:trPr>
        <w:tc>
          <w:tcPr>
            <w:tcW w:type="dxa" w:w="2310"/>
          </w:tcPr>
          <w:p>
            <w:r>
              <w:rPr>
                <w:rFonts w:cs="Tahoma" w:eastAsia="Tahoma" w:ascii="Consolas" w:hAnsi="Consolas"/>
                <w:b w:val="0"/>
                <w:sz w:val="17"/>
              </w:rPr>
              <w:t>locked_at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w:t>
            </w:r>
          </w:p>
        </w:tc>
        <w:tc>
          <w:tcPr>
            <w:tcW w:type="dxa" w:w="2310"/>
          </w:tcPr>
          <w:p>
            <w:r>
              <w:rPr>
                <w:rFonts w:cs="Tahoma" w:eastAsia="Tahoma"/>
                <w:b w:val="0"/>
                <w:sz w:val="17"/>
              </w:rPr>
              <w:t>เวลาล็อกผลเงินเดือน</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r>
        <w:trPr>
          <w:cantSplit/>
        </w:trPr>
        <w:tc>
          <w:tcPr>
            <w:tcW w:type="dxa" w:w="2310"/>
          </w:tcPr>
          <w:p>
            <w:r>
              <w:rPr>
                <w:rFonts w:cs="Tahoma" w:eastAsia="Tahoma" w:ascii="Consolas" w:hAnsi="Consolas"/>
                <w:b w:val="0"/>
                <w:sz w:val="17"/>
              </w:rPr>
              <w:t>updated_at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เวลาแก้ไขล่าสุด</w:t>
            </w:r>
          </w:p>
        </w:tc>
      </w:tr>
    </w:tbl>
    <w:p>
      <w:r>
        <w:rPr>
          <w:rFonts w:cs="Tahoma" w:eastAsia="Tahoma"/>
          <w:b/>
        </w:rPr>
        <w:t>ข้อกำหนด unique ร่วม:</w:t>
      </w:r>
      <w:r>
        <w:rPr>
          <w:rFonts w:cs="Tahoma" w:eastAsia="Tahoma"/>
          <w:b w:val="0"/>
        </w:rPr>
        <w:t xml:space="preserve"> (</w:t>
      </w:r>
      <w:r>
        <w:rPr>
          <w:rFonts w:cs="Tahoma" w:eastAsia="Tahoma" w:ascii="Consolas" w:hAnsi="Consolas"/>
          <w:b w:val="0"/>
          <w:sz w:val="16"/>
        </w:rPr>
        <w:t>payroll_period_id</w:t>
      </w:r>
      <w:r>
        <w:rPr>
          <w:rFonts w:cs="Tahoma" w:eastAsia="Tahoma"/>
          <w:b w:val="0"/>
        </w:rPr>
        <w:t xml:space="preserve">, </w:t>
      </w:r>
      <w:r>
        <w:rPr>
          <w:rFonts w:cs="Tahoma" w:eastAsia="Tahoma" w:ascii="Consolas" w:hAnsi="Consolas"/>
          <w:b w:val="0"/>
          <w:sz w:val="16"/>
        </w:rPr>
        <w:t>employee_id</w:t>
      </w:r>
      <w:r>
        <w:rPr>
          <w:rFonts w:cs="Tahoma" w:eastAsia="Tahoma"/>
          <w:b w:val="0"/>
        </w:rPr>
        <w:t>) ต้องไม่ซ้ำกัน</w:t>
      </w:r>
    </w:p>
    <w:p>
      <w:pPr>
        <w:pStyle w:val="Heading4"/>
      </w:pPr>
      <w:r>
        <w:t>payroll_items</w:t>
      </w:r>
    </w:p>
    <w:p>
      <w:r>
        <w:rPr>
          <w:rFonts w:cs="Tahoma" w:eastAsia="Tahoma"/>
          <w:b/>
        </w:rPr>
        <w:t>หน้าที่:</w:t>
      </w:r>
      <w:r>
        <w:rPr>
          <w:rFonts w:cs="Tahoma" w:eastAsia="Tahoma"/>
          <w:b w:val="0"/>
        </w:rPr>
        <w:t xml:space="preserve"> รายการรายได้และรายการหัก พร้อมแหล่งที่มา</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payroll_record_id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payroll_records</w:t>
            </w:r>
            <w:r>
              <w:rPr>
                <w:rFonts w:cs="Tahoma" w:eastAsia="Tahoma"/>
                <w:b w:val="0"/>
                <w:sz w:val="17"/>
              </w:rPr>
              <w:t>, NN</w:t>
            </w:r>
          </w:p>
        </w:tc>
        <w:tc>
          <w:tcPr>
            <w:tcW w:type="dxa" w:w="2310"/>
          </w:tcPr>
          <w:p>
            <w:r>
              <w:rPr>
                <w:rFonts w:cs="Tahoma" w:eastAsia="Tahoma"/>
                <w:b w:val="0"/>
                <w:sz w:val="17"/>
              </w:rPr>
              <w:t>รหัสผลเงินเดือนรายพนักงาน</w:t>
            </w:r>
          </w:p>
        </w:tc>
      </w:tr>
      <w:tr>
        <w:trPr>
          <w:cantSplit/>
        </w:trPr>
        <w:tc>
          <w:tcPr>
            <w:tcW w:type="dxa" w:w="2310"/>
          </w:tcPr>
          <w:p>
            <w:r>
              <w:rPr>
                <w:rFonts w:cs="Tahoma" w:eastAsia="Tahoma" w:ascii="Consolas" w:hAnsi="Consolas"/>
                <w:b w:val="0"/>
                <w:sz w:val="17"/>
              </w:rPr>
              <w:t>item_type</w:t>
            </w:r>
          </w:p>
        </w:tc>
        <w:tc>
          <w:tcPr>
            <w:tcW w:type="dxa" w:w="2310"/>
          </w:tcPr>
          <w:p>
            <w:r>
              <w:rPr>
                <w:rFonts w:cs="Tahoma" w:eastAsia="Tahoma" w:ascii="Consolas" w:hAnsi="Consolas"/>
                <w:b w:val="0"/>
                <w:sz w:val="17"/>
              </w:rPr>
              <w:t>payroll_item_type</w:t>
            </w:r>
          </w:p>
        </w:tc>
        <w:tc>
          <w:tcPr>
            <w:tcW w:type="dxa" w:w="2310"/>
          </w:tcPr>
          <w:p>
            <w:r>
              <w:rPr>
                <w:rFonts w:cs="Tahoma" w:eastAsia="Tahoma"/>
                <w:b w:val="0"/>
                <w:sz w:val="17"/>
              </w:rPr>
              <w:t>NN</w:t>
            </w:r>
          </w:p>
        </w:tc>
        <w:tc>
          <w:tcPr>
            <w:tcW w:type="dxa" w:w="2310"/>
          </w:tcPr>
          <w:p>
            <w:r>
              <w:rPr>
                <w:rFonts w:cs="Tahoma" w:eastAsia="Tahoma"/>
                <w:b w:val="0"/>
                <w:sz w:val="17"/>
              </w:rPr>
              <w:t>ชนิดรายการรายได้หรือรายการหัก</w:t>
            </w:r>
          </w:p>
        </w:tc>
      </w:tr>
      <w:tr>
        <w:trPr>
          <w:cantSplit/>
        </w:trPr>
        <w:tc>
          <w:tcPr>
            <w:tcW w:type="dxa" w:w="2310"/>
          </w:tcPr>
          <w:p>
            <w:r>
              <w:rPr>
                <w:rFonts w:cs="Tahoma" w:eastAsia="Tahoma" w:ascii="Consolas" w:hAnsi="Consolas"/>
                <w:b w:val="0"/>
                <w:sz w:val="17"/>
              </w:rPr>
              <w:t>direction</w:t>
            </w:r>
          </w:p>
        </w:tc>
        <w:tc>
          <w:tcPr>
            <w:tcW w:type="dxa" w:w="2310"/>
          </w:tcPr>
          <w:p>
            <w:r>
              <w:rPr>
                <w:rFonts w:cs="Tahoma" w:eastAsia="Tahoma" w:ascii="Consolas" w:hAnsi="Consolas"/>
                <w:b w:val="0"/>
                <w:sz w:val="17"/>
              </w:rPr>
              <w:t>payroll_item_direction</w:t>
            </w:r>
          </w:p>
        </w:tc>
        <w:tc>
          <w:tcPr>
            <w:tcW w:type="dxa" w:w="2310"/>
          </w:tcPr>
          <w:p>
            <w:r>
              <w:rPr>
                <w:rFonts w:cs="Tahoma" w:eastAsia="Tahoma"/>
                <w:b w:val="0"/>
                <w:sz w:val="17"/>
              </w:rPr>
              <w:t>NN</w:t>
            </w:r>
          </w:p>
        </w:tc>
        <w:tc>
          <w:tcPr>
            <w:tcW w:type="dxa" w:w="2310"/>
          </w:tcPr>
          <w:p>
            <w:r>
              <w:rPr>
                <w:rFonts w:cs="Tahoma" w:eastAsia="Tahoma"/>
                <w:b w:val="0"/>
                <w:sz w:val="17"/>
              </w:rPr>
              <w:t>ทิศทางยอดเงิน: รายได้หรือรายการหัก</w:t>
            </w:r>
          </w:p>
        </w:tc>
      </w:tr>
      <w:tr>
        <w:trPr>
          <w:cantSplit/>
        </w:trPr>
        <w:tc>
          <w:tcPr>
            <w:tcW w:type="dxa" w:w="2310"/>
          </w:tcPr>
          <w:p>
            <w:r>
              <w:rPr>
                <w:rFonts w:cs="Tahoma" w:eastAsia="Tahoma" w:ascii="Consolas" w:hAnsi="Consolas"/>
                <w:b w:val="0"/>
                <w:sz w:val="17"/>
              </w:rPr>
              <w:t>description</w:t>
            </w:r>
          </w:p>
        </w:tc>
        <w:tc>
          <w:tcPr>
            <w:tcW w:type="dxa" w:w="2310"/>
          </w:tcPr>
          <w:p>
            <w:r>
              <w:rPr>
                <w:rFonts w:cs="Tahoma" w:eastAsia="Tahoma" w:ascii="Consolas" w:hAnsi="Consolas"/>
                <w:b w:val="0"/>
                <w:sz w:val="17"/>
              </w:rPr>
              <w:t>varchar(255)</w:t>
            </w:r>
          </w:p>
        </w:tc>
        <w:tc>
          <w:tcPr>
            <w:tcW w:type="dxa" w:w="2310"/>
          </w:tcPr>
          <w:p>
            <w:r>
              <w:rPr>
                <w:rFonts w:cs="Tahoma" w:eastAsia="Tahoma"/>
                <w:b w:val="0"/>
                <w:sz w:val="17"/>
              </w:rPr>
              <w:t>NN</w:t>
            </w:r>
          </w:p>
        </w:tc>
        <w:tc>
          <w:tcPr>
            <w:tcW w:type="dxa" w:w="2310"/>
          </w:tcPr>
          <w:p>
            <w:r>
              <w:rPr>
                <w:rFonts w:cs="Tahoma" w:eastAsia="Tahoma"/>
                <w:b w:val="0"/>
                <w:sz w:val="17"/>
              </w:rPr>
              <w:t>คำอธิบายรายการ</w:t>
            </w:r>
          </w:p>
        </w:tc>
      </w:tr>
      <w:tr>
        <w:trPr>
          <w:cantSplit/>
        </w:trPr>
        <w:tc>
          <w:tcPr>
            <w:tcW w:type="dxa" w:w="2310"/>
          </w:tcPr>
          <w:p>
            <w:r>
              <w:rPr>
                <w:rFonts w:cs="Tahoma" w:eastAsia="Tahoma" w:ascii="Consolas" w:hAnsi="Consolas"/>
                <w:b w:val="0"/>
                <w:sz w:val="17"/>
              </w:rPr>
              <w:t>quantity</w:t>
            </w:r>
          </w:p>
        </w:tc>
        <w:tc>
          <w:tcPr>
            <w:tcW w:type="dxa" w:w="2310"/>
          </w:tcPr>
          <w:p>
            <w:r>
              <w:rPr>
                <w:rFonts w:cs="Tahoma" w:eastAsia="Tahoma" w:ascii="Consolas" w:hAnsi="Consolas"/>
                <w:b w:val="0"/>
                <w:sz w:val="17"/>
              </w:rPr>
              <w:t>numeric(10,2)</w:t>
            </w:r>
          </w:p>
        </w:tc>
        <w:tc>
          <w:tcPr>
            <w:tcW w:type="dxa" w:w="2310"/>
          </w:tcPr>
          <w:p>
            <w:r>
              <w:rPr>
                <w:rFonts w:cs="Tahoma" w:eastAsia="Tahoma"/>
                <w:b w:val="0"/>
                <w:sz w:val="17"/>
              </w:rPr>
              <w:t>—</w:t>
            </w:r>
          </w:p>
        </w:tc>
        <w:tc>
          <w:tcPr>
            <w:tcW w:type="dxa" w:w="2310"/>
          </w:tcPr>
          <w:p>
            <w:r>
              <w:rPr>
                <w:rFonts w:cs="Tahoma" w:eastAsia="Tahoma"/>
                <w:b w:val="0"/>
                <w:sz w:val="17"/>
              </w:rPr>
              <w:t>ปริมาณที่ใช้คำนวณ</w:t>
            </w:r>
          </w:p>
        </w:tc>
      </w:tr>
      <w:tr>
        <w:trPr>
          <w:cantSplit/>
        </w:trPr>
        <w:tc>
          <w:tcPr>
            <w:tcW w:type="dxa" w:w="2310"/>
          </w:tcPr>
          <w:p>
            <w:r>
              <w:rPr>
                <w:rFonts w:cs="Tahoma" w:eastAsia="Tahoma" w:ascii="Consolas" w:hAnsi="Consolas"/>
                <w:b w:val="0"/>
                <w:sz w:val="17"/>
              </w:rPr>
              <w:t>rate</w:t>
            </w:r>
          </w:p>
        </w:tc>
        <w:tc>
          <w:tcPr>
            <w:tcW w:type="dxa" w:w="2310"/>
          </w:tcPr>
          <w:p>
            <w:r>
              <w:rPr>
                <w:rFonts w:cs="Tahoma" w:eastAsia="Tahoma" w:ascii="Consolas" w:hAnsi="Consolas"/>
                <w:b w:val="0"/>
                <w:sz w:val="17"/>
              </w:rPr>
              <w:t>numeric(14,4)</w:t>
            </w:r>
          </w:p>
        </w:tc>
        <w:tc>
          <w:tcPr>
            <w:tcW w:type="dxa" w:w="2310"/>
          </w:tcPr>
          <w:p>
            <w:r>
              <w:rPr>
                <w:rFonts w:cs="Tahoma" w:eastAsia="Tahoma"/>
                <w:b w:val="0"/>
                <w:sz w:val="17"/>
              </w:rPr>
              <w:t>—</w:t>
            </w:r>
          </w:p>
        </w:tc>
        <w:tc>
          <w:tcPr>
            <w:tcW w:type="dxa" w:w="2310"/>
          </w:tcPr>
          <w:p>
            <w:r>
              <w:rPr>
                <w:rFonts w:cs="Tahoma" w:eastAsia="Tahoma"/>
                <w:b w:val="0"/>
                <w:sz w:val="17"/>
              </w:rPr>
              <w:t>อัตราที่ใช้คำนวณ</w:t>
            </w:r>
          </w:p>
        </w:tc>
      </w:tr>
      <w:tr>
        <w:trPr>
          <w:cantSplit/>
        </w:trPr>
        <w:tc>
          <w:tcPr>
            <w:tcW w:type="dxa" w:w="2310"/>
          </w:tcPr>
          <w:p>
            <w:r>
              <w:rPr>
                <w:rFonts w:cs="Tahoma" w:eastAsia="Tahoma" w:ascii="Consolas" w:hAnsi="Consolas"/>
                <w:b w:val="0"/>
                <w:sz w:val="17"/>
              </w:rPr>
              <w:t>amount</w:t>
            </w:r>
          </w:p>
        </w:tc>
        <w:tc>
          <w:tcPr>
            <w:tcW w:type="dxa" w:w="2310"/>
          </w:tcPr>
          <w:p>
            <w:r>
              <w:rPr>
                <w:rFonts w:cs="Tahoma" w:eastAsia="Tahoma" w:ascii="Consolas" w:hAnsi="Consolas"/>
                <w:b w:val="0"/>
                <w:sz w:val="17"/>
              </w:rPr>
              <w:t>numeric(12,2)</w:t>
            </w:r>
          </w:p>
        </w:tc>
        <w:tc>
          <w:tcPr>
            <w:tcW w:type="dxa" w:w="2310"/>
          </w:tcPr>
          <w:p>
            <w:r>
              <w:rPr>
                <w:rFonts w:cs="Tahoma" w:eastAsia="Tahoma"/>
                <w:b w:val="0"/>
                <w:sz w:val="17"/>
              </w:rPr>
              <w:t>NN</w:t>
            </w:r>
          </w:p>
        </w:tc>
        <w:tc>
          <w:tcPr>
            <w:tcW w:type="dxa" w:w="2310"/>
          </w:tcPr>
          <w:p>
            <w:r>
              <w:rPr>
                <w:rFonts w:cs="Tahoma" w:eastAsia="Tahoma"/>
                <w:b w:val="0"/>
                <w:sz w:val="17"/>
              </w:rPr>
              <w:t>จำนวนเงิน</w:t>
            </w:r>
          </w:p>
        </w:tc>
      </w:tr>
      <w:tr>
        <w:trPr>
          <w:cantSplit/>
        </w:trPr>
        <w:tc>
          <w:tcPr>
            <w:tcW w:type="dxa" w:w="2310"/>
          </w:tcPr>
          <w:p>
            <w:r>
              <w:rPr>
                <w:rFonts w:cs="Tahoma" w:eastAsia="Tahoma" w:ascii="Consolas" w:hAnsi="Consolas"/>
                <w:b w:val="0"/>
                <w:sz w:val="17"/>
              </w:rPr>
              <w:t>payroll_configuration_id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payroll_configurations</w:t>
            </w:r>
          </w:p>
        </w:tc>
        <w:tc>
          <w:tcPr>
            <w:tcW w:type="dxa" w:w="2310"/>
          </w:tcPr>
          <w:p>
            <w:r>
              <w:rPr>
                <w:rFonts w:cs="Tahoma" w:eastAsia="Tahoma"/>
                <w:b w:val="0"/>
                <w:sz w:val="17"/>
              </w:rPr>
              <w:t>รหัสกฎคำนวณที่ใช้อ้างอิง</w:t>
            </w:r>
          </w:p>
        </w:tc>
      </w:tr>
      <w:tr>
        <w:trPr>
          <w:cantSplit/>
        </w:trPr>
        <w:tc>
          <w:tcPr>
            <w:tcW w:type="dxa" w:w="2310"/>
          </w:tcPr>
          <w:p>
            <w:r>
              <w:rPr>
                <w:rFonts w:cs="Tahoma" w:eastAsia="Tahoma" w:ascii="Consolas" w:hAnsi="Consolas"/>
                <w:b w:val="0"/>
                <w:sz w:val="17"/>
              </w:rPr>
              <w:t>source_table</w:t>
            </w:r>
          </w:p>
        </w:tc>
        <w:tc>
          <w:tcPr>
            <w:tcW w:type="dxa" w:w="2310"/>
          </w:tcPr>
          <w:p>
            <w:r>
              <w:rPr>
                <w:rFonts w:cs="Tahoma" w:eastAsia="Tahoma" w:ascii="Consolas" w:hAnsi="Consolas"/>
                <w:b w:val="0"/>
                <w:sz w:val="17"/>
              </w:rPr>
              <w:t>varchar(80)</w:t>
            </w:r>
          </w:p>
        </w:tc>
        <w:tc>
          <w:tcPr>
            <w:tcW w:type="dxa" w:w="2310"/>
          </w:tcPr>
          <w:p>
            <w:r>
              <w:rPr>
                <w:rFonts w:cs="Tahoma" w:eastAsia="Tahoma"/>
                <w:b w:val="0"/>
                <w:sz w:val="17"/>
              </w:rPr>
              <w:t>—</w:t>
            </w:r>
          </w:p>
        </w:tc>
        <w:tc>
          <w:tcPr>
            <w:tcW w:type="dxa" w:w="2310"/>
          </w:tcPr>
          <w:p>
            <w:r>
              <w:rPr>
                <w:rFonts w:cs="Tahoma" w:eastAsia="Tahoma"/>
                <w:b w:val="0"/>
                <w:sz w:val="17"/>
              </w:rPr>
              <w:t>ชื่อตารางข้อมูลต้นทาง</w:t>
            </w:r>
          </w:p>
        </w:tc>
      </w:tr>
      <w:tr>
        <w:trPr>
          <w:cantSplit/>
        </w:trPr>
        <w:tc>
          <w:tcPr>
            <w:tcW w:type="dxa" w:w="2310"/>
          </w:tcPr>
          <w:p>
            <w:r>
              <w:rPr>
                <w:rFonts w:cs="Tahoma" w:eastAsia="Tahoma" w:ascii="Consolas" w:hAnsi="Consolas"/>
                <w:b w:val="0"/>
                <w:sz w:val="17"/>
              </w:rPr>
              <w:t>source_id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w:t>
            </w:r>
          </w:p>
        </w:tc>
        <w:tc>
          <w:tcPr>
            <w:tcW w:type="dxa" w:w="2310"/>
          </w:tcPr>
          <w:p>
            <w:r>
              <w:rPr>
                <w:rFonts w:cs="Tahoma" w:eastAsia="Tahoma"/>
                <w:b w:val="0"/>
                <w:sz w:val="17"/>
              </w:rPr>
              <w:t>รหัสระเบียนต้นทาง</w:t>
            </w:r>
          </w:p>
        </w:tc>
      </w:tr>
      <w:tr>
        <w:trPr>
          <w:cantSplit/>
        </w:trPr>
        <w:tc>
          <w:tcPr>
            <w:tcW w:type="dxa" w:w="2310"/>
          </w:tcPr>
          <w:p>
            <w:r>
              <w:rPr>
                <w:rFonts w:cs="Tahoma" w:eastAsia="Tahoma" w:ascii="Consolas" w:hAnsi="Consolas"/>
                <w:b w:val="0"/>
                <w:sz w:val="17"/>
              </w:rPr>
              <w:t>occurred_on</w:t>
            </w:r>
          </w:p>
        </w:tc>
        <w:tc>
          <w:tcPr>
            <w:tcW w:type="dxa" w:w="2310"/>
          </w:tcPr>
          <w:p>
            <w:r>
              <w:rPr>
                <w:rFonts w:cs="Tahoma" w:eastAsia="Tahoma" w:ascii="Consolas" w:hAnsi="Consolas"/>
                <w:b w:val="0"/>
                <w:sz w:val="17"/>
              </w:rPr>
              <w:t>date</w:t>
            </w:r>
          </w:p>
        </w:tc>
        <w:tc>
          <w:tcPr>
            <w:tcW w:type="dxa" w:w="2310"/>
          </w:tcPr>
          <w:p>
            <w:r>
              <w:rPr>
                <w:rFonts w:cs="Tahoma" w:eastAsia="Tahoma"/>
                <w:b w:val="0"/>
                <w:sz w:val="17"/>
              </w:rPr>
              <w:t>—</w:t>
            </w:r>
          </w:p>
        </w:tc>
        <w:tc>
          <w:tcPr>
            <w:tcW w:type="dxa" w:w="2310"/>
          </w:tcPr>
          <w:p>
            <w:r>
              <w:rPr>
                <w:rFonts w:cs="Tahoma" w:eastAsia="Tahoma"/>
                <w:b w:val="0"/>
                <w:sz w:val="17"/>
              </w:rPr>
              <w:t>วันที่เกิดเหตุการณ์ต้นทาง</w:t>
            </w:r>
          </w:p>
        </w:tc>
      </w:tr>
      <w:tr>
        <w:trPr>
          <w:cantSplit/>
        </w:trPr>
        <w:tc>
          <w:tcPr>
            <w:tcW w:type="dxa" w:w="2310"/>
          </w:tcPr>
          <w:p>
            <w:r>
              <w:rPr>
                <w:rFonts w:cs="Tahoma" w:eastAsia="Tahoma" w:ascii="Consolas" w:hAnsi="Consolas"/>
                <w:b w:val="0"/>
                <w:sz w:val="17"/>
              </w:rPr>
              <w:t>created_at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เวลาสร้างระเบียน</w:t>
            </w:r>
          </w:p>
        </w:tc>
      </w:tr>
    </w:tbl>
    <w:p>
      <w:pPr>
        <w:pStyle w:val="Heading4"/>
      </w:pPr>
      <w:r>
        <w:t>payroll_adjustments</w:t>
      </w:r>
    </w:p>
    <w:p>
      <w:r>
        <w:rPr>
          <w:rFonts w:cs="Tahoma" w:eastAsia="Tahoma"/>
          <w:b/>
        </w:rPr>
        <w:t>หน้าที่:</w:t>
      </w:r>
      <w:r>
        <w:rPr>
          <w:rFonts w:cs="Tahoma" w:eastAsia="Tahoma"/>
          <w:b w:val="0"/>
        </w:rPr>
        <w:t xml:space="preserve"> คำขอปรับยอดของรอบที่ล็อกโดยนำไปใช้ในรอบใหม่</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original_payroll_record_id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payroll_records</w:t>
            </w:r>
            <w:r>
              <w:rPr>
                <w:rFonts w:cs="Tahoma" w:eastAsia="Tahoma"/>
                <w:b w:val="0"/>
                <w:sz w:val="17"/>
              </w:rPr>
              <w:t>, NN</w:t>
            </w:r>
          </w:p>
        </w:tc>
        <w:tc>
          <w:tcPr>
            <w:tcW w:type="dxa" w:w="2310"/>
          </w:tcPr>
          <w:p>
            <w:r>
              <w:rPr>
                <w:rFonts w:cs="Tahoma" w:eastAsia="Tahoma"/>
                <w:b w:val="0"/>
                <w:sz w:val="17"/>
              </w:rPr>
              <w:t>รหัสผลเงินเดือนต้นฉบับ</w:t>
            </w:r>
          </w:p>
        </w:tc>
      </w:tr>
      <w:tr>
        <w:trPr>
          <w:cantSplit/>
        </w:trPr>
        <w:tc>
          <w:tcPr>
            <w:tcW w:type="dxa" w:w="2310"/>
          </w:tcPr>
          <w:p>
            <w:r>
              <w:rPr>
                <w:rFonts w:cs="Tahoma" w:eastAsia="Tahoma" w:ascii="Consolas" w:hAnsi="Consolas"/>
                <w:b w:val="0"/>
                <w:sz w:val="17"/>
              </w:rPr>
              <w:t>applied_payroll_period_id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payroll_periods</w:t>
            </w:r>
            <w:r>
              <w:rPr>
                <w:rFonts w:cs="Tahoma" w:eastAsia="Tahoma"/>
                <w:b w:val="0"/>
                <w:sz w:val="17"/>
              </w:rPr>
              <w:t>, NN</w:t>
            </w:r>
          </w:p>
        </w:tc>
        <w:tc>
          <w:tcPr>
            <w:tcW w:type="dxa" w:w="2310"/>
          </w:tcPr>
          <w:p>
            <w:r>
              <w:rPr>
                <w:rFonts w:cs="Tahoma" w:eastAsia="Tahoma"/>
                <w:b w:val="0"/>
                <w:sz w:val="17"/>
              </w:rPr>
              <w:t>รหัสรอบใหม่ที่ใช้รายการปรับ</w:t>
            </w:r>
          </w:p>
        </w:tc>
      </w:tr>
      <w:tr>
        <w:trPr>
          <w:cantSplit/>
        </w:trPr>
        <w:tc>
          <w:tcPr>
            <w:tcW w:type="dxa" w:w="2310"/>
          </w:tcPr>
          <w:p>
            <w:r>
              <w:rPr>
                <w:rFonts w:cs="Tahoma" w:eastAsia="Tahoma" w:ascii="Consolas" w:hAnsi="Consolas"/>
                <w:b w:val="0"/>
                <w:sz w:val="17"/>
              </w:rPr>
              <w:t>direction</w:t>
            </w:r>
          </w:p>
        </w:tc>
        <w:tc>
          <w:tcPr>
            <w:tcW w:type="dxa" w:w="2310"/>
          </w:tcPr>
          <w:p>
            <w:r>
              <w:rPr>
                <w:rFonts w:cs="Tahoma" w:eastAsia="Tahoma" w:ascii="Consolas" w:hAnsi="Consolas"/>
                <w:b w:val="0"/>
                <w:sz w:val="17"/>
              </w:rPr>
              <w:t>payroll_item_direction</w:t>
            </w:r>
          </w:p>
        </w:tc>
        <w:tc>
          <w:tcPr>
            <w:tcW w:type="dxa" w:w="2310"/>
          </w:tcPr>
          <w:p>
            <w:r>
              <w:rPr>
                <w:rFonts w:cs="Tahoma" w:eastAsia="Tahoma"/>
                <w:b w:val="0"/>
                <w:sz w:val="17"/>
              </w:rPr>
              <w:t>NN</w:t>
            </w:r>
          </w:p>
        </w:tc>
        <w:tc>
          <w:tcPr>
            <w:tcW w:type="dxa" w:w="2310"/>
          </w:tcPr>
          <w:p>
            <w:r>
              <w:rPr>
                <w:rFonts w:cs="Tahoma" w:eastAsia="Tahoma"/>
                <w:b w:val="0"/>
                <w:sz w:val="17"/>
              </w:rPr>
              <w:t>ทิศทางยอดเงิน: รายได้หรือรายการหัก</w:t>
            </w:r>
          </w:p>
        </w:tc>
      </w:tr>
      <w:tr>
        <w:trPr>
          <w:cantSplit/>
        </w:trPr>
        <w:tc>
          <w:tcPr>
            <w:tcW w:type="dxa" w:w="2310"/>
          </w:tcPr>
          <w:p>
            <w:r>
              <w:rPr>
                <w:rFonts w:cs="Tahoma" w:eastAsia="Tahoma" w:ascii="Consolas" w:hAnsi="Consolas"/>
                <w:b w:val="0"/>
                <w:sz w:val="17"/>
              </w:rPr>
              <w:t>amount</w:t>
            </w:r>
          </w:p>
        </w:tc>
        <w:tc>
          <w:tcPr>
            <w:tcW w:type="dxa" w:w="2310"/>
          </w:tcPr>
          <w:p>
            <w:r>
              <w:rPr>
                <w:rFonts w:cs="Tahoma" w:eastAsia="Tahoma" w:ascii="Consolas" w:hAnsi="Consolas"/>
                <w:b w:val="0"/>
                <w:sz w:val="17"/>
              </w:rPr>
              <w:t>numeric(12,2)</w:t>
            </w:r>
          </w:p>
        </w:tc>
        <w:tc>
          <w:tcPr>
            <w:tcW w:type="dxa" w:w="2310"/>
          </w:tcPr>
          <w:p>
            <w:r>
              <w:rPr>
                <w:rFonts w:cs="Tahoma" w:eastAsia="Tahoma"/>
                <w:b w:val="0"/>
                <w:sz w:val="17"/>
              </w:rPr>
              <w:t>NN</w:t>
            </w:r>
          </w:p>
        </w:tc>
        <w:tc>
          <w:tcPr>
            <w:tcW w:type="dxa" w:w="2310"/>
          </w:tcPr>
          <w:p>
            <w:r>
              <w:rPr>
                <w:rFonts w:cs="Tahoma" w:eastAsia="Tahoma"/>
                <w:b w:val="0"/>
                <w:sz w:val="17"/>
              </w:rPr>
              <w:t>จำนวนเงิน</w:t>
            </w:r>
          </w:p>
        </w:tc>
      </w:tr>
      <w:tr>
        <w:trPr>
          <w:cantSplit/>
        </w:trPr>
        <w:tc>
          <w:tcPr>
            <w:tcW w:type="dxa" w:w="2310"/>
          </w:tcPr>
          <w:p>
            <w:r>
              <w:rPr>
                <w:rFonts w:cs="Tahoma" w:eastAsia="Tahoma" w:ascii="Consolas" w:hAnsi="Consolas"/>
                <w:b w:val="0"/>
                <w:sz w:val="17"/>
              </w:rPr>
              <w:t>reason</w:t>
            </w:r>
          </w:p>
        </w:tc>
        <w:tc>
          <w:tcPr>
            <w:tcW w:type="dxa" w:w="2310"/>
          </w:tcPr>
          <w:p>
            <w:r>
              <w:rPr>
                <w:rFonts w:cs="Tahoma" w:eastAsia="Tahoma" w:ascii="Consolas" w:hAnsi="Consolas"/>
                <w:b w:val="0"/>
                <w:sz w:val="17"/>
              </w:rPr>
              <w:t>text</w:t>
            </w:r>
          </w:p>
        </w:tc>
        <w:tc>
          <w:tcPr>
            <w:tcW w:type="dxa" w:w="2310"/>
          </w:tcPr>
          <w:p>
            <w:r>
              <w:rPr>
                <w:rFonts w:cs="Tahoma" w:eastAsia="Tahoma"/>
                <w:b w:val="0"/>
                <w:sz w:val="17"/>
              </w:rPr>
              <w:t>NN</w:t>
            </w:r>
          </w:p>
        </w:tc>
        <w:tc>
          <w:tcPr>
            <w:tcW w:type="dxa" w:w="2310"/>
          </w:tcPr>
          <w:p>
            <w:r>
              <w:rPr>
                <w:rFonts w:cs="Tahoma" w:eastAsia="Tahoma"/>
                <w:b w:val="0"/>
                <w:sz w:val="17"/>
              </w:rPr>
              <w:t>เหตุผล</w:t>
            </w:r>
          </w:p>
        </w:tc>
      </w:tr>
      <w:tr>
        <w:trPr>
          <w:cantSplit/>
        </w:trPr>
        <w:tc>
          <w:tcPr>
            <w:tcW w:type="dxa" w:w="2310"/>
          </w:tcPr>
          <w:p>
            <w:r>
              <w:rPr>
                <w:rFonts w:cs="Tahoma" w:eastAsia="Tahoma" w:ascii="Consolas" w:hAnsi="Consolas"/>
                <w:b w:val="0"/>
                <w:sz w:val="17"/>
              </w:rPr>
              <w:t>status</w:t>
            </w:r>
          </w:p>
        </w:tc>
        <w:tc>
          <w:tcPr>
            <w:tcW w:type="dxa" w:w="2310"/>
          </w:tcPr>
          <w:p>
            <w:r>
              <w:rPr>
                <w:rFonts w:cs="Tahoma" w:eastAsia="Tahoma" w:ascii="Consolas" w:hAnsi="Consolas"/>
                <w:b w:val="0"/>
                <w:sz w:val="17"/>
              </w:rPr>
              <w:t>payroll_adjustment_status</w:t>
            </w:r>
          </w:p>
        </w:tc>
        <w:tc>
          <w:tcPr>
            <w:tcW w:type="dxa" w:w="2310"/>
          </w:tcPr>
          <w:p>
            <w:r>
              <w:rPr>
                <w:rFonts w:cs="Tahoma" w:eastAsia="Tahoma"/>
                <w:b w:val="0"/>
                <w:sz w:val="17"/>
              </w:rPr>
              <w:t>NN</w:t>
            </w:r>
          </w:p>
        </w:tc>
        <w:tc>
          <w:tcPr>
            <w:tcW w:type="dxa" w:w="2310"/>
          </w:tcPr>
          <w:p>
            <w:r>
              <w:rPr>
                <w:rFonts w:cs="Tahoma" w:eastAsia="Tahoma"/>
                <w:b w:val="0"/>
                <w:sz w:val="17"/>
              </w:rPr>
              <w:t>สถานะรายการปรับยอด</w:t>
            </w:r>
          </w:p>
        </w:tc>
      </w:tr>
      <w:tr>
        <w:trPr>
          <w:cantSplit/>
        </w:trPr>
        <w:tc>
          <w:tcPr>
            <w:tcW w:type="dxa" w:w="2310"/>
          </w:tcPr>
          <w:p>
            <w:r>
              <w:rPr>
                <w:rFonts w:cs="Tahoma" w:eastAsia="Tahoma" w:ascii="Consolas" w:hAnsi="Consolas"/>
                <w:b w:val="0"/>
                <w:sz w:val="17"/>
              </w:rPr>
              <w:t>requested_by_user_account_id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r>
              <w:rPr>
                <w:rFonts w:cs="Tahoma" w:eastAsia="Tahoma"/>
                <w:b w:val="0"/>
                <w:sz w:val="17"/>
              </w:rPr>
              <w:t>, NN</w:t>
            </w:r>
          </w:p>
        </w:tc>
        <w:tc>
          <w:tcPr>
            <w:tcW w:type="dxa" w:w="2310"/>
          </w:tcPr>
          <w:p>
            <w:r>
              <w:rPr>
                <w:rFonts w:cs="Tahoma" w:eastAsia="Tahoma"/>
                <w:b w:val="0"/>
                <w:sz w:val="17"/>
              </w:rPr>
              <w:t>บัญชีผู้ร้องขอ</w:t>
            </w:r>
          </w:p>
        </w:tc>
      </w:tr>
      <w:tr>
        <w:trPr>
          <w:cantSplit/>
        </w:trPr>
        <w:tc>
          <w:tcPr>
            <w:tcW w:type="dxa" w:w="2310"/>
          </w:tcPr>
          <w:p>
            <w:r>
              <w:rPr>
                <w:rFonts w:cs="Tahoma" w:eastAsia="Tahoma" w:ascii="Consolas" w:hAnsi="Consolas"/>
                <w:b w:val="0"/>
                <w:sz w:val="17"/>
              </w:rPr>
              <w:t>requested_at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เวลาร้องขอ</w:t>
            </w:r>
          </w:p>
        </w:tc>
      </w:tr>
      <w:tr>
        <w:trPr>
          <w:cantSplit/>
        </w:trPr>
        <w:tc>
          <w:tcPr>
            <w:tcW w:type="dxa" w:w="2310"/>
          </w:tcPr>
          <w:p>
            <w:r>
              <w:rPr>
                <w:rFonts w:cs="Tahoma" w:eastAsia="Tahoma" w:ascii="Consolas" w:hAnsi="Consolas"/>
                <w:b w:val="0"/>
                <w:sz w:val="17"/>
              </w:rPr>
              <w:t>approved_by_user_account_id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p>
        </w:tc>
        <w:tc>
          <w:tcPr>
            <w:tcW w:type="dxa" w:w="2310"/>
          </w:tcPr>
          <w:p>
            <w:r>
              <w:rPr>
                <w:rFonts w:cs="Tahoma" w:eastAsia="Tahoma"/>
                <w:b w:val="0"/>
                <w:sz w:val="17"/>
              </w:rPr>
              <w:t>บัญชีผู้อนุมัติ</w:t>
            </w:r>
          </w:p>
        </w:tc>
      </w:tr>
      <w:tr>
        <w:trPr>
          <w:cantSplit/>
        </w:trPr>
        <w:tc>
          <w:tcPr>
            <w:tcW w:type="dxa" w:w="2310"/>
          </w:tcPr>
          <w:p>
            <w:r>
              <w:rPr>
                <w:rFonts w:cs="Tahoma" w:eastAsia="Tahoma" w:ascii="Consolas" w:hAnsi="Consolas"/>
                <w:b w:val="0"/>
                <w:sz w:val="17"/>
              </w:rPr>
              <w:t>approved_at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w:t>
            </w:r>
          </w:p>
        </w:tc>
        <w:tc>
          <w:tcPr>
            <w:tcW w:type="dxa" w:w="2310"/>
          </w:tcPr>
          <w:p>
            <w:r>
              <w:rPr>
                <w:rFonts w:cs="Tahoma" w:eastAsia="Tahoma"/>
                <w:b w:val="0"/>
                <w:sz w:val="17"/>
              </w:rPr>
              <w:t>เวลาอนุมัติ</w:t>
            </w:r>
          </w:p>
        </w:tc>
      </w:tr>
      <w:tr>
        <w:trPr>
          <w:cantSplit/>
        </w:trPr>
        <w:tc>
          <w:tcPr>
            <w:tcW w:type="dxa" w:w="2310"/>
          </w:tcPr>
          <w:p>
            <w:r>
              <w:rPr>
                <w:rFonts w:cs="Tahoma" w:eastAsia="Tahoma" w:ascii="Consolas" w:hAnsi="Consolas"/>
                <w:b w:val="0"/>
                <w:sz w:val="17"/>
              </w:rPr>
              <w:t>applied_payroll_item_id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payroll_items</w:t>
            </w:r>
          </w:p>
        </w:tc>
        <w:tc>
          <w:tcPr>
            <w:tcW w:type="dxa" w:w="2310"/>
          </w:tcPr>
          <w:p>
            <w:r>
              <w:rPr>
                <w:rFonts w:cs="Tahoma" w:eastAsia="Tahoma"/>
                <w:b w:val="0"/>
                <w:sz w:val="17"/>
              </w:rPr>
              <w:t>รหัสรายการเงินเดือนที่เกิดจากการปรับ</w:t>
            </w:r>
          </w:p>
        </w:tc>
      </w:tr>
    </w:tbl>
    <w:p>
      <w:pPr>
        <w:pStyle w:val="Heading4"/>
      </w:pPr>
      <w:r>
        <w:t>payslips</w:t>
      </w:r>
    </w:p>
    <w:p>
      <w:r>
        <w:rPr>
          <w:rFonts w:cs="Tahoma" w:eastAsia="Tahoma"/>
          <w:b/>
        </w:rPr>
        <w:t>หน้าที่:</w:t>
      </w:r>
      <w:r>
        <w:rPr>
          <w:rFonts w:cs="Tahoma" w:eastAsia="Tahoma"/>
          <w:b w:val="0"/>
        </w:rPr>
        <w:t xml:space="preserve"> ข้อมูลไฟล์สลิปของผลเงินเดือนหนึ่งรายการ</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payroll_record_id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payroll_records</w:t>
            </w:r>
            <w:r>
              <w:rPr>
                <w:rFonts w:cs="Tahoma" w:eastAsia="Tahoma"/>
                <w:b w:val="0"/>
                <w:sz w:val="17"/>
              </w:rPr>
              <w:t>, UQ, NN</w:t>
            </w:r>
          </w:p>
        </w:tc>
        <w:tc>
          <w:tcPr>
            <w:tcW w:type="dxa" w:w="2310"/>
          </w:tcPr>
          <w:p>
            <w:r>
              <w:rPr>
                <w:rFonts w:cs="Tahoma" w:eastAsia="Tahoma"/>
                <w:b w:val="0"/>
                <w:sz w:val="17"/>
              </w:rPr>
              <w:t>รหัสผลเงินเดือนรายพนักงาน</w:t>
            </w:r>
          </w:p>
        </w:tc>
      </w:tr>
      <w:tr>
        <w:trPr>
          <w:cantSplit/>
        </w:trPr>
        <w:tc>
          <w:tcPr>
            <w:tcW w:type="dxa" w:w="2310"/>
          </w:tcPr>
          <w:p>
            <w:r>
              <w:rPr>
                <w:rFonts w:cs="Tahoma" w:eastAsia="Tahoma" w:ascii="Consolas" w:hAnsi="Consolas"/>
                <w:b w:val="0"/>
                <w:sz w:val="17"/>
              </w:rPr>
              <w:t>file_storage_key</w:t>
            </w:r>
          </w:p>
        </w:tc>
        <w:tc>
          <w:tcPr>
            <w:tcW w:type="dxa" w:w="2310"/>
          </w:tcPr>
          <w:p>
            <w:r>
              <w:rPr>
                <w:rFonts w:cs="Tahoma" w:eastAsia="Tahoma" w:ascii="Consolas" w:hAnsi="Consolas"/>
                <w:b w:val="0"/>
                <w:sz w:val="17"/>
              </w:rPr>
              <w:t>text</w:t>
            </w:r>
          </w:p>
        </w:tc>
        <w:tc>
          <w:tcPr>
            <w:tcW w:type="dxa" w:w="2310"/>
          </w:tcPr>
          <w:p>
            <w:r>
              <w:rPr>
                <w:rFonts w:cs="Tahoma" w:eastAsia="Tahoma"/>
                <w:b w:val="0"/>
                <w:sz w:val="17"/>
              </w:rPr>
              <w:t>NN</w:t>
            </w:r>
          </w:p>
        </w:tc>
        <w:tc>
          <w:tcPr>
            <w:tcW w:type="dxa" w:w="2310"/>
          </w:tcPr>
          <w:p>
            <w:r>
              <w:rPr>
                <w:rFonts w:cs="Tahoma" w:eastAsia="Tahoma"/>
                <w:b w:val="0"/>
                <w:sz w:val="17"/>
              </w:rPr>
              <w:t>ตัวชี้ตำแหน่งไฟล์ในที่จัดเก็บ</w:t>
            </w:r>
          </w:p>
        </w:tc>
      </w:tr>
      <w:tr>
        <w:trPr>
          <w:cantSplit/>
        </w:trPr>
        <w:tc>
          <w:tcPr>
            <w:tcW w:type="dxa" w:w="2310"/>
          </w:tcPr>
          <w:p>
            <w:r>
              <w:rPr>
                <w:rFonts w:cs="Tahoma" w:eastAsia="Tahoma" w:ascii="Consolas" w:hAnsi="Consolas"/>
                <w:b w:val="0"/>
                <w:sz w:val="17"/>
              </w:rPr>
              <w:t>file_sha256</w:t>
            </w:r>
          </w:p>
        </w:tc>
        <w:tc>
          <w:tcPr>
            <w:tcW w:type="dxa" w:w="2310"/>
          </w:tcPr>
          <w:p>
            <w:r>
              <w:rPr>
                <w:rFonts w:cs="Tahoma" w:eastAsia="Tahoma" w:ascii="Consolas" w:hAnsi="Consolas"/>
                <w:b w:val="0"/>
                <w:sz w:val="17"/>
              </w:rPr>
              <w:t>varchar(64)</w:t>
            </w:r>
          </w:p>
        </w:tc>
        <w:tc>
          <w:tcPr>
            <w:tcW w:type="dxa" w:w="2310"/>
          </w:tcPr>
          <w:p>
            <w:r>
              <w:rPr>
                <w:rFonts w:cs="Tahoma" w:eastAsia="Tahoma"/>
                <w:b w:val="0"/>
                <w:sz w:val="17"/>
              </w:rPr>
              <w:t>NN</w:t>
            </w:r>
          </w:p>
        </w:tc>
        <w:tc>
          <w:tcPr>
            <w:tcW w:type="dxa" w:w="2310"/>
          </w:tcPr>
          <w:p>
            <w:r>
              <w:rPr>
                <w:rFonts w:cs="Tahoma" w:eastAsia="Tahoma"/>
                <w:b w:val="0"/>
                <w:sz w:val="17"/>
              </w:rPr>
              <w:t>ค่าแฮช SHA-256 ของไฟล์</w:t>
            </w:r>
          </w:p>
        </w:tc>
      </w:tr>
      <w:tr>
        <w:trPr>
          <w:cantSplit/>
        </w:trPr>
        <w:tc>
          <w:tcPr>
            <w:tcW w:type="dxa" w:w="2310"/>
          </w:tcPr>
          <w:p>
            <w:r>
              <w:rPr>
                <w:rFonts w:cs="Tahoma" w:eastAsia="Tahoma" w:ascii="Consolas" w:hAnsi="Consolas"/>
                <w:b w:val="0"/>
                <w:sz w:val="17"/>
              </w:rPr>
              <w:t>status</w:t>
            </w:r>
          </w:p>
        </w:tc>
        <w:tc>
          <w:tcPr>
            <w:tcW w:type="dxa" w:w="2310"/>
          </w:tcPr>
          <w:p>
            <w:r>
              <w:rPr>
                <w:rFonts w:cs="Tahoma" w:eastAsia="Tahoma" w:ascii="Consolas" w:hAnsi="Consolas"/>
                <w:b w:val="0"/>
                <w:sz w:val="17"/>
              </w:rPr>
              <w:t>payslip_status</w:t>
            </w:r>
          </w:p>
        </w:tc>
        <w:tc>
          <w:tcPr>
            <w:tcW w:type="dxa" w:w="2310"/>
          </w:tcPr>
          <w:p>
            <w:r>
              <w:rPr>
                <w:rFonts w:cs="Tahoma" w:eastAsia="Tahoma"/>
                <w:b w:val="0"/>
                <w:sz w:val="17"/>
              </w:rPr>
              <w:t>NN</w:t>
            </w:r>
          </w:p>
        </w:tc>
        <w:tc>
          <w:tcPr>
            <w:tcW w:type="dxa" w:w="2310"/>
          </w:tcPr>
          <w:p>
            <w:r>
              <w:rPr>
                <w:rFonts w:cs="Tahoma" w:eastAsia="Tahoma"/>
                <w:b w:val="0"/>
                <w:sz w:val="17"/>
              </w:rPr>
              <w:t>สถานะสลิป</w:t>
            </w:r>
          </w:p>
        </w:tc>
      </w:tr>
      <w:tr>
        <w:trPr>
          <w:cantSplit/>
        </w:trPr>
        <w:tc>
          <w:tcPr>
            <w:tcW w:type="dxa" w:w="2310"/>
          </w:tcPr>
          <w:p>
            <w:r>
              <w:rPr>
                <w:rFonts w:cs="Tahoma" w:eastAsia="Tahoma" w:ascii="Consolas" w:hAnsi="Consolas"/>
                <w:b w:val="0"/>
                <w:sz w:val="17"/>
              </w:rPr>
              <w:t>generated_at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เวลาสร้างสลิป</w:t>
            </w:r>
          </w:p>
        </w:tc>
      </w:tr>
      <w:tr>
        <w:trPr>
          <w:cantSplit/>
        </w:trPr>
        <w:tc>
          <w:tcPr>
            <w:tcW w:type="dxa" w:w="2310"/>
          </w:tcPr>
          <w:p>
            <w:r>
              <w:rPr>
                <w:rFonts w:cs="Tahoma" w:eastAsia="Tahoma" w:ascii="Consolas" w:hAnsi="Consolas"/>
                <w:b w:val="0"/>
                <w:sz w:val="17"/>
              </w:rPr>
              <w:t>generated_by_user_account_id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p>
        </w:tc>
        <w:tc>
          <w:tcPr>
            <w:tcW w:type="dxa" w:w="2310"/>
          </w:tcPr>
          <w:p>
            <w:r>
              <w:rPr>
                <w:rFonts w:cs="Tahoma" w:eastAsia="Tahoma"/>
                <w:b w:val="0"/>
                <w:sz w:val="17"/>
              </w:rPr>
              <w:t>บัญชีผู้สร้างสลิป</w:t>
            </w:r>
          </w:p>
        </w:tc>
      </w:tr>
      <w:tr>
        <w:trPr>
          <w:cantSplit/>
        </w:trPr>
        <w:tc>
          <w:tcPr>
            <w:tcW w:type="dxa" w:w="2310"/>
          </w:tcPr>
          <w:p>
            <w:r>
              <w:rPr>
                <w:rFonts w:cs="Tahoma" w:eastAsia="Tahoma" w:ascii="Consolas" w:hAnsi="Consolas"/>
                <w:b w:val="0"/>
                <w:sz w:val="17"/>
              </w:rPr>
              <w:t>voided_at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w:t>
            </w:r>
          </w:p>
        </w:tc>
        <w:tc>
          <w:tcPr>
            <w:tcW w:type="dxa" w:w="2310"/>
          </w:tcPr>
          <w:p>
            <w:r>
              <w:rPr>
                <w:rFonts w:cs="Tahoma" w:eastAsia="Tahoma"/>
                <w:b w:val="0"/>
                <w:sz w:val="17"/>
              </w:rPr>
              <w:t>เวลายกเลิกสลิป</w:t>
            </w:r>
          </w:p>
        </w:tc>
      </w:tr>
      <w:tr>
        <w:trPr>
          <w:cantSplit/>
        </w:trPr>
        <w:tc>
          <w:tcPr>
            <w:tcW w:type="dxa" w:w="2310"/>
          </w:tcPr>
          <w:p>
            <w:r>
              <w:rPr>
                <w:rFonts w:cs="Tahoma" w:eastAsia="Tahoma" w:ascii="Consolas" w:hAnsi="Consolas"/>
                <w:b w:val="0"/>
                <w:sz w:val="17"/>
              </w:rPr>
              <w:t>voided_by_user_account_id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p>
        </w:tc>
        <w:tc>
          <w:tcPr>
            <w:tcW w:type="dxa" w:w="2310"/>
          </w:tcPr>
          <w:p>
            <w:r>
              <w:rPr>
                <w:rFonts w:cs="Tahoma" w:eastAsia="Tahoma"/>
                <w:b w:val="0"/>
                <w:sz w:val="17"/>
              </w:rPr>
              <w:t>บัญชีผู้ยกเลิกสลิป</w:t>
            </w:r>
          </w:p>
        </w:tc>
      </w:tr>
    </w:tbl>
    <w:p>
      <w:pPr>
        <w:pStyle w:val="Heading4"/>
      </w:pPr>
      <w:r>
        <w:t>email_delivery_logs</w:t>
      </w:r>
    </w:p>
    <w:p>
      <w:r>
        <w:rPr>
          <w:rFonts w:cs="Tahoma" w:eastAsia="Tahoma"/>
          <w:b/>
        </w:rPr>
        <w:t>หน้าที่:</w:t>
      </w:r>
      <w:r>
        <w:rPr>
          <w:rFonts w:cs="Tahoma" w:eastAsia="Tahoma"/>
          <w:b w:val="0"/>
        </w:rPr>
        <w:t xml:space="preserve"> บันทึกความพยายามส่งสลิปทางอีเมลแต่ละครั้ง</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payslip_id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payslips</w:t>
            </w:r>
            <w:r>
              <w:rPr>
                <w:rFonts w:cs="Tahoma" w:eastAsia="Tahoma"/>
                <w:b w:val="0"/>
                <w:sz w:val="17"/>
              </w:rPr>
              <w:t>, NN</w:t>
            </w:r>
          </w:p>
        </w:tc>
        <w:tc>
          <w:tcPr>
            <w:tcW w:type="dxa" w:w="2310"/>
          </w:tcPr>
          <w:p>
            <w:r>
              <w:rPr>
                <w:rFonts w:cs="Tahoma" w:eastAsia="Tahoma"/>
                <w:b w:val="0"/>
                <w:sz w:val="17"/>
              </w:rPr>
              <w:t>รหัสสลิปเงินเดือน</w:t>
            </w:r>
          </w:p>
        </w:tc>
      </w:tr>
      <w:tr>
        <w:trPr>
          <w:cantSplit/>
        </w:trPr>
        <w:tc>
          <w:tcPr>
            <w:tcW w:type="dxa" w:w="2310"/>
          </w:tcPr>
          <w:p>
            <w:r>
              <w:rPr>
                <w:rFonts w:cs="Tahoma" w:eastAsia="Tahoma" w:ascii="Consolas" w:hAnsi="Consolas"/>
                <w:b w:val="0"/>
                <w:sz w:val="17"/>
              </w:rPr>
              <w:t>recipient_email</w:t>
            </w:r>
          </w:p>
        </w:tc>
        <w:tc>
          <w:tcPr>
            <w:tcW w:type="dxa" w:w="2310"/>
          </w:tcPr>
          <w:p>
            <w:r>
              <w:rPr>
                <w:rFonts w:cs="Tahoma" w:eastAsia="Tahoma" w:ascii="Consolas" w:hAnsi="Consolas"/>
                <w:b w:val="0"/>
                <w:sz w:val="17"/>
              </w:rPr>
              <w:t>varchar(255)</w:t>
            </w:r>
          </w:p>
        </w:tc>
        <w:tc>
          <w:tcPr>
            <w:tcW w:type="dxa" w:w="2310"/>
          </w:tcPr>
          <w:p>
            <w:r>
              <w:rPr>
                <w:rFonts w:cs="Tahoma" w:eastAsia="Tahoma"/>
                <w:b w:val="0"/>
                <w:sz w:val="17"/>
              </w:rPr>
              <w:t>NN</w:t>
            </w:r>
          </w:p>
        </w:tc>
        <w:tc>
          <w:tcPr>
            <w:tcW w:type="dxa" w:w="2310"/>
          </w:tcPr>
          <w:p>
            <w:r>
              <w:rPr>
                <w:rFonts w:cs="Tahoma" w:eastAsia="Tahoma"/>
                <w:b w:val="0"/>
                <w:sz w:val="17"/>
              </w:rPr>
              <w:t>อีเมลผู้รับ</w:t>
            </w:r>
          </w:p>
        </w:tc>
      </w:tr>
      <w:tr>
        <w:trPr>
          <w:cantSplit/>
        </w:trPr>
        <w:tc>
          <w:tcPr>
            <w:tcW w:type="dxa" w:w="2310"/>
          </w:tcPr>
          <w:p>
            <w:r>
              <w:rPr>
                <w:rFonts w:cs="Tahoma" w:eastAsia="Tahoma" w:ascii="Consolas" w:hAnsi="Consolas"/>
                <w:b w:val="0"/>
                <w:sz w:val="17"/>
              </w:rPr>
              <w:t>status</w:t>
            </w:r>
          </w:p>
        </w:tc>
        <w:tc>
          <w:tcPr>
            <w:tcW w:type="dxa" w:w="2310"/>
          </w:tcPr>
          <w:p>
            <w:r>
              <w:rPr>
                <w:rFonts w:cs="Tahoma" w:eastAsia="Tahoma" w:ascii="Consolas" w:hAnsi="Consolas"/>
                <w:b w:val="0"/>
                <w:sz w:val="17"/>
              </w:rPr>
              <w:t>email_delivery_status</w:t>
            </w:r>
          </w:p>
        </w:tc>
        <w:tc>
          <w:tcPr>
            <w:tcW w:type="dxa" w:w="2310"/>
          </w:tcPr>
          <w:p>
            <w:r>
              <w:rPr>
                <w:rFonts w:cs="Tahoma" w:eastAsia="Tahoma"/>
                <w:b w:val="0"/>
                <w:sz w:val="17"/>
              </w:rPr>
              <w:t>NN</w:t>
            </w:r>
          </w:p>
        </w:tc>
        <w:tc>
          <w:tcPr>
            <w:tcW w:type="dxa" w:w="2310"/>
          </w:tcPr>
          <w:p>
            <w:r>
              <w:rPr>
                <w:rFonts w:cs="Tahoma" w:eastAsia="Tahoma"/>
                <w:b w:val="0"/>
                <w:sz w:val="17"/>
              </w:rPr>
              <w:t>สถานะความพยายามส่งอีเมล</w:t>
            </w:r>
          </w:p>
        </w:tc>
      </w:tr>
      <w:tr>
        <w:trPr>
          <w:cantSplit/>
        </w:trPr>
        <w:tc>
          <w:tcPr>
            <w:tcW w:type="dxa" w:w="2310"/>
          </w:tcPr>
          <w:p>
            <w:r>
              <w:rPr>
                <w:rFonts w:cs="Tahoma" w:eastAsia="Tahoma" w:ascii="Consolas" w:hAnsi="Consolas"/>
                <w:b w:val="0"/>
                <w:sz w:val="17"/>
              </w:rPr>
              <w:t>provider_message_id</w:t>
            </w:r>
          </w:p>
        </w:tc>
        <w:tc>
          <w:tcPr>
            <w:tcW w:type="dxa" w:w="2310"/>
          </w:tcPr>
          <w:p>
            <w:r>
              <w:rPr>
                <w:rFonts w:cs="Tahoma" w:eastAsia="Tahoma" w:ascii="Consolas" w:hAnsi="Consolas"/>
                <w:b w:val="0"/>
                <w:sz w:val="17"/>
              </w:rPr>
              <w:t>varchar(255)</w:t>
            </w:r>
          </w:p>
        </w:tc>
        <w:tc>
          <w:tcPr>
            <w:tcW w:type="dxa" w:w="2310"/>
          </w:tcPr>
          <w:p>
            <w:r>
              <w:rPr>
                <w:rFonts w:cs="Tahoma" w:eastAsia="Tahoma"/>
                <w:b w:val="0"/>
                <w:sz w:val="17"/>
              </w:rPr>
              <w:t>—</w:t>
            </w:r>
          </w:p>
        </w:tc>
        <w:tc>
          <w:tcPr>
            <w:tcW w:type="dxa" w:w="2310"/>
          </w:tcPr>
          <w:p>
            <w:r>
              <w:rPr>
                <w:rFonts w:cs="Tahoma" w:eastAsia="Tahoma"/>
                <w:b w:val="0"/>
                <w:sz w:val="17"/>
              </w:rPr>
              <w:t>รหัสข้อความจากผู้ให้บริการส่งอีเมล</w:t>
            </w:r>
          </w:p>
        </w:tc>
      </w:tr>
      <w:tr>
        <w:trPr>
          <w:cantSplit/>
        </w:trPr>
        <w:tc>
          <w:tcPr>
            <w:tcW w:type="dxa" w:w="2310"/>
          </w:tcPr>
          <w:p>
            <w:r>
              <w:rPr>
                <w:rFonts w:cs="Tahoma" w:eastAsia="Tahoma" w:ascii="Consolas" w:hAnsi="Consolas"/>
                <w:b w:val="0"/>
                <w:sz w:val="17"/>
              </w:rPr>
              <w:t>attempted_at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เวลาพยายามส่ง</w:t>
            </w:r>
          </w:p>
        </w:tc>
      </w:tr>
      <w:tr>
        <w:trPr>
          <w:cantSplit/>
        </w:trPr>
        <w:tc>
          <w:tcPr>
            <w:tcW w:type="dxa" w:w="2310"/>
          </w:tcPr>
          <w:p>
            <w:r>
              <w:rPr>
                <w:rFonts w:cs="Tahoma" w:eastAsia="Tahoma" w:ascii="Consolas" w:hAnsi="Consolas"/>
                <w:b w:val="0"/>
                <w:sz w:val="17"/>
              </w:rPr>
              <w:t>sent_at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w:t>
            </w:r>
          </w:p>
        </w:tc>
        <w:tc>
          <w:tcPr>
            <w:tcW w:type="dxa" w:w="2310"/>
          </w:tcPr>
          <w:p>
            <w:r>
              <w:rPr>
                <w:rFonts w:cs="Tahoma" w:eastAsia="Tahoma"/>
                <w:b w:val="0"/>
                <w:sz w:val="17"/>
              </w:rPr>
              <w:t>เวลาส่งสำเร็จ</w:t>
            </w:r>
          </w:p>
        </w:tc>
      </w:tr>
      <w:tr>
        <w:trPr>
          <w:cantSplit/>
        </w:trPr>
        <w:tc>
          <w:tcPr>
            <w:tcW w:type="dxa" w:w="2310"/>
          </w:tcPr>
          <w:p>
            <w:r>
              <w:rPr>
                <w:rFonts w:cs="Tahoma" w:eastAsia="Tahoma" w:ascii="Consolas" w:hAnsi="Consolas"/>
                <w:b w:val="0"/>
                <w:sz w:val="17"/>
              </w:rPr>
              <w:t>error_message</w:t>
            </w:r>
          </w:p>
        </w:tc>
        <w:tc>
          <w:tcPr>
            <w:tcW w:type="dxa" w:w="2310"/>
          </w:tcPr>
          <w:p>
            <w:r>
              <w:rPr>
                <w:rFonts w:cs="Tahoma" w:eastAsia="Tahoma" w:ascii="Consolas" w:hAnsi="Consolas"/>
                <w:b w:val="0"/>
                <w:sz w:val="17"/>
              </w:rPr>
              <w:t>text</w:t>
            </w:r>
          </w:p>
        </w:tc>
        <w:tc>
          <w:tcPr>
            <w:tcW w:type="dxa" w:w="2310"/>
          </w:tcPr>
          <w:p>
            <w:r>
              <w:rPr>
                <w:rFonts w:cs="Tahoma" w:eastAsia="Tahoma"/>
                <w:b w:val="0"/>
                <w:sz w:val="17"/>
              </w:rPr>
              <w:t>—</w:t>
            </w:r>
          </w:p>
        </w:tc>
        <w:tc>
          <w:tcPr>
            <w:tcW w:type="dxa" w:w="2310"/>
          </w:tcPr>
          <w:p>
            <w:r>
              <w:rPr>
                <w:rFonts w:cs="Tahoma" w:eastAsia="Tahoma"/>
                <w:b w:val="0"/>
                <w:sz w:val="17"/>
              </w:rPr>
              <w:t>ข้อความข้อผิดพลาดในการส่ง</w:t>
            </w:r>
          </w:p>
        </w:tc>
      </w:tr>
    </w:tbl>
    <w:p>
      <w:pPr>
        <w:pStyle w:val="Heading4"/>
      </w:pPr>
      <w:r>
        <w:t>attachments</w:t>
      </w:r>
    </w:p>
    <w:p>
      <w:r>
        <w:rPr>
          <w:rFonts w:cs="Tahoma" w:eastAsia="Tahoma"/>
          <w:b/>
        </w:rPr>
        <w:t>หน้าที่:</w:t>
      </w:r>
      <w:r>
        <w:rPr>
          <w:rFonts w:cs="Tahoma" w:eastAsia="Tahoma"/>
          <w:b w:val="0"/>
        </w:rPr>
        <w:t xml:space="preserve"> ไฟล์หลักฐานที่ผูกกับพนักงานหรือคำขอลา</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employee_id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employees</w:t>
            </w:r>
          </w:p>
        </w:tc>
        <w:tc>
          <w:tcPr>
            <w:tcW w:type="dxa" w:w="2310"/>
          </w:tcPr>
          <w:p>
            <w:r>
              <w:rPr>
                <w:rFonts w:cs="Tahoma" w:eastAsia="Tahoma"/>
                <w:b w:val="0"/>
                <w:sz w:val="17"/>
              </w:rPr>
              <w:t>รหัสพนักงาน</w:t>
            </w:r>
          </w:p>
        </w:tc>
      </w:tr>
      <w:tr>
        <w:trPr>
          <w:cantSplit/>
        </w:trPr>
        <w:tc>
          <w:tcPr>
            <w:tcW w:type="dxa" w:w="2310"/>
          </w:tcPr>
          <w:p>
            <w:r>
              <w:rPr>
                <w:rFonts w:cs="Tahoma" w:eastAsia="Tahoma" w:ascii="Consolas" w:hAnsi="Consolas"/>
                <w:b w:val="0"/>
                <w:sz w:val="17"/>
              </w:rPr>
              <w:t>leave_request_id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leave_requests</w:t>
            </w:r>
          </w:p>
        </w:tc>
        <w:tc>
          <w:tcPr>
            <w:tcW w:type="dxa" w:w="2310"/>
          </w:tcPr>
          <w:p>
            <w:r>
              <w:rPr>
                <w:rFonts w:cs="Tahoma" w:eastAsia="Tahoma"/>
                <w:b w:val="0"/>
                <w:sz w:val="17"/>
              </w:rPr>
              <w:t>รหัสคำขอลา</w:t>
            </w:r>
          </w:p>
        </w:tc>
      </w:tr>
      <w:tr>
        <w:trPr>
          <w:cantSplit/>
        </w:trPr>
        <w:tc>
          <w:tcPr>
            <w:tcW w:type="dxa" w:w="2310"/>
          </w:tcPr>
          <w:p>
            <w:r>
              <w:rPr>
                <w:rFonts w:cs="Tahoma" w:eastAsia="Tahoma" w:ascii="Consolas" w:hAnsi="Consolas"/>
                <w:b w:val="0"/>
                <w:sz w:val="17"/>
              </w:rPr>
              <w:t>file_name</w:t>
            </w:r>
          </w:p>
        </w:tc>
        <w:tc>
          <w:tcPr>
            <w:tcW w:type="dxa" w:w="2310"/>
          </w:tcPr>
          <w:p>
            <w:r>
              <w:rPr>
                <w:rFonts w:cs="Tahoma" w:eastAsia="Tahoma" w:ascii="Consolas" w:hAnsi="Consolas"/>
                <w:b w:val="0"/>
                <w:sz w:val="17"/>
              </w:rPr>
              <w:t>varchar(255)</w:t>
            </w:r>
          </w:p>
        </w:tc>
        <w:tc>
          <w:tcPr>
            <w:tcW w:type="dxa" w:w="2310"/>
          </w:tcPr>
          <w:p>
            <w:r>
              <w:rPr>
                <w:rFonts w:cs="Tahoma" w:eastAsia="Tahoma"/>
                <w:b w:val="0"/>
                <w:sz w:val="17"/>
              </w:rPr>
              <w:t>NN</w:t>
            </w:r>
          </w:p>
        </w:tc>
        <w:tc>
          <w:tcPr>
            <w:tcW w:type="dxa" w:w="2310"/>
          </w:tcPr>
          <w:p>
            <w:r>
              <w:rPr>
                <w:rFonts w:cs="Tahoma" w:eastAsia="Tahoma"/>
                <w:b w:val="0"/>
                <w:sz w:val="17"/>
              </w:rPr>
              <w:t>ชื่อไฟล์เอกสาร</w:t>
            </w:r>
          </w:p>
        </w:tc>
      </w:tr>
      <w:tr>
        <w:trPr>
          <w:cantSplit/>
        </w:trPr>
        <w:tc>
          <w:tcPr>
            <w:tcW w:type="dxa" w:w="2310"/>
          </w:tcPr>
          <w:p>
            <w:r>
              <w:rPr>
                <w:rFonts w:cs="Tahoma" w:eastAsia="Tahoma" w:ascii="Consolas" w:hAnsi="Consolas"/>
                <w:b w:val="0"/>
                <w:sz w:val="17"/>
              </w:rPr>
              <w:t>storage_key</w:t>
            </w:r>
          </w:p>
        </w:tc>
        <w:tc>
          <w:tcPr>
            <w:tcW w:type="dxa" w:w="2310"/>
          </w:tcPr>
          <w:p>
            <w:r>
              <w:rPr>
                <w:rFonts w:cs="Tahoma" w:eastAsia="Tahoma" w:ascii="Consolas" w:hAnsi="Consolas"/>
                <w:b w:val="0"/>
                <w:sz w:val="17"/>
              </w:rPr>
              <w:t>text</w:t>
            </w:r>
          </w:p>
        </w:tc>
        <w:tc>
          <w:tcPr>
            <w:tcW w:type="dxa" w:w="2310"/>
          </w:tcPr>
          <w:p>
            <w:r>
              <w:rPr>
                <w:rFonts w:cs="Tahoma" w:eastAsia="Tahoma"/>
                <w:b w:val="0"/>
                <w:sz w:val="17"/>
              </w:rPr>
              <w:t>NN</w:t>
            </w:r>
          </w:p>
        </w:tc>
        <w:tc>
          <w:tcPr>
            <w:tcW w:type="dxa" w:w="2310"/>
          </w:tcPr>
          <w:p>
            <w:r>
              <w:rPr>
                <w:rFonts w:cs="Tahoma" w:eastAsia="Tahoma"/>
                <w:b w:val="0"/>
                <w:sz w:val="17"/>
              </w:rPr>
              <w:t>ตัวชี้ตำแหน่งไฟล์ในที่จัดเก็บ</w:t>
            </w:r>
          </w:p>
        </w:tc>
      </w:tr>
      <w:tr>
        <w:trPr>
          <w:cantSplit/>
        </w:trPr>
        <w:tc>
          <w:tcPr>
            <w:tcW w:type="dxa" w:w="2310"/>
          </w:tcPr>
          <w:p>
            <w:r>
              <w:rPr>
                <w:rFonts w:cs="Tahoma" w:eastAsia="Tahoma" w:ascii="Consolas" w:hAnsi="Consolas"/>
                <w:b w:val="0"/>
                <w:sz w:val="17"/>
              </w:rPr>
              <w:t>mime_type</w:t>
            </w:r>
          </w:p>
        </w:tc>
        <w:tc>
          <w:tcPr>
            <w:tcW w:type="dxa" w:w="2310"/>
          </w:tcPr>
          <w:p>
            <w:r>
              <w:rPr>
                <w:rFonts w:cs="Tahoma" w:eastAsia="Tahoma" w:ascii="Consolas" w:hAnsi="Consolas"/>
                <w:b w:val="0"/>
                <w:sz w:val="17"/>
              </w:rPr>
              <w:t>varchar(100)</w:t>
            </w:r>
          </w:p>
        </w:tc>
        <w:tc>
          <w:tcPr>
            <w:tcW w:type="dxa" w:w="2310"/>
          </w:tcPr>
          <w:p>
            <w:r>
              <w:rPr>
                <w:rFonts w:cs="Tahoma" w:eastAsia="Tahoma"/>
                <w:b w:val="0"/>
                <w:sz w:val="17"/>
              </w:rPr>
              <w:t>NN</w:t>
            </w:r>
          </w:p>
        </w:tc>
        <w:tc>
          <w:tcPr>
            <w:tcW w:type="dxa" w:w="2310"/>
          </w:tcPr>
          <w:p>
            <w:r>
              <w:rPr>
                <w:rFonts w:cs="Tahoma" w:eastAsia="Tahoma"/>
                <w:b w:val="0"/>
                <w:sz w:val="17"/>
              </w:rPr>
              <w:t>ชนิดไฟล์ MIME</w:t>
            </w:r>
          </w:p>
        </w:tc>
      </w:tr>
      <w:tr>
        <w:trPr>
          <w:cantSplit/>
        </w:trPr>
        <w:tc>
          <w:tcPr>
            <w:tcW w:type="dxa" w:w="2310"/>
          </w:tcPr>
          <w:p>
            <w:r>
              <w:rPr>
                <w:rFonts w:cs="Tahoma" w:eastAsia="Tahoma" w:ascii="Consolas" w:hAnsi="Consolas"/>
                <w:b w:val="0"/>
                <w:sz w:val="17"/>
              </w:rPr>
              <w:t>file_size_bytes</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NN</w:t>
            </w:r>
          </w:p>
        </w:tc>
        <w:tc>
          <w:tcPr>
            <w:tcW w:type="dxa" w:w="2310"/>
          </w:tcPr>
          <w:p>
            <w:r>
              <w:rPr>
                <w:rFonts w:cs="Tahoma" w:eastAsia="Tahoma"/>
                <w:b w:val="0"/>
                <w:sz w:val="17"/>
              </w:rPr>
              <w:t>ขนาดไฟล์เป็นไบต์</w:t>
            </w:r>
          </w:p>
        </w:tc>
      </w:tr>
      <w:tr>
        <w:trPr>
          <w:cantSplit/>
        </w:trPr>
        <w:tc>
          <w:tcPr>
            <w:tcW w:type="dxa" w:w="2310"/>
          </w:tcPr>
          <w:p>
            <w:r>
              <w:rPr>
                <w:rFonts w:cs="Tahoma" w:eastAsia="Tahoma" w:ascii="Consolas" w:hAnsi="Consolas"/>
                <w:b w:val="0"/>
                <w:sz w:val="17"/>
              </w:rPr>
              <w:t>file_sha256</w:t>
            </w:r>
          </w:p>
        </w:tc>
        <w:tc>
          <w:tcPr>
            <w:tcW w:type="dxa" w:w="2310"/>
          </w:tcPr>
          <w:p>
            <w:r>
              <w:rPr>
                <w:rFonts w:cs="Tahoma" w:eastAsia="Tahoma" w:ascii="Consolas" w:hAnsi="Consolas"/>
                <w:b w:val="0"/>
                <w:sz w:val="17"/>
              </w:rPr>
              <w:t>varchar(64)</w:t>
            </w:r>
          </w:p>
        </w:tc>
        <w:tc>
          <w:tcPr>
            <w:tcW w:type="dxa" w:w="2310"/>
          </w:tcPr>
          <w:p>
            <w:r>
              <w:rPr>
                <w:rFonts w:cs="Tahoma" w:eastAsia="Tahoma"/>
                <w:b w:val="0"/>
                <w:sz w:val="17"/>
              </w:rPr>
              <w:t>NN</w:t>
            </w:r>
          </w:p>
        </w:tc>
        <w:tc>
          <w:tcPr>
            <w:tcW w:type="dxa" w:w="2310"/>
          </w:tcPr>
          <w:p>
            <w:r>
              <w:rPr>
                <w:rFonts w:cs="Tahoma" w:eastAsia="Tahoma"/>
                <w:b w:val="0"/>
                <w:sz w:val="17"/>
              </w:rPr>
              <w:t>ค่าแฮช SHA-256 ของไฟล์</w:t>
            </w:r>
          </w:p>
        </w:tc>
      </w:tr>
      <w:tr>
        <w:trPr>
          <w:cantSplit/>
        </w:trPr>
        <w:tc>
          <w:tcPr>
            <w:tcW w:type="dxa" w:w="2310"/>
          </w:tcPr>
          <w:p>
            <w:r>
              <w:rPr>
                <w:rFonts w:cs="Tahoma" w:eastAsia="Tahoma" w:ascii="Consolas" w:hAnsi="Consolas"/>
                <w:b w:val="0"/>
                <w:sz w:val="17"/>
              </w:rPr>
              <w:t>uploaded_by_user_account_id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r>
              <w:rPr>
                <w:rFonts w:cs="Tahoma" w:eastAsia="Tahoma"/>
                <w:b w:val="0"/>
                <w:sz w:val="17"/>
              </w:rPr>
              <w:t>, NN</w:t>
            </w:r>
          </w:p>
        </w:tc>
        <w:tc>
          <w:tcPr>
            <w:tcW w:type="dxa" w:w="2310"/>
          </w:tcPr>
          <w:p>
            <w:r>
              <w:rPr>
                <w:rFonts w:cs="Tahoma" w:eastAsia="Tahoma"/>
                <w:b w:val="0"/>
                <w:sz w:val="17"/>
              </w:rPr>
              <w:t>บัญชีผู้อัปโหลด</w:t>
            </w:r>
          </w:p>
        </w:tc>
      </w:tr>
      <w:tr>
        <w:trPr>
          <w:cantSplit/>
        </w:trPr>
        <w:tc>
          <w:tcPr>
            <w:tcW w:type="dxa" w:w="2310"/>
          </w:tcPr>
          <w:p>
            <w:r>
              <w:rPr>
                <w:rFonts w:cs="Tahoma" w:eastAsia="Tahoma" w:ascii="Consolas" w:hAnsi="Consolas"/>
                <w:b w:val="0"/>
                <w:sz w:val="17"/>
              </w:rPr>
              <w:t>uploaded_at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เวลาอัปโหลด</w:t>
            </w:r>
          </w:p>
        </w:tc>
      </w:tr>
    </w:tbl>
    <w:p>
      <w:pPr>
        <w:pStyle w:val="Heading4"/>
      </w:pPr>
      <w:r>
        <w:t>audit_logs</w:t>
      </w:r>
    </w:p>
    <w:p>
      <w:r>
        <w:rPr>
          <w:rFonts w:cs="Tahoma" w:eastAsia="Tahoma"/>
          <w:b/>
        </w:rPr>
        <w:t>หน้าที่:</w:t>
      </w:r>
      <w:r>
        <w:rPr>
          <w:rFonts w:cs="Tahoma" w:eastAsia="Tahoma"/>
          <w:b w:val="0"/>
        </w:rPr>
        <w:t xml:space="preserve"> บันทึกเหตุการณ์สำคัญ ผู้กระทำ และค่าเปลี่ยนแปลง</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คอลัมน์</w:t>
            </w:r>
          </w:p>
        </w:tc>
        <w:tc>
          <w:tcPr>
            <w:tcW w:type="dxa" w:w="2310"/>
          </w:tcPr>
          <w:p>
            <w:r>
              <w:rPr>
                <w:rFonts w:cs="Tahoma" w:eastAsia="Tahoma"/>
                <w:b/>
                <w:sz w:val="17"/>
              </w:rPr>
              <w:t>ชนิดข้อมูล</w:t>
            </w:r>
          </w:p>
        </w:tc>
        <w:tc>
          <w:tcPr>
            <w:tcW w:type="dxa" w:w="2310"/>
          </w:tcPr>
          <w:p>
            <w:r>
              <w:rPr>
                <w:rFonts w:cs="Tahoma" w:eastAsia="Tahoma"/>
                <w:b/>
                <w:sz w:val="17"/>
              </w:rPr>
              <w:t>คีย์/ข้อกำหนด</w:t>
            </w:r>
          </w:p>
        </w:tc>
        <w:tc>
          <w:tcPr>
            <w:tcW w:type="dxa" w:w="2310"/>
          </w:tcPr>
          <w:p>
            <w:r>
              <w:rPr>
                <w:rFonts w:cs="Tahoma" w:eastAsia="Tahoma"/>
                <w:b/>
                <w:sz w:val="17"/>
              </w:rPr>
              <w:t>ความหมาย</w:t>
            </w:r>
          </w:p>
        </w:tc>
      </w:tr>
      <w:tr>
        <w:trPr>
          <w:cantSplit/>
        </w:trPr>
        <w:tc>
          <w:tcPr>
            <w:tcW w:type="dxa" w:w="2310"/>
          </w:tcPr>
          <w:p>
            <w:r>
              <w:rPr>
                <w:rFonts w:cs="Tahoma" w:eastAsia="Tahoma" w:ascii="Consolas" w:hAnsi="Consolas"/>
                <w:b w:val="0"/>
                <w:sz w:val="17"/>
              </w:rPr>
              <w:t>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PK</w:t>
            </w:r>
          </w:p>
        </w:tc>
        <w:tc>
          <w:tcPr>
            <w:tcW w:type="dxa" w:w="2310"/>
          </w:tcPr>
          <w:p>
            <w:r>
              <w:rPr>
                <w:rFonts w:cs="Tahoma" w:eastAsia="Tahoma"/>
                <w:b w:val="0"/>
                <w:sz w:val="17"/>
              </w:rPr>
              <w:t>รหัสระเบียน</w:t>
            </w:r>
          </w:p>
        </w:tc>
      </w:tr>
      <w:tr>
        <w:trPr>
          <w:cantSplit/>
        </w:trPr>
        <w:tc>
          <w:tcPr>
            <w:tcW w:type="dxa" w:w="2310"/>
          </w:tcPr>
          <w:p>
            <w:r>
              <w:rPr>
                <w:rFonts w:cs="Tahoma" w:eastAsia="Tahoma" w:ascii="Consolas" w:hAnsi="Consolas"/>
                <w:b w:val="0"/>
                <w:sz w:val="17"/>
              </w:rPr>
              <w:t>actor_user_account_id</w:t>
            </w:r>
          </w:p>
        </w:tc>
        <w:tc>
          <w:tcPr>
            <w:tcW w:type="dxa" w:w="2310"/>
          </w:tcPr>
          <w:p>
            <w:r>
              <w:rPr>
                <w:rFonts w:cs="Tahoma" w:eastAsia="Tahoma" w:ascii="Consolas" w:hAnsi="Consolas"/>
                <w:b w:val="0"/>
                <w:sz w:val="17"/>
              </w:rPr>
              <w:t>bigint</w:t>
            </w:r>
          </w:p>
        </w:tc>
        <w:tc>
          <w:tcPr>
            <w:tcW w:type="dxa" w:w="2310"/>
          </w:tcPr>
          <w:p>
            <w:r>
              <w:rPr>
                <w:rFonts w:cs="Tahoma" w:eastAsia="Tahoma"/>
                <w:b w:val="0"/>
                <w:sz w:val="17"/>
              </w:rPr>
              <w:t xml:space="preserve">FK → </w:t>
            </w:r>
            <w:r>
              <w:rPr>
                <w:rFonts w:cs="Tahoma" w:eastAsia="Tahoma" w:ascii="Consolas" w:hAnsi="Consolas"/>
                <w:b w:val="0"/>
                <w:sz w:val="17"/>
              </w:rPr>
              <w:t>user_accounts</w:t>
            </w:r>
          </w:p>
        </w:tc>
        <w:tc>
          <w:tcPr>
            <w:tcW w:type="dxa" w:w="2310"/>
          </w:tcPr>
          <w:p>
            <w:r>
              <w:rPr>
                <w:rFonts w:cs="Tahoma" w:eastAsia="Tahoma"/>
                <w:b w:val="0"/>
                <w:sz w:val="17"/>
              </w:rPr>
              <w:t>บัญชีผู้กระทำรายการ</w:t>
            </w:r>
          </w:p>
        </w:tc>
      </w:tr>
      <w:tr>
        <w:trPr>
          <w:cantSplit/>
        </w:trPr>
        <w:tc>
          <w:tcPr>
            <w:tcW w:type="dxa" w:w="2310"/>
          </w:tcPr>
          <w:p>
            <w:r>
              <w:rPr>
                <w:rFonts w:cs="Tahoma" w:eastAsia="Tahoma" w:ascii="Consolas" w:hAnsi="Consolas"/>
                <w:b w:val="0"/>
                <w:sz w:val="17"/>
              </w:rPr>
              <w:t>action</w:t>
            </w:r>
          </w:p>
        </w:tc>
        <w:tc>
          <w:tcPr>
            <w:tcW w:type="dxa" w:w="2310"/>
          </w:tcPr>
          <w:p>
            <w:r>
              <w:rPr>
                <w:rFonts w:cs="Tahoma" w:eastAsia="Tahoma" w:ascii="Consolas" w:hAnsi="Consolas"/>
                <w:b w:val="0"/>
                <w:sz w:val="17"/>
              </w:rPr>
              <w:t>varchar(80)</w:t>
            </w:r>
          </w:p>
        </w:tc>
        <w:tc>
          <w:tcPr>
            <w:tcW w:type="dxa" w:w="2310"/>
          </w:tcPr>
          <w:p>
            <w:r>
              <w:rPr>
                <w:rFonts w:cs="Tahoma" w:eastAsia="Tahoma"/>
                <w:b w:val="0"/>
                <w:sz w:val="17"/>
              </w:rPr>
              <w:t>NN</w:t>
            </w:r>
          </w:p>
        </w:tc>
        <w:tc>
          <w:tcPr>
            <w:tcW w:type="dxa" w:w="2310"/>
          </w:tcPr>
          <w:p>
            <w:r>
              <w:rPr>
                <w:rFonts w:cs="Tahoma" w:eastAsia="Tahoma"/>
                <w:b w:val="0"/>
                <w:sz w:val="17"/>
              </w:rPr>
              <w:t>ชื่อเหตุการณ์ที่บันทึก</w:t>
            </w:r>
          </w:p>
        </w:tc>
      </w:tr>
      <w:tr>
        <w:trPr>
          <w:cantSplit/>
        </w:trPr>
        <w:tc>
          <w:tcPr>
            <w:tcW w:type="dxa" w:w="2310"/>
          </w:tcPr>
          <w:p>
            <w:r>
              <w:rPr>
                <w:rFonts w:cs="Tahoma" w:eastAsia="Tahoma" w:ascii="Consolas" w:hAnsi="Consolas"/>
                <w:b w:val="0"/>
                <w:sz w:val="17"/>
              </w:rPr>
              <w:t>table_name</w:t>
            </w:r>
          </w:p>
        </w:tc>
        <w:tc>
          <w:tcPr>
            <w:tcW w:type="dxa" w:w="2310"/>
          </w:tcPr>
          <w:p>
            <w:r>
              <w:rPr>
                <w:rFonts w:cs="Tahoma" w:eastAsia="Tahoma" w:ascii="Consolas" w:hAnsi="Consolas"/>
                <w:b w:val="0"/>
                <w:sz w:val="17"/>
              </w:rPr>
              <w:t>varchar(100)</w:t>
            </w:r>
          </w:p>
        </w:tc>
        <w:tc>
          <w:tcPr>
            <w:tcW w:type="dxa" w:w="2310"/>
          </w:tcPr>
          <w:p>
            <w:r>
              <w:rPr>
                <w:rFonts w:cs="Tahoma" w:eastAsia="Tahoma"/>
                <w:b w:val="0"/>
                <w:sz w:val="17"/>
              </w:rPr>
              <w:t>NN</w:t>
            </w:r>
          </w:p>
        </w:tc>
        <w:tc>
          <w:tcPr>
            <w:tcW w:type="dxa" w:w="2310"/>
          </w:tcPr>
          <w:p>
            <w:r>
              <w:rPr>
                <w:rFonts w:cs="Tahoma" w:eastAsia="Tahoma"/>
                <w:b w:val="0"/>
                <w:sz w:val="17"/>
              </w:rPr>
              <w:t>ชื่อตารางที่ถูกกระทำ</w:t>
            </w:r>
          </w:p>
        </w:tc>
      </w:tr>
      <w:tr>
        <w:trPr>
          <w:cantSplit/>
        </w:trPr>
        <w:tc>
          <w:tcPr>
            <w:tcW w:type="dxa" w:w="2310"/>
          </w:tcPr>
          <w:p>
            <w:r>
              <w:rPr>
                <w:rFonts w:cs="Tahoma" w:eastAsia="Tahoma" w:ascii="Consolas" w:hAnsi="Consolas"/>
                <w:b w:val="0"/>
                <w:sz w:val="17"/>
              </w:rPr>
              <w:t>record_id</w:t>
            </w:r>
          </w:p>
        </w:tc>
        <w:tc>
          <w:tcPr>
            <w:tcW w:type="dxa" w:w="2310"/>
          </w:tcPr>
          <w:p>
            <w:r>
              <w:rPr>
                <w:rFonts w:cs="Tahoma" w:eastAsia="Tahoma" w:ascii="Consolas" w:hAnsi="Consolas"/>
                <w:b w:val="0"/>
                <w:sz w:val="17"/>
              </w:rPr>
              <w:t>varchar(100)</w:t>
            </w:r>
          </w:p>
        </w:tc>
        <w:tc>
          <w:tcPr>
            <w:tcW w:type="dxa" w:w="2310"/>
          </w:tcPr>
          <w:p>
            <w:r>
              <w:rPr>
                <w:rFonts w:cs="Tahoma" w:eastAsia="Tahoma"/>
                <w:b w:val="0"/>
                <w:sz w:val="17"/>
              </w:rPr>
              <w:t>NN</w:t>
            </w:r>
          </w:p>
        </w:tc>
        <w:tc>
          <w:tcPr>
            <w:tcW w:type="dxa" w:w="2310"/>
          </w:tcPr>
          <w:p>
            <w:r>
              <w:rPr>
                <w:rFonts w:cs="Tahoma" w:eastAsia="Tahoma"/>
                <w:b w:val="0"/>
                <w:sz w:val="17"/>
              </w:rPr>
              <w:t>รหัสระเบียนที่ถูกกระทำ</w:t>
            </w:r>
          </w:p>
        </w:tc>
      </w:tr>
      <w:tr>
        <w:trPr>
          <w:cantSplit/>
        </w:trPr>
        <w:tc>
          <w:tcPr>
            <w:tcW w:type="dxa" w:w="2310"/>
          </w:tcPr>
          <w:p>
            <w:r>
              <w:rPr>
                <w:rFonts w:cs="Tahoma" w:eastAsia="Tahoma" w:ascii="Consolas" w:hAnsi="Consolas"/>
                <w:b w:val="0"/>
                <w:sz w:val="17"/>
              </w:rPr>
              <w:t>old_data</w:t>
            </w:r>
          </w:p>
        </w:tc>
        <w:tc>
          <w:tcPr>
            <w:tcW w:type="dxa" w:w="2310"/>
          </w:tcPr>
          <w:p>
            <w:r>
              <w:rPr>
                <w:rFonts w:cs="Tahoma" w:eastAsia="Tahoma" w:ascii="Consolas" w:hAnsi="Consolas"/>
                <w:b w:val="0"/>
                <w:sz w:val="17"/>
              </w:rPr>
              <w:t>jsonb</w:t>
            </w:r>
          </w:p>
        </w:tc>
        <w:tc>
          <w:tcPr>
            <w:tcW w:type="dxa" w:w="2310"/>
          </w:tcPr>
          <w:p>
            <w:r>
              <w:rPr>
                <w:rFonts w:cs="Tahoma" w:eastAsia="Tahoma"/>
                <w:b w:val="0"/>
                <w:sz w:val="17"/>
              </w:rPr>
              <w:t>—</w:t>
            </w:r>
          </w:p>
        </w:tc>
        <w:tc>
          <w:tcPr>
            <w:tcW w:type="dxa" w:w="2310"/>
          </w:tcPr>
          <w:p>
            <w:r>
              <w:rPr>
                <w:rFonts w:cs="Tahoma" w:eastAsia="Tahoma"/>
                <w:b w:val="0"/>
                <w:sz w:val="17"/>
              </w:rPr>
              <w:t>ข้อมูลก่อนเปลี่ยนแปลงในรูป JSON</w:t>
            </w:r>
          </w:p>
        </w:tc>
      </w:tr>
      <w:tr>
        <w:trPr>
          <w:cantSplit/>
        </w:trPr>
        <w:tc>
          <w:tcPr>
            <w:tcW w:type="dxa" w:w="2310"/>
          </w:tcPr>
          <w:p>
            <w:r>
              <w:rPr>
                <w:rFonts w:cs="Tahoma" w:eastAsia="Tahoma" w:ascii="Consolas" w:hAnsi="Consolas"/>
                <w:b w:val="0"/>
                <w:sz w:val="17"/>
              </w:rPr>
              <w:t>new_data</w:t>
            </w:r>
          </w:p>
        </w:tc>
        <w:tc>
          <w:tcPr>
            <w:tcW w:type="dxa" w:w="2310"/>
          </w:tcPr>
          <w:p>
            <w:r>
              <w:rPr>
                <w:rFonts w:cs="Tahoma" w:eastAsia="Tahoma" w:ascii="Consolas" w:hAnsi="Consolas"/>
                <w:b w:val="0"/>
                <w:sz w:val="17"/>
              </w:rPr>
              <w:t>jsonb</w:t>
            </w:r>
          </w:p>
        </w:tc>
        <w:tc>
          <w:tcPr>
            <w:tcW w:type="dxa" w:w="2310"/>
          </w:tcPr>
          <w:p>
            <w:r>
              <w:rPr>
                <w:rFonts w:cs="Tahoma" w:eastAsia="Tahoma"/>
                <w:b w:val="0"/>
                <w:sz w:val="17"/>
              </w:rPr>
              <w:t>—</w:t>
            </w:r>
          </w:p>
        </w:tc>
        <w:tc>
          <w:tcPr>
            <w:tcW w:type="dxa" w:w="2310"/>
          </w:tcPr>
          <w:p>
            <w:r>
              <w:rPr>
                <w:rFonts w:cs="Tahoma" w:eastAsia="Tahoma"/>
                <w:b w:val="0"/>
                <w:sz w:val="17"/>
              </w:rPr>
              <w:t>ข้อมูลหลังเปลี่ยนแปลงในรูป JSON</w:t>
            </w:r>
          </w:p>
        </w:tc>
      </w:tr>
      <w:tr>
        <w:trPr>
          <w:cantSplit/>
        </w:trPr>
        <w:tc>
          <w:tcPr>
            <w:tcW w:type="dxa" w:w="2310"/>
          </w:tcPr>
          <w:p>
            <w:r>
              <w:rPr>
                <w:rFonts w:cs="Tahoma" w:eastAsia="Tahoma" w:ascii="Consolas" w:hAnsi="Consolas"/>
                <w:b w:val="0"/>
                <w:sz w:val="17"/>
              </w:rPr>
              <w:t>reason</w:t>
            </w:r>
          </w:p>
        </w:tc>
        <w:tc>
          <w:tcPr>
            <w:tcW w:type="dxa" w:w="2310"/>
          </w:tcPr>
          <w:p>
            <w:r>
              <w:rPr>
                <w:rFonts w:cs="Tahoma" w:eastAsia="Tahoma" w:ascii="Consolas" w:hAnsi="Consolas"/>
                <w:b w:val="0"/>
                <w:sz w:val="17"/>
              </w:rPr>
              <w:t>text</w:t>
            </w:r>
          </w:p>
        </w:tc>
        <w:tc>
          <w:tcPr>
            <w:tcW w:type="dxa" w:w="2310"/>
          </w:tcPr>
          <w:p>
            <w:r>
              <w:rPr>
                <w:rFonts w:cs="Tahoma" w:eastAsia="Tahoma"/>
                <w:b w:val="0"/>
                <w:sz w:val="17"/>
              </w:rPr>
              <w:t>—</w:t>
            </w:r>
          </w:p>
        </w:tc>
        <w:tc>
          <w:tcPr>
            <w:tcW w:type="dxa" w:w="2310"/>
          </w:tcPr>
          <w:p>
            <w:r>
              <w:rPr>
                <w:rFonts w:cs="Tahoma" w:eastAsia="Tahoma"/>
                <w:b w:val="0"/>
                <w:sz w:val="17"/>
              </w:rPr>
              <w:t>เหตุผล</w:t>
            </w:r>
          </w:p>
        </w:tc>
      </w:tr>
      <w:tr>
        <w:trPr>
          <w:cantSplit/>
        </w:trPr>
        <w:tc>
          <w:tcPr>
            <w:tcW w:type="dxa" w:w="2310"/>
          </w:tcPr>
          <w:p>
            <w:r>
              <w:rPr>
                <w:rFonts w:cs="Tahoma" w:eastAsia="Tahoma" w:ascii="Consolas" w:hAnsi="Consolas"/>
                <w:b w:val="0"/>
                <w:sz w:val="17"/>
              </w:rPr>
              <w:t>occurred_at</w:t>
            </w:r>
          </w:p>
        </w:tc>
        <w:tc>
          <w:tcPr>
            <w:tcW w:type="dxa" w:w="2310"/>
          </w:tcPr>
          <w:p>
            <w:r>
              <w:rPr>
                <w:rFonts w:cs="Tahoma" w:eastAsia="Tahoma" w:ascii="Consolas" w:hAnsi="Consolas"/>
                <w:b w:val="0"/>
                <w:sz w:val="17"/>
              </w:rPr>
              <w:t>timestamptz</w:t>
            </w:r>
          </w:p>
        </w:tc>
        <w:tc>
          <w:tcPr>
            <w:tcW w:type="dxa" w:w="2310"/>
          </w:tcPr>
          <w:p>
            <w:r>
              <w:rPr>
                <w:rFonts w:cs="Tahoma" w:eastAsia="Tahoma"/>
                <w:b w:val="0"/>
                <w:sz w:val="17"/>
              </w:rPr>
              <w:t>NN</w:t>
            </w:r>
          </w:p>
        </w:tc>
        <w:tc>
          <w:tcPr>
            <w:tcW w:type="dxa" w:w="2310"/>
          </w:tcPr>
          <w:p>
            <w:r>
              <w:rPr>
                <w:rFonts w:cs="Tahoma" w:eastAsia="Tahoma"/>
                <w:b w:val="0"/>
                <w:sz w:val="17"/>
              </w:rPr>
              <w:t>เวลาที่เกิดเหตุการณ์</w:t>
            </w:r>
          </w:p>
        </w:tc>
      </w:tr>
      <w:tr>
        <w:trPr>
          <w:cantSplit/>
        </w:trPr>
        <w:tc>
          <w:tcPr>
            <w:tcW w:type="dxa" w:w="2310"/>
          </w:tcPr>
          <w:p>
            <w:r>
              <w:rPr>
                <w:rFonts w:cs="Tahoma" w:eastAsia="Tahoma" w:ascii="Consolas" w:hAnsi="Consolas"/>
                <w:b w:val="0"/>
                <w:sz w:val="17"/>
              </w:rPr>
              <w:t>request_id</w:t>
            </w:r>
          </w:p>
        </w:tc>
        <w:tc>
          <w:tcPr>
            <w:tcW w:type="dxa" w:w="2310"/>
          </w:tcPr>
          <w:p>
            <w:r>
              <w:rPr>
                <w:rFonts w:cs="Tahoma" w:eastAsia="Tahoma" w:ascii="Consolas" w:hAnsi="Consolas"/>
                <w:b w:val="0"/>
                <w:sz w:val="17"/>
              </w:rPr>
              <w:t>varchar(100)</w:t>
            </w:r>
          </w:p>
        </w:tc>
        <w:tc>
          <w:tcPr>
            <w:tcW w:type="dxa" w:w="2310"/>
          </w:tcPr>
          <w:p>
            <w:r>
              <w:rPr>
                <w:rFonts w:cs="Tahoma" w:eastAsia="Tahoma"/>
                <w:b w:val="0"/>
                <w:sz w:val="17"/>
              </w:rPr>
              <w:t>—</w:t>
            </w:r>
          </w:p>
        </w:tc>
        <w:tc>
          <w:tcPr>
            <w:tcW w:type="dxa" w:w="2310"/>
          </w:tcPr>
          <w:p>
            <w:r>
              <w:rPr>
                <w:rFonts w:cs="Tahoma" w:eastAsia="Tahoma"/>
                <w:b w:val="0"/>
                <w:sz w:val="17"/>
              </w:rPr>
              <w:t>รหัสคำขอเพื่อเชื่อมกับ log</w:t>
            </w:r>
          </w:p>
        </w:tc>
      </w:tr>
    </w:tbl>
    <w:p>
      <w:pPr>
        <w:pStyle w:val="Heading3"/>
      </w:pPr>
      <w:r>
        <w:t>4.4.7 ตัวอย่างข้อมูลประกอบความสัมพันธ์</w:t>
      </w:r>
    </w:p>
    <w:p>
      <w:r>
        <w:rPr>
          <w:rFonts w:cs="Tahoma" w:eastAsia="Tahoma"/>
          <w:b w:val="0"/>
        </w:rPr>
        <w:t xml:space="preserve">ตัวอย่างต่อไปนี้เป็น </w:t>
      </w:r>
      <w:r>
        <w:rPr>
          <w:rFonts w:cs="Tahoma" w:eastAsia="Tahoma"/>
          <w:b/>
        </w:rPr>
        <w:t>ข้อมูลสมมติ</w:t>
      </w:r>
      <w:r>
        <w:rPr>
          <w:rFonts w:cs="Tahoma" w:eastAsia="Tahoma"/>
          <w:b w:val="0"/>
        </w:rPr>
        <w:t xml:space="preserve"> เพื่ออธิบายการเชื่อมคีย์เท่านั้น ไม่ใช่ข้อมูลพนักงาน ร้าน บัญชีธนาคาร หรือฐานข้อมูลจริง</w:t>
      </w:r>
    </w:p>
    <w:tbl>
      <w:tblPr>
        <w:tblStyle w:val="TableGrid"/>
        <w:tblW w:type="auto" w:w="0"/>
        <w:jc w:val="center"/>
        <w:tblLayout w:type="autofit"/>
        <w:tblLook w:firstColumn="1" w:firstRow="1" w:lastColumn="0" w:lastRow="0" w:noHBand="0" w:noVBand="1" w:val="04A0"/>
      </w:tblPr>
      <w:tblGrid>
        <w:gridCol w:w="3081"/>
        <w:gridCol w:w="3081"/>
        <w:gridCol w:w="3081"/>
      </w:tblGrid>
      <w:tr>
        <w:trPr>
          <w:tblHeader/>
          <w:cantSplit/>
        </w:trPr>
        <w:tc>
          <w:tcPr>
            <w:tcW w:type="dxa" w:w="3081"/>
          </w:tcPr>
          <w:p>
            <w:r>
              <w:rPr>
                <w:rFonts w:cs="Tahoma" w:eastAsia="Tahoma"/>
                <w:b/>
                <w:sz w:val="17"/>
              </w:rPr>
              <w:t>ตาราง</w:t>
            </w:r>
          </w:p>
        </w:tc>
        <w:tc>
          <w:tcPr>
            <w:tcW w:type="dxa" w:w="3081"/>
          </w:tcPr>
          <w:p>
            <w:r>
              <w:rPr>
                <w:rFonts w:cs="Tahoma" w:eastAsia="Tahoma"/>
                <w:b/>
                <w:sz w:val="17"/>
              </w:rPr>
              <w:t>ค่าในตัวอย่าง</w:t>
            </w:r>
          </w:p>
        </w:tc>
        <w:tc>
          <w:tcPr>
            <w:tcW w:type="dxa" w:w="3081"/>
          </w:tcPr>
          <w:p>
            <w:r>
              <w:rPr>
                <w:rFonts w:cs="Tahoma" w:eastAsia="Tahoma"/>
                <w:b/>
                <w:sz w:val="17"/>
              </w:rPr>
              <w:t>ความสัมพันธ์ที่ต้องการแสดง</w:t>
            </w:r>
          </w:p>
        </w:tc>
      </w:tr>
      <w:tr>
        <w:trPr>
          <w:cantSplit/>
        </w:trPr>
        <w:tc>
          <w:tcPr>
            <w:tcW w:type="dxa" w:w="3081"/>
          </w:tcPr>
          <w:p>
            <w:r>
              <w:rPr>
                <w:rFonts w:cs="Tahoma" w:eastAsia="Tahoma" w:ascii="Consolas" w:hAnsi="Consolas"/>
                <w:b w:val="0"/>
                <w:sz w:val="17"/>
              </w:rPr>
              <w:t>shops</w:t>
            </w:r>
          </w:p>
        </w:tc>
        <w:tc>
          <w:tcPr>
            <w:tcW w:type="dxa" w:w="3081"/>
          </w:tcPr>
          <w:p>
            <w:r>
              <w:rPr>
                <w:rFonts w:cs="Tahoma" w:eastAsia="Tahoma" w:ascii="Consolas" w:hAnsi="Consolas"/>
                <w:b w:val="0"/>
                <w:sz w:val="17"/>
              </w:rPr>
              <w:t>id=1</w:t>
            </w:r>
            <w:r>
              <w:rPr>
                <w:rFonts w:cs="Tahoma" w:eastAsia="Tahoma"/>
                <w:b w:val="0"/>
                <w:sz w:val="17"/>
              </w:rPr>
              <w:t xml:space="preserve">, </w:t>
            </w:r>
            <w:r>
              <w:rPr>
                <w:rFonts w:cs="Tahoma" w:eastAsia="Tahoma" w:ascii="Consolas" w:hAnsi="Consolas"/>
                <w:b w:val="0"/>
                <w:sz w:val="17"/>
              </w:rPr>
              <w:t>code=SHOP-DEMO</w:t>
            </w:r>
          </w:p>
        </w:tc>
        <w:tc>
          <w:tcPr>
            <w:tcW w:type="dxa" w:w="3081"/>
          </w:tcPr>
          <w:p>
            <w:r>
              <w:rPr>
                <w:rFonts w:cs="Tahoma" w:eastAsia="Tahoma"/>
                <w:b w:val="0"/>
                <w:sz w:val="17"/>
              </w:rPr>
              <w:t>ร้านตัวอย่าง</w:t>
            </w:r>
          </w:p>
        </w:tc>
      </w:tr>
      <w:tr>
        <w:trPr>
          <w:cantSplit/>
        </w:trPr>
        <w:tc>
          <w:tcPr>
            <w:tcW w:type="dxa" w:w="3081"/>
          </w:tcPr>
          <w:p>
            <w:r>
              <w:rPr>
                <w:rFonts w:cs="Tahoma" w:eastAsia="Tahoma" w:ascii="Consolas" w:hAnsi="Consolas"/>
                <w:b w:val="0"/>
                <w:sz w:val="17"/>
              </w:rPr>
              <w:t>branches</w:t>
            </w:r>
          </w:p>
        </w:tc>
        <w:tc>
          <w:tcPr>
            <w:tcW w:type="dxa" w:w="3081"/>
          </w:tcPr>
          <w:p>
            <w:r>
              <w:rPr>
                <w:rFonts w:cs="Tahoma" w:eastAsia="Tahoma" w:ascii="Consolas" w:hAnsi="Consolas"/>
                <w:b w:val="0"/>
                <w:sz w:val="17"/>
              </w:rPr>
              <w:t>id=10</w:t>
            </w:r>
            <w:r>
              <w:rPr>
                <w:rFonts w:cs="Tahoma" w:eastAsia="Tahoma"/>
                <w:b w:val="0"/>
                <w:sz w:val="17"/>
              </w:rPr>
              <w:t xml:space="preserve">, </w:t>
            </w:r>
            <w:r>
              <w:rPr>
                <w:rFonts w:cs="Tahoma" w:eastAsia="Tahoma" w:ascii="Consolas" w:hAnsi="Consolas"/>
                <w:b w:val="0"/>
                <w:sz w:val="17"/>
              </w:rPr>
              <w:t>shop_id=1</w:t>
            </w:r>
            <w:r>
              <w:rPr>
                <w:rFonts w:cs="Tahoma" w:eastAsia="Tahoma"/>
                <w:b w:val="0"/>
                <w:sz w:val="17"/>
              </w:rPr>
              <w:t xml:space="preserve">, </w:t>
            </w:r>
            <w:r>
              <w:rPr>
                <w:rFonts w:cs="Tahoma" w:eastAsia="Tahoma" w:ascii="Consolas" w:hAnsi="Consolas"/>
                <w:b w:val="0"/>
                <w:sz w:val="17"/>
              </w:rPr>
              <w:t>code=BR-DEMO</w:t>
            </w:r>
          </w:p>
        </w:tc>
        <w:tc>
          <w:tcPr>
            <w:tcW w:type="dxa" w:w="3081"/>
          </w:tcPr>
          <w:p>
            <w:r>
              <w:rPr>
                <w:rFonts w:cs="Tahoma" w:eastAsia="Tahoma"/>
                <w:b w:val="0"/>
                <w:sz w:val="17"/>
              </w:rPr>
              <w:t>สาขาของร้าน 1</w:t>
            </w:r>
          </w:p>
        </w:tc>
      </w:tr>
      <w:tr>
        <w:trPr>
          <w:cantSplit/>
        </w:trPr>
        <w:tc>
          <w:tcPr>
            <w:tcW w:type="dxa" w:w="3081"/>
          </w:tcPr>
          <w:p>
            <w:r>
              <w:rPr>
                <w:rFonts w:cs="Tahoma" w:eastAsia="Tahoma" w:ascii="Consolas" w:hAnsi="Consolas"/>
                <w:b w:val="0"/>
                <w:sz w:val="17"/>
              </w:rPr>
              <w:t>employees</w:t>
            </w:r>
          </w:p>
        </w:tc>
        <w:tc>
          <w:tcPr>
            <w:tcW w:type="dxa" w:w="3081"/>
          </w:tcPr>
          <w:p>
            <w:r>
              <w:rPr>
                <w:rFonts w:cs="Tahoma" w:eastAsia="Tahoma" w:ascii="Consolas" w:hAnsi="Consolas"/>
                <w:b w:val="0"/>
                <w:sz w:val="17"/>
              </w:rPr>
              <w:t>id=100</w:t>
            </w:r>
            <w:r>
              <w:rPr>
                <w:rFonts w:cs="Tahoma" w:eastAsia="Tahoma"/>
                <w:b w:val="0"/>
                <w:sz w:val="17"/>
              </w:rPr>
              <w:t xml:space="preserve">, </w:t>
            </w:r>
            <w:r>
              <w:rPr>
                <w:rFonts w:cs="Tahoma" w:eastAsia="Tahoma" w:ascii="Consolas" w:hAnsi="Consolas"/>
                <w:b w:val="0"/>
                <w:sz w:val="17"/>
              </w:rPr>
              <w:t>employee_code=EMP-DEMO</w:t>
            </w:r>
          </w:p>
        </w:tc>
        <w:tc>
          <w:tcPr>
            <w:tcW w:type="dxa" w:w="3081"/>
          </w:tcPr>
          <w:p>
            <w:r>
              <w:rPr>
                <w:rFonts w:cs="Tahoma" w:eastAsia="Tahoma"/>
                <w:b w:val="0"/>
                <w:sz w:val="17"/>
              </w:rPr>
              <w:t>พนักงานสมมติ</w:t>
            </w:r>
          </w:p>
        </w:tc>
      </w:tr>
      <w:tr>
        <w:trPr>
          <w:cantSplit/>
        </w:trPr>
        <w:tc>
          <w:tcPr>
            <w:tcW w:type="dxa" w:w="3081"/>
          </w:tcPr>
          <w:p>
            <w:r>
              <w:rPr>
                <w:rFonts w:cs="Tahoma" w:eastAsia="Tahoma" w:ascii="Consolas" w:hAnsi="Consolas"/>
                <w:b w:val="0"/>
                <w:sz w:val="17"/>
              </w:rPr>
              <w:t>employment_assignments</w:t>
            </w:r>
          </w:p>
        </w:tc>
        <w:tc>
          <w:tcPr>
            <w:tcW w:type="dxa" w:w="3081"/>
          </w:tcPr>
          <w:p>
            <w:r>
              <w:rPr>
                <w:rFonts w:cs="Tahoma" w:eastAsia="Tahoma" w:ascii="Consolas" w:hAnsi="Consolas"/>
                <w:b w:val="0"/>
                <w:sz w:val="17"/>
              </w:rPr>
              <w:t>id=200</w:t>
            </w:r>
            <w:r>
              <w:rPr>
                <w:rFonts w:cs="Tahoma" w:eastAsia="Tahoma"/>
                <w:b w:val="0"/>
                <w:sz w:val="17"/>
              </w:rPr>
              <w:t xml:space="preserve">, </w:t>
            </w:r>
            <w:r>
              <w:rPr>
                <w:rFonts w:cs="Tahoma" w:eastAsia="Tahoma" w:ascii="Consolas" w:hAnsi="Consolas"/>
                <w:b w:val="0"/>
                <w:sz w:val="17"/>
              </w:rPr>
              <w:t>employee_id=100</w:t>
            </w:r>
            <w:r>
              <w:rPr>
                <w:rFonts w:cs="Tahoma" w:eastAsia="Tahoma"/>
                <w:b w:val="0"/>
                <w:sz w:val="17"/>
              </w:rPr>
              <w:t xml:space="preserve">, </w:t>
            </w:r>
            <w:r>
              <w:rPr>
                <w:rFonts w:cs="Tahoma" w:eastAsia="Tahoma" w:ascii="Consolas" w:hAnsi="Consolas"/>
                <w:b w:val="0"/>
                <w:sz w:val="17"/>
              </w:rPr>
              <w:t>branch_id=10</w:t>
            </w:r>
            <w:r>
              <w:rPr>
                <w:rFonts w:cs="Tahoma" w:eastAsia="Tahoma"/>
                <w:b w:val="0"/>
                <w:sz w:val="17"/>
              </w:rPr>
              <w:t xml:space="preserve">, </w:t>
            </w:r>
            <w:r>
              <w:rPr>
                <w:rFonts w:cs="Tahoma" w:eastAsia="Tahoma" w:ascii="Consolas" w:hAnsi="Consolas"/>
                <w:b w:val="0"/>
                <w:sz w:val="17"/>
              </w:rPr>
              <w:t>effective_from=2026-01-01</w:t>
            </w:r>
          </w:p>
        </w:tc>
        <w:tc>
          <w:tcPr>
            <w:tcW w:type="dxa" w:w="3081"/>
          </w:tcPr>
          <w:p>
            <w:r>
              <w:rPr>
                <w:rFonts w:cs="Tahoma" w:eastAsia="Tahoma"/>
                <w:b w:val="0"/>
                <w:sz w:val="17"/>
              </w:rPr>
              <w:t>สังกัดและค่าจ้างที่มีผล</w:t>
            </w:r>
          </w:p>
        </w:tc>
      </w:tr>
      <w:tr>
        <w:trPr>
          <w:cantSplit/>
        </w:trPr>
        <w:tc>
          <w:tcPr>
            <w:tcW w:type="dxa" w:w="3081"/>
          </w:tcPr>
          <w:p>
            <w:r>
              <w:rPr>
                <w:rFonts w:cs="Tahoma" w:eastAsia="Tahoma" w:ascii="Consolas" w:hAnsi="Consolas"/>
                <w:b w:val="0"/>
                <w:sz w:val="17"/>
              </w:rPr>
              <w:t>payroll_periods</w:t>
            </w:r>
          </w:p>
        </w:tc>
        <w:tc>
          <w:tcPr>
            <w:tcW w:type="dxa" w:w="3081"/>
          </w:tcPr>
          <w:p>
            <w:r>
              <w:rPr>
                <w:rFonts w:cs="Tahoma" w:eastAsia="Tahoma" w:ascii="Consolas" w:hAnsi="Consolas"/>
                <w:b w:val="0"/>
                <w:sz w:val="17"/>
              </w:rPr>
              <w:t>id=300</w:t>
            </w:r>
            <w:r>
              <w:rPr>
                <w:rFonts w:cs="Tahoma" w:eastAsia="Tahoma"/>
                <w:b w:val="0"/>
                <w:sz w:val="17"/>
              </w:rPr>
              <w:t xml:space="preserve">, </w:t>
            </w:r>
            <w:r>
              <w:rPr>
                <w:rFonts w:cs="Tahoma" w:eastAsia="Tahoma" w:ascii="Consolas" w:hAnsi="Consolas"/>
                <w:b w:val="0"/>
                <w:sz w:val="17"/>
              </w:rPr>
              <w:t>shop_id=1</w:t>
            </w:r>
            <w:r>
              <w:rPr>
                <w:rFonts w:cs="Tahoma" w:eastAsia="Tahoma"/>
                <w:b w:val="0"/>
                <w:sz w:val="17"/>
              </w:rPr>
              <w:t xml:space="preserve">, </w:t>
            </w:r>
            <w:r>
              <w:rPr>
                <w:rFonts w:cs="Tahoma" w:eastAsia="Tahoma" w:ascii="Consolas" w:hAnsi="Consolas"/>
                <w:b w:val="0"/>
                <w:sz w:val="17"/>
              </w:rPr>
              <w:t>period_year=2026</w:t>
            </w:r>
            <w:r>
              <w:rPr>
                <w:rFonts w:cs="Tahoma" w:eastAsia="Tahoma"/>
                <w:b w:val="0"/>
                <w:sz w:val="17"/>
              </w:rPr>
              <w:t xml:space="preserve">, </w:t>
            </w:r>
            <w:r>
              <w:rPr>
                <w:rFonts w:cs="Tahoma" w:eastAsia="Tahoma" w:ascii="Consolas" w:hAnsi="Consolas"/>
                <w:b w:val="0"/>
                <w:sz w:val="17"/>
              </w:rPr>
              <w:t>period_month=1</w:t>
            </w:r>
          </w:p>
        </w:tc>
        <w:tc>
          <w:tcPr>
            <w:tcW w:type="dxa" w:w="3081"/>
          </w:tcPr>
          <w:p>
            <w:r>
              <w:rPr>
                <w:rFonts w:cs="Tahoma" w:eastAsia="Tahoma"/>
                <w:b w:val="0"/>
                <w:sz w:val="17"/>
              </w:rPr>
              <w:t>รอบเงินเดือนมกราคม</w:t>
            </w:r>
          </w:p>
        </w:tc>
      </w:tr>
      <w:tr>
        <w:trPr>
          <w:cantSplit/>
        </w:trPr>
        <w:tc>
          <w:tcPr>
            <w:tcW w:type="dxa" w:w="3081"/>
          </w:tcPr>
          <w:p>
            <w:r>
              <w:rPr>
                <w:rFonts w:cs="Tahoma" w:eastAsia="Tahoma" w:ascii="Consolas" w:hAnsi="Consolas"/>
                <w:b w:val="0"/>
                <w:sz w:val="17"/>
              </w:rPr>
              <w:t>payroll_records</w:t>
            </w:r>
          </w:p>
        </w:tc>
        <w:tc>
          <w:tcPr>
            <w:tcW w:type="dxa" w:w="3081"/>
          </w:tcPr>
          <w:p>
            <w:r>
              <w:rPr>
                <w:rFonts w:cs="Tahoma" w:eastAsia="Tahoma" w:ascii="Consolas" w:hAnsi="Consolas"/>
                <w:b w:val="0"/>
                <w:sz w:val="17"/>
              </w:rPr>
              <w:t>id=400</w:t>
            </w:r>
            <w:r>
              <w:rPr>
                <w:rFonts w:cs="Tahoma" w:eastAsia="Tahoma"/>
                <w:b w:val="0"/>
                <w:sz w:val="17"/>
              </w:rPr>
              <w:t xml:space="preserve">, </w:t>
            </w:r>
            <w:r>
              <w:rPr>
                <w:rFonts w:cs="Tahoma" w:eastAsia="Tahoma" w:ascii="Consolas" w:hAnsi="Consolas"/>
                <w:b w:val="0"/>
                <w:sz w:val="17"/>
              </w:rPr>
              <w:t>payroll_period_id=300</w:t>
            </w:r>
            <w:r>
              <w:rPr>
                <w:rFonts w:cs="Tahoma" w:eastAsia="Tahoma"/>
                <w:b w:val="0"/>
                <w:sz w:val="17"/>
              </w:rPr>
              <w:t xml:space="preserve">, </w:t>
            </w:r>
            <w:r>
              <w:rPr>
                <w:rFonts w:cs="Tahoma" w:eastAsia="Tahoma" w:ascii="Consolas" w:hAnsi="Consolas"/>
                <w:b w:val="0"/>
                <w:sz w:val="17"/>
              </w:rPr>
              <w:t>employee_id=100</w:t>
            </w:r>
            <w:r>
              <w:rPr>
                <w:rFonts w:cs="Tahoma" w:eastAsia="Tahoma"/>
                <w:b w:val="0"/>
                <w:sz w:val="17"/>
              </w:rPr>
              <w:t xml:space="preserve">, </w:t>
            </w:r>
            <w:r>
              <w:rPr>
                <w:rFonts w:cs="Tahoma" w:eastAsia="Tahoma" w:ascii="Consolas" w:hAnsi="Consolas"/>
                <w:b w:val="0"/>
                <w:sz w:val="17"/>
              </w:rPr>
              <w:t>employment_assignment_id=200</w:t>
            </w:r>
          </w:p>
        </w:tc>
        <w:tc>
          <w:tcPr>
            <w:tcW w:type="dxa" w:w="3081"/>
          </w:tcPr>
          <w:p>
            <w:r>
              <w:rPr>
                <w:rFonts w:cs="Tahoma" w:eastAsia="Tahoma"/>
                <w:b w:val="0"/>
                <w:sz w:val="17"/>
              </w:rPr>
              <w:t>ผลเงินเดือนของพนักงาน 100 ในรอบ 300</w:t>
            </w:r>
          </w:p>
        </w:tc>
      </w:tr>
      <w:tr>
        <w:trPr>
          <w:cantSplit/>
        </w:trPr>
        <w:tc>
          <w:tcPr>
            <w:tcW w:type="dxa" w:w="3081"/>
          </w:tcPr>
          <w:p>
            <w:r>
              <w:rPr>
                <w:rFonts w:cs="Tahoma" w:eastAsia="Tahoma" w:ascii="Consolas" w:hAnsi="Consolas"/>
                <w:b w:val="0"/>
                <w:sz w:val="17"/>
              </w:rPr>
              <w:t>payroll_items</w:t>
            </w:r>
          </w:p>
        </w:tc>
        <w:tc>
          <w:tcPr>
            <w:tcW w:type="dxa" w:w="3081"/>
          </w:tcPr>
          <w:p>
            <w:r>
              <w:rPr>
                <w:rFonts w:cs="Tahoma" w:eastAsia="Tahoma" w:ascii="Consolas" w:hAnsi="Consolas"/>
                <w:b w:val="0"/>
                <w:sz w:val="17"/>
              </w:rPr>
              <w:t>id=500</w:t>
            </w:r>
            <w:r>
              <w:rPr>
                <w:rFonts w:cs="Tahoma" w:eastAsia="Tahoma"/>
                <w:b w:val="0"/>
                <w:sz w:val="17"/>
              </w:rPr>
              <w:t xml:space="preserve">, </w:t>
            </w:r>
            <w:r>
              <w:rPr>
                <w:rFonts w:cs="Tahoma" w:eastAsia="Tahoma" w:ascii="Consolas" w:hAnsi="Consolas"/>
                <w:b w:val="0"/>
                <w:sz w:val="17"/>
              </w:rPr>
              <w:t>payroll_record_id=400</w:t>
            </w:r>
            <w:r>
              <w:rPr>
                <w:rFonts w:cs="Tahoma" w:eastAsia="Tahoma"/>
                <w:b w:val="0"/>
                <w:sz w:val="17"/>
              </w:rPr>
              <w:t xml:space="preserve">, </w:t>
            </w:r>
            <w:r>
              <w:rPr>
                <w:rFonts w:cs="Tahoma" w:eastAsia="Tahoma" w:ascii="Consolas" w:hAnsi="Consolas"/>
                <w:b w:val="0"/>
                <w:sz w:val="17"/>
              </w:rPr>
              <w:t>item_type=base_salary</w:t>
            </w:r>
          </w:p>
        </w:tc>
        <w:tc>
          <w:tcPr>
            <w:tcW w:type="dxa" w:w="3081"/>
          </w:tcPr>
          <w:p>
            <w:r>
              <w:rPr>
                <w:rFonts w:cs="Tahoma" w:eastAsia="Tahoma"/>
                <w:b w:val="0"/>
                <w:sz w:val="17"/>
              </w:rPr>
              <w:t>รายการฐานเงินเดือนของผล 400</w:t>
            </w:r>
          </w:p>
        </w:tc>
      </w:tr>
      <w:tr>
        <w:trPr>
          <w:cantSplit/>
        </w:trPr>
        <w:tc>
          <w:tcPr>
            <w:tcW w:type="dxa" w:w="3081"/>
          </w:tcPr>
          <w:p>
            <w:r>
              <w:rPr>
                <w:rFonts w:cs="Tahoma" w:eastAsia="Tahoma" w:ascii="Consolas" w:hAnsi="Consolas"/>
                <w:b w:val="0"/>
                <w:sz w:val="17"/>
              </w:rPr>
              <w:t>payslips</w:t>
            </w:r>
          </w:p>
        </w:tc>
        <w:tc>
          <w:tcPr>
            <w:tcW w:type="dxa" w:w="3081"/>
          </w:tcPr>
          <w:p>
            <w:r>
              <w:rPr>
                <w:rFonts w:cs="Tahoma" w:eastAsia="Tahoma" w:ascii="Consolas" w:hAnsi="Consolas"/>
                <w:b w:val="0"/>
                <w:sz w:val="17"/>
              </w:rPr>
              <w:t>id=600</w:t>
            </w:r>
            <w:r>
              <w:rPr>
                <w:rFonts w:cs="Tahoma" w:eastAsia="Tahoma"/>
                <w:b w:val="0"/>
                <w:sz w:val="17"/>
              </w:rPr>
              <w:t xml:space="preserve">, </w:t>
            </w:r>
            <w:r>
              <w:rPr>
                <w:rFonts w:cs="Tahoma" w:eastAsia="Tahoma" w:ascii="Consolas" w:hAnsi="Consolas"/>
                <w:b w:val="0"/>
                <w:sz w:val="17"/>
              </w:rPr>
              <w:t>payroll_record_id=400</w:t>
            </w:r>
          </w:p>
        </w:tc>
        <w:tc>
          <w:tcPr>
            <w:tcW w:type="dxa" w:w="3081"/>
          </w:tcPr>
          <w:p>
            <w:r>
              <w:rPr>
                <w:rFonts w:cs="Tahoma" w:eastAsia="Tahoma"/>
                <w:b w:val="0"/>
                <w:sz w:val="17"/>
              </w:rPr>
              <w:t>สลิปที่ผูกกับผล 400</w:t>
            </w:r>
          </w:p>
        </w:tc>
      </w:tr>
    </w:tbl>
    <w:p>
      <w:r>
        <w:rPr>
          <w:rFonts w:cs="Tahoma" w:eastAsia="Tahoma"/>
          <w:b w:val="0"/>
        </w:rPr>
        <w:t xml:space="preserve">ในฐานข้อมูลจริงต้องมีข้อมูลแผนก ตำแหน่ง และฟิลด์บังคับอื่นครบก่อนสร้าง </w:t>
      </w:r>
      <w:r>
        <w:rPr>
          <w:rFonts w:cs="Tahoma" w:eastAsia="Tahoma" w:ascii="Consolas" w:hAnsi="Consolas"/>
          <w:b w:val="0"/>
          <w:sz w:val="16"/>
        </w:rPr>
        <w:t>employment_assignments</w:t>
      </w:r>
      <w:r>
        <w:rPr>
          <w:rFonts w:cs="Tahoma" w:eastAsia="Tahoma"/>
          <w:b w:val="0"/>
        </w:rPr>
        <w:t xml:space="preserve">; ตารางนี้ยกเฉพาะคีย์ที่จำเป็นต่อการอ่านความสัมพันธ์ จึงไม่ใช่คำสั่ง </w:t>
      </w:r>
      <w:r>
        <w:rPr>
          <w:rFonts w:cs="Tahoma" w:eastAsia="Tahoma" w:ascii="Consolas" w:hAnsi="Consolas"/>
          <w:b w:val="0"/>
          <w:sz w:val="16"/>
        </w:rPr>
        <w:t>INSERT</w:t>
      </w:r>
      <w:r>
        <w:rPr>
          <w:rFonts w:cs="Tahoma" w:eastAsia="Tahoma"/>
          <w:b w:val="0"/>
        </w:rPr>
        <w:t xml:space="preserve"> ที่สามารถรันได้ทันที</w:t>
      </w:r>
    </w:p>
    <w:p>
      <w:pPr>
        <w:pStyle w:val="Heading3"/>
      </w:pPr>
      <w:r>
        <w:t>4.4.8 ข้อกำหนดความสมบูรณ์และการรักษาประวัติ</w:t>
      </w:r>
    </w:p>
    <w:p>
      <w:r>
        <w:rPr>
          <w:rFonts w:cs="Tahoma" w:eastAsia="Tahoma"/>
          <w:b w:val="0"/>
        </w:rPr>
        <w:t xml:space="preserve">1. </w:t>
      </w:r>
      <w:r>
        <w:rPr>
          <w:rFonts w:cs="Tahoma" w:eastAsia="Tahoma"/>
          <w:b/>
        </w:rPr>
        <w:t>เอกลักษณ์:</w:t>
      </w:r>
      <w:r>
        <w:rPr>
          <w:rFonts w:cs="Tahoma" w:eastAsia="Tahoma"/>
          <w:b w:val="0"/>
        </w:rPr>
        <w:t xml:space="preserve"> </w:t>
      </w:r>
      <w:r>
        <w:rPr>
          <w:rFonts w:cs="Tahoma" w:eastAsia="Tahoma" w:ascii="Consolas" w:hAnsi="Consolas"/>
          <w:b w:val="0"/>
          <w:sz w:val="16"/>
        </w:rPr>
        <w:t>work_day_records</w:t>
      </w:r>
      <w:r>
        <w:rPr>
          <w:rFonts w:cs="Tahoma" w:eastAsia="Tahoma"/>
          <w:b w:val="0"/>
        </w:rPr>
        <w:t xml:space="preserve"> ห้ามมี </w:t>
      </w:r>
      <w:r>
        <w:rPr>
          <w:rFonts w:cs="Tahoma" w:eastAsia="Tahoma" w:ascii="Consolas" w:hAnsi="Consolas"/>
          <w:b w:val="0"/>
          <w:sz w:val="16"/>
        </w:rPr>
        <w:t>(employee_id, work_date)</w:t>
      </w:r>
      <w:r>
        <w:rPr>
          <w:rFonts w:cs="Tahoma" w:eastAsia="Tahoma"/>
          <w:b w:val="0"/>
        </w:rPr>
        <w:t xml:space="preserve"> ซ้ำ, </w:t>
      </w:r>
      <w:r>
        <w:rPr>
          <w:rFonts w:cs="Tahoma" w:eastAsia="Tahoma" w:ascii="Consolas" w:hAnsi="Consolas"/>
          <w:b w:val="0"/>
          <w:sz w:val="16"/>
        </w:rPr>
        <w:t>payroll_records</w:t>
      </w:r>
      <w:r>
        <w:rPr>
          <w:rFonts w:cs="Tahoma" w:eastAsia="Tahoma"/>
          <w:b w:val="0"/>
        </w:rPr>
        <w:t xml:space="preserve"> ห้ามมี </w:t>
      </w:r>
      <w:r>
        <w:rPr>
          <w:rFonts w:cs="Tahoma" w:eastAsia="Tahoma" w:ascii="Consolas" w:hAnsi="Consolas"/>
          <w:b w:val="0"/>
          <w:sz w:val="16"/>
        </w:rPr>
        <w:t>(payroll_period_id, employee_id)</w:t>
      </w:r>
      <w:r>
        <w:rPr>
          <w:rFonts w:cs="Tahoma" w:eastAsia="Tahoma"/>
          <w:b w:val="0"/>
        </w:rPr>
        <w:t xml:space="preserve"> ซ้ำ, </w:t>
      </w:r>
      <w:r>
        <w:rPr>
          <w:rFonts w:cs="Tahoma" w:eastAsia="Tahoma" w:ascii="Consolas" w:hAnsi="Consolas"/>
          <w:b w:val="0"/>
          <w:sz w:val="16"/>
        </w:rPr>
        <w:t>payslips.payroll_record_id</w:t>
      </w:r>
      <w:r>
        <w:rPr>
          <w:rFonts w:cs="Tahoma" w:eastAsia="Tahoma"/>
          <w:b w:val="0"/>
        </w:rPr>
        <w:t xml:space="preserve"> เป็น unique และรอบเงินเดือนห้ามมี </w:t>
      </w:r>
      <w:r>
        <w:rPr>
          <w:rFonts w:cs="Tahoma" w:eastAsia="Tahoma" w:ascii="Consolas" w:hAnsi="Consolas"/>
          <w:b w:val="0"/>
          <w:sz w:val="16"/>
        </w:rPr>
        <w:t>(shop_id, period_year, period_month)</w:t>
      </w:r>
      <w:r>
        <w:rPr>
          <w:rFonts w:cs="Tahoma" w:eastAsia="Tahoma"/>
          <w:b w:val="0"/>
        </w:rPr>
        <w:t xml:space="preserve"> ซ้ำ</w:t>
      </w:r>
    </w:p>
    <w:p>
      <w:r>
        <w:rPr>
          <w:rFonts w:cs="Tahoma" w:eastAsia="Tahoma"/>
          <w:b w:val="0"/>
        </w:rPr>
        <w:t xml:space="preserve">2. </w:t>
      </w:r>
      <w:r>
        <w:rPr>
          <w:rFonts w:cs="Tahoma" w:eastAsia="Tahoma"/>
          <w:b/>
        </w:rPr>
        <w:t>ช่วงเวลาที่มีผล:</w:t>
      </w:r>
      <w:r>
        <w:rPr>
          <w:rFonts w:cs="Tahoma" w:eastAsia="Tahoma"/>
          <w:b w:val="0"/>
        </w:rPr>
        <w:t xml:space="preserve"> ประวัติสังกัด วันหยุดประจำสัปดาห์ ตารางสาขา และค่ากฎคำนวณที่ใช้พร้อมกันต้องไม่ทับช่วงอย่างขัดกัน การเปลี่ยนค่าจ้างหรือสังกัดต้องปิดช่วงเดิมและเพิ่มแถวใหม่</w:t>
      </w:r>
    </w:p>
    <w:p>
      <w:r>
        <w:rPr>
          <w:rFonts w:cs="Tahoma" w:eastAsia="Tahoma"/>
          <w:b w:val="0"/>
        </w:rPr>
        <w:t xml:space="preserve">3. </w:t>
      </w:r>
      <w:r>
        <w:rPr>
          <w:rFonts w:cs="Tahoma" w:eastAsia="Tahoma"/>
          <w:b/>
        </w:rPr>
        <w:t>ข้อมูลย้อนหลัง:</w:t>
      </w:r>
      <w:r>
        <w:rPr>
          <w:rFonts w:cs="Tahoma" w:eastAsia="Tahoma"/>
          <w:b w:val="0"/>
        </w:rPr>
        <w:t xml:space="preserve"> การอนุมัติลา/OT ต้องเก็บลำดับการตัดสินใจแบบ append-only; รายการหนี้ใช้การกลับรายการแทนการลบ; ผลเงินเดือนที่ล็อกต้องแก้ผ่าน </w:t>
      </w:r>
      <w:r>
        <w:rPr>
          <w:rFonts w:cs="Tahoma" w:eastAsia="Tahoma" w:ascii="Consolas" w:hAnsi="Consolas"/>
          <w:b w:val="0"/>
          <w:sz w:val="16"/>
        </w:rPr>
        <w:t>payroll_adjustments</w:t>
      </w:r>
      <w:r>
        <w:rPr>
          <w:rFonts w:cs="Tahoma" w:eastAsia="Tahoma"/>
          <w:b w:val="0"/>
        </w:rPr>
        <w:t xml:space="preserve"> และรอบใหม่</w:t>
      </w:r>
    </w:p>
    <w:p>
      <w:r>
        <w:rPr>
          <w:rFonts w:cs="Tahoma" w:eastAsia="Tahoma"/>
          <w:b w:val="0"/>
        </w:rPr>
        <w:t xml:space="preserve">4. </w:t>
      </w:r>
      <w:r>
        <w:rPr>
          <w:rFonts w:cs="Tahoma" w:eastAsia="Tahoma"/>
          <w:b/>
        </w:rPr>
        <w:t>ข้อมูลอ่อนไหว:</w:t>
      </w:r>
      <w:r>
        <w:rPr>
          <w:rFonts w:cs="Tahoma" w:eastAsia="Tahoma"/>
          <w:b w:val="0"/>
        </w:rPr>
        <w:t xml:space="preserve"> เลขบัญชีเก็บใน </w:t>
      </w:r>
      <w:r>
        <w:rPr>
          <w:rFonts w:cs="Tahoma" w:eastAsia="Tahoma" w:ascii="Consolas" w:hAnsi="Consolas"/>
          <w:b w:val="0"/>
          <w:sz w:val="16"/>
        </w:rPr>
        <w:t>account_number_ciphertext</w:t>
      </w:r>
      <w:r>
        <w:rPr>
          <w:rFonts w:cs="Tahoma" w:eastAsia="Tahoma"/>
          <w:b w:val="0"/>
        </w:rPr>
        <w:t xml:space="preserve"> และแสดงได้เพียง </w:t>
      </w:r>
      <w:r>
        <w:rPr>
          <w:rFonts w:cs="Tahoma" w:eastAsia="Tahoma" w:ascii="Consolas" w:hAnsi="Consolas"/>
          <w:b w:val="0"/>
          <w:sz w:val="16"/>
        </w:rPr>
        <w:t>account_number_last4</w:t>
      </w:r>
      <w:r>
        <w:rPr>
          <w:rFonts w:cs="Tahoma" w:eastAsia="Tahoma"/>
          <w:b w:val="0"/>
        </w:rPr>
        <w:t>; password hash, token และเลขบัญชีเต็มไม่ควรอยู่ใน response หรือ audit log</w:t>
      </w:r>
    </w:p>
    <w:p>
      <w:r>
        <w:rPr>
          <w:rFonts w:cs="Tahoma" w:eastAsia="Tahoma"/>
          <w:b w:val="0"/>
        </w:rPr>
        <w:t xml:space="preserve">5. </w:t>
      </w:r>
      <w:r>
        <w:rPr>
          <w:rFonts w:cs="Tahoma" w:eastAsia="Tahoma"/>
          <w:b/>
        </w:rPr>
        <w:t>ความสัมพันธ์ของเอกสาร:</w:t>
      </w:r>
      <w:r>
        <w:rPr>
          <w:rFonts w:cs="Tahoma" w:eastAsia="Tahoma"/>
          <w:b w:val="0"/>
        </w:rPr>
        <w:t xml:space="preserve"> </w:t>
      </w:r>
      <w:r>
        <w:rPr>
          <w:rFonts w:cs="Tahoma" w:eastAsia="Tahoma" w:ascii="Consolas" w:hAnsi="Consolas"/>
          <w:b w:val="0"/>
          <w:sz w:val="16"/>
        </w:rPr>
        <w:t>attachments</w:t>
      </w:r>
      <w:r>
        <w:rPr>
          <w:rFonts w:cs="Tahoma" w:eastAsia="Tahoma"/>
          <w:b w:val="0"/>
        </w:rPr>
        <w:t xml:space="preserve"> ต้องผูกกับเจ้าของประเภทเดียวระหว่าง </w:t>
      </w:r>
      <w:r>
        <w:rPr>
          <w:rFonts w:cs="Tahoma" w:eastAsia="Tahoma" w:ascii="Consolas" w:hAnsi="Consolas"/>
          <w:b w:val="0"/>
          <w:sz w:val="16"/>
        </w:rPr>
        <w:t>employee_id</w:t>
      </w:r>
      <w:r>
        <w:rPr>
          <w:rFonts w:cs="Tahoma" w:eastAsia="Tahoma"/>
          <w:b w:val="0"/>
        </w:rPr>
        <w:t xml:space="preserve"> กับ </w:t>
      </w:r>
      <w:r>
        <w:rPr>
          <w:rFonts w:cs="Tahoma" w:eastAsia="Tahoma" w:ascii="Consolas" w:hAnsi="Consolas"/>
          <w:b w:val="0"/>
          <w:sz w:val="16"/>
        </w:rPr>
        <w:t>leave_request_id</w:t>
      </w:r>
      <w:r>
        <w:rPr>
          <w:rFonts w:cs="Tahoma" w:eastAsia="Tahoma"/>
          <w:b w:val="0"/>
        </w:rPr>
        <w:t xml:space="preserve"> ตามข้อบังคับใน migration; การส่งอีเมลแต่ละครั้งเพิ่มระเบียน </w:t>
      </w:r>
      <w:r>
        <w:rPr>
          <w:rFonts w:cs="Tahoma" w:eastAsia="Tahoma" w:ascii="Consolas" w:hAnsi="Consolas"/>
          <w:b w:val="0"/>
          <w:sz w:val="16"/>
        </w:rPr>
        <w:t>email_delivery_logs</w:t>
      </w:r>
      <w:r>
        <w:rPr>
          <w:rFonts w:cs="Tahoma" w:eastAsia="Tahoma"/>
          <w:b w:val="0"/>
        </w:rPr>
        <w:t xml:space="preserve"> แยกกัน</w:t>
      </w:r>
    </w:p>
    <w:p>
      <w:r>
        <w:br w:type="page"/>
      </w:r>
    </w:p>
    <w:p>
      <w:pPr>
        <w:pStyle w:val="Heading1"/>
      </w:pPr>
      <w:r>
        <w:t>บทที่ 5 การออกแบบระบบ</w:t>
      </w:r>
    </w:p>
    <w:p>
      <w:r>
        <w:rPr>
          <w:rFonts w:cs="Tahoma" w:eastAsia="Tahoma"/>
          <w:b w:val="0"/>
        </w:rPr>
        <w:t xml:space="preserve">การออกแบบในบทนี้ใช้ </w:t>
      </w:r>
      <w:r>
        <w:rPr>
          <w:rFonts w:cs="Tahoma" w:eastAsia="Tahoma" w:ascii="Consolas" w:hAnsi="Consolas"/>
          <w:b w:val="0"/>
          <w:sz w:val="16"/>
        </w:rPr>
        <w:t>haris-payroll-postgresql.dbml</w:t>
      </w:r>
      <w:r>
        <w:rPr>
          <w:rFonts w:cs="Tahoma" w:eastAsia="Tahoma"/>
          <w:b w:val="0"/>
        </w:rPr>
        <w:t xml:space="preserve"> เป็นหลักในการระบุ entity และความสัมพันธ์ ใช้ Use Case UC01–UC14 ในบทที่ 3 เป็นขอบเขตพฤติกรรม และตรวจรายละเอียดการทำงานกับ </w:t>
      </w:r>
      <w:r>
        <w:rPr>
          <w:rFonts w:cs="Tahoma" w:eastAsia="Tahoma" w:ascii="Consolas" w:hAnsi="Consolas"/>
          <w:b w:val="0"/>
          <w:sz w:val="16"/>
        </w:rPr>
        <w:t>backend/src/features/</w:t>
      </w:r>
      <w:r>
        <w:rPr>
          <w:rFonts w:cs="Tahoma" w:eastAsia="Tahoma"/>
          <w:b w:val="0"/>
        </w:rPr>
        <w:t xml:space="preserve"> แผนภาพแสดงข้อมูลและกระบวนการที่จำเป็นต่อการอธิบายระบบ มิได้แทน schema หรือชุดคำสั่งจริงทั้งหมด</w:t>
      </w:r>
    </w:p>
    <w:p>
      <w:pPr>
        <w:pStyle w:val="Heading2"/>
      </w:pPr>
      <w:r>
        <w:t>5.1 Class Diagram</w:t>
      </w:r>
    </w:p>
    <w:p>
      <w:r>
        <w:rPr>
          <w:rFonts w:cs="Tahoma" w:eastAsia="Tahoma"/>
          <w:b w:val="0"/>
        </w:rPr>
        <w:t xml:space="preserve">Class Diagram แบ่งวัตถุเป็น 5 กลุ่ม ได้แก่ ตัวตนและองค์กร ประวัติการจ้าง งานประจำวัน รายการการเงิน และผลเงินเดือน การแบ่งเช่นนี้ช่วยให้เห็นว่า </w:t>
      </w:r>
      <w:r>
        <w:rPr>
          <w:rFonts w:cs="Tahoma" w:eastAsia="Tahoma" w:ascii="Consolas" w:hAnsi="Consolas"/>
          <w:b w:val="0"/>
          <w:sz w:val="16"/>
        </w:rPr>
        <w:t>Employee</w:t>
      </w:r>
      <w:r>
        <w:rPr>
          <w:rFonts w:cs="Tahoma" w:eastAsia="Tahoma"/>
          <w:b w:val="0"/>
        </w:rPr>
        <w:t xml:space="preserve"> เป็นเจ้าของข้อมูลการจ้างและเงินเดือน ส่วน </w:t>
      </w:r>
      <w:r>
        <w:rPr>
          <w:rFonts w:cs="Tahoma" w:eastAsia="Tahoma" w:ascii="Consolas" w:hAnsi="Consolas"/>
          <w:b w:val="0"/>
          <w:sz w:val="16"/>
        </w:rPr>
        <w:t>UserAccount</w:t>
      </w:r>
      <w:r>
        <w:rPr>
          <w:rFonts w:cs="Tahoma" w:eastAsia="Tahoma"/>
          <w:b w:val="0"/>
        </w:rPr>
        <w:t xml:space="preserve"> เป็นผู้กระทำรายการ ทั้งสองอาจเชื่อมกัน แต่ไม่ควรใช้แทนกัน เพราะ HR หรือ Owner สามารถทำรายการให้พนักงานรายอื่นได้</w:t>
      </w:r>
    </w:p>
    <w:p>
      <w:pPr>
        <w:pStyle w:val="Caption"/>
      </w:pPr>
      <w:r>
        <w:t xml:space="preserve">แผนภาพเชิงแนวคิด: </w:t>
      </w:r>
    </w:p>
    <w:p>
      <w:r>
        <w:rPr>
          <w:rFonts w:cs="Tahoma" w:eastAsia="Tahoma"/>
          <w:b w:val="0"/>
        </w:rPr>
        <w:t xml:space="preserve">ภาพที่ 5.1 แสดง attribute สำคัญเท่านั้น ตารางเชื่อมอื่น เช่น </w:t>
      </w:r>
      <w:r>
        <w:rPr>
          <w:rFonts w:cs="Tahoma" w:eastAsia="Tahoma" w:ascii="Consolas" w:hAnsi="Consolas"/>
          <w:b w:val="0"/>
          <w:sz w:val="16"/>
        </w:rPr>
        <w:t>leave_request_days</w:t>
      </w:r>
      <w:r>
        <w:rPr>
          <w:rFonts w:cs="Tahoma" w:eastAsia="Tahoma"/>
          <w:b w:val="0"/>
        </w:rPr>
        <w:t xml:space="preserve">, </w:t>
      </w:r>
      <w:r>
        <w:rPr>
          <w:rFonts w:cs="Tahoma" w:eastAsia="Tahoma" w:ascii="Consolas" w:hAnsi="Consolas"/>
          <w:b w:val="0"/>
          <w:sz w:val="16"/>
        </w:rPr>
        <w:t>leave_quotas</w:t>
      </w:r>
      <w:r>
        <w:rPr>
          <w:rFonts w:cs="Tahoma" w:eastAsia="Tahoma"/>
          <w:b w:val="0"/>
        </w:rPr>
        <w:t xml:space="preserve">, </w:t>
      </w:r>
      <w:r>
        <w:rPr>
          <w:rFonts w:cs="Tahoma" w:eastAsia="Tahoma" w:ascii="Consolas" w:hAnsi="Consolas"/>
          <w:b w:val="0"/>
          <w:sz w:val="16"/>
        </w:rPr>
        <w:t>loan_installments</w:t>
      </w:r>
      <w:r>
        <w:rPr>
          <w:rFonts w:cs="Tahoma" w:eastAsia="Tahoma"/>
          <w:b w:val="0"/>
        </w:rPr>
        <w:t xml:space="preserve">, </w:t>
      </w:r>
      <w:r>
        <w:rPr>
          <w:rFonts w:cs="Tahoma" w:eastAsia="Tahoma" w:ascii="Consolas" w:hAnsi="Consolas"/>
          <w:b w:val="0"/>
          <w:sz w:val="16"/>
        </w:rPr>
        <w:t>payroll_adjustments</w:t>
      </w:r>
      <w:r>
        <w:rPr>
          <w:rFonts w:cs="Tahoma" w:eastAsia="Tahoma"/>
          <w:b w:val="0"/>
        </w:rPr>
        <w:t xml:space="preserve"> และ </w:t>
      </w:r>
      <w:r>
        <w:rPr>
          <w:rFonts w:cs="Tahoma" w:eastAsia="Tahoma" w:ascii="Consolas" w:hAnsi="Consolas"/>
          <w:b w:val="0"/>
          <w:sz w:val="16"/>
        </w:rPr>
        <w:t>audit_logs</w:t>
      </w:r>
      <w:r>
        <w:rPr>
          <w:rFonts w:cs="Tahoma" w:eastAsia="Tahoma"/>
          <w:b w:val="0"/>
        </w:rPr>
        <w:t xml:space="preserve"> แสดงใน ER Diagram และ Data Dictionary บทที่ 4 โดยมีความหมายดังนี้</w:t>
      </w:r>
    </w:p>
    <w:tbl>
      <w:tblPr>
        <w:tblStyle w:val="TableGrid"/>
        <w:tblW w:type="auto" w:w="0"/>
        <w:jc w:val="center"/>
        <w:tblLayout w:type="autofit"/>
        <w:tblLook w:firstColumn="1" w:firstRow="1" w:lastColumn="0" w:lastRow="0" w:noHBand="0" w:noVBand="1" w:val="04A0"/>
      </w:tblPr>
      <w:tblGrid>
        <w:gridCol w:w="3081"/>
        <w:gridCol w:w="3081"/>
        <w:gridCol w:w="3081"/>
      </w:tblGrid>
      <w:tr>
        <w:trPr>
          <w:tblHeader/>
          <w:cantSplit/>
        </w:trPr>
        <w:tc>
          <w:tcPr>
            <w:tcW w:type="dxa" w:w="3081"/>
          </w:tcPr>
          <w:p>
            <w:r>
              <w:rPr>
                <w:rFonts w:cs="Tahoma" w:eastAsia="Tahoma"/>
                <w:b/>
                <w:sz w:val="17"/>
              </w:rPr>
              <w:t>ความสัมพันธ์</w:t>
            </w:r>
          </w:p>
        </w:tc>
        <w:tc>
          <w:tcPr>
            <w:tcW w:type="dxa" w:w="3081"/>
          </w:tcPr>
          <w:p>
            <w:r>
              <w:rPr>
                <w:rFonts w:cs="Tahoma" w:eastAsia="Tahoma"/>
                <w:b/>
                <w:sz w:val="17"/>
              </w:rPr>
              <w:t>หลักเกณฑ์ที่ต้องรักษา</w:t>
            </w:r>
          </w:p>
        </w:tc>
        <w:tc>
          <w:tcPr>
            <w:tcW w:type="dxa" w:w="3081"/>
          </w:tcPr>
          <w:p>
            <w:r>
              <w:rPr>
                <w:rFonts w:cs="Tahoma" w:eastAsia="Tahoma"/>
                <w:b/>
                <w:sz w:val="17"/>
              </w:rPr>
              <w:t>ผลต่อ Use Case</w:t>
            </w:r>
          </w:p>
        </w:tc>
      </w:tr>
      <w:tr>
        <w:trPr>
          <w:cantSplit/>
        </w:trPr>
        <w:tc>
          <w:tcPr>
            <w:tcW w:type="dxa" w:w="3081"/>
          </w:tcPr>
          <w:p>
            <w:r>
              <w:rPr>
                <w:rFonts w:cs="Tahoma" w:eastAsia="Tahoma" w:ascii="Consolas" w:hAnsi="Consolas"/>
                <w:b w:val="0"/>
                <w:sz w:val="17"/>
              </w:rPr>
              <w:t>employees</w:t>
            </w:r>
            <w:r>
              <w:rPr>
                <w:rFonts w:cs="Tahoma" w:eastAsia="Tahoma"/>
                <w:b w:val="0"/>
                <w:sz w:val="17"/>
              </w:rPr>
              <w:t xml:space="preserve"> → </w:t>
            </w:r>
            <w:r>
              <w:rPr>
                <w:rFonts w:cs="Tahoma" w:eastAsia="Tahoma" w:ascii="Consolas" w:hAnsi="Consolas"/>
                <w:b w:val="0"/>
                <w:sz w:val="17"/>
              </w:rPr>
              <w:t>employment_assignments</w:t>
            </w:r>
          </w:p>
        </w:tc>
        <w:tc>
          <w:tcPr>
            <w:tcW w:type="dxa" w:w="3081"/>
          </w:tcPr>
          <w:p>
            <w:r>
              <w:rPr>
                <w:rFonts w:cs="Tahoma" w:eastAsia="Tahoma"/>
                <w:b w:val="0"/>
                <w:sz w:val="17"/>
              </w:rPr>
              <w:t>พนักงานมีหลายช่วงได้ แต่ช่วงวันที่มีผลห้ามทับกัน; เมื่อย้ายสาขาหรือเปลี่ยนค่าจ้างให้ปิดช่วงเดิมและเพิ่มช่วงใหม่</w:t>
            </w:r>
          </w:p>
        </w:tc>
        <w:tc>
          <w:tcPr>
            <w:tcW w:type="dxa" w:w="3081"/>
          </w:tcPr>
          <w:p>
            <w:r>
              <w:rPr>
                <w:rFonts w:cs="Tahoma" w:eastAsia="Tahoma"/>
                <w:b w:val="0"/>
                <w:sz w:val="17"/>
              </w:rPr>
              <w:t>UC04, UC10</w:t>
            </w:r>
          </w:p>
        </w:tc>
      </w:tr>
      <w:tr>
        <w:trPr>
          <w:cantSplit/>
        </w:trPr>
        <w:tc>
          <w:tcPr>
            <w:tcW w:type="dxa" w:w="3081"/>
          </w:tcPr>
          <w:p>
            <w:r>
              <w:rPr>
                <w:rFonts w:cs="Tahoma" w:eastAsia="Tahoma" w:ascii="Consolas" w:hAnsi="Consolas"/>
                <w:b w:val="0"/>
                <w:sz w:val="17"/>
              </w:rPr>
              <w:t>employees</w:t>
            </w:r>
            <w:r>
              <w:rPr>
                <w:rFonts w:cs="Tahoma" w:eastAsia="Tahoma"/>
                <w:b w:val="0"/>
                <w:sz w:val="17"/>
              </w:rPr>
              <w:t xml:space="preserve"> → </w:t>
            </w:r>
            <w:r>
              <w:rPr>
                <w:rFonts w:cs="Tahoma" w:eastAsia="Tahoma" w:ascii="Consolas" w:hAnsi="Consolas"/>
                <w:b w:val="0"/>
                <w:sz w:val="17"/>
              </w:rPr>
              <w:t>work_day_records</w:t>
            </w:r>
          </w:p>
        </w:tc>
        <w:tc>
          <w:tcPr>
            <w:tcW w:type="dxa" w:w="3081"/>
          </w:tcPr>
          <w:p>
            <w:r>
              <w:rPr>
                <w:rFonts w:cs="Tahoma" w:eastAsia="Tahoma"/>
                <w:b w:val="0"/>
                <w:sz w:val="17"/>
              </w:rPr>
              <w:t xml:space="preserve">หนึ่งคนมีได้หนึ่งระเบียนต่อวัน; </w:t>
            </w:r>
            <w:r>
              <w:rPr>
                <w:rFonts w:cs="Tahoma" w:eastAsia="Tahoma" w:ascii="Consolas" w:hAnsi="Consolas"/>
                <w:b w:val="0"/>
                <w:sz w:val="17"/>
              </w:rPr>
              <w:t>branch_id</w:t>
            </w:r>
            <w:r>
              <w:rPr>
                <w:rFonts w:cs="Tahoma" w:eastAsia="Tahoma"/>
                <w:b w:val="0"/>
                <w:sz w:val="17"/>
              </w:rPr>
              <w:t xml:space="preserve"> เป็นภาพข้อมูล ณ วันทำงาน ไม่คำนวณย้อนหลังจากสังกัดปัจจุบัน</w:t>
            </w:r>
          </w:p>
        </w:tc>
        <w:tc>
          <w:tcPr>
            <w:tcW w:type="dxa" w:w="3081"/>
          </w:tcPr>
          <w:p>
            <w:r>
              <w:rPr>
                <w:rFonts w:cs="Tahoma" w:eastAsia="Tahoma"/>
                <w:b w:val="0"/>
                <w:sz w:val="17"/>
              </w:rPr>
              <w:t>UC05, UC10</w:t>
            </w:r>
          </w:p>
        </w:tc>
      </w:tr>
      <w:tr>
        <w:trPr>
          <w:cantSplit/>
        </w:trPr>
        <w:tc>
          <w:tcPr>
            <w:tcW w:type="dxa" w:w="3081"/>
          </w:tcPr>
          <w:p>
            <w:r>
              <w:rPr>
                <w:rFonts w:cs="Tahoma" w:eastAsia="Tahoma" w:ascii="Consolas" w:hAnsi="Consolas"/>
                <w:b w:val="0"/>
                <w:sz w:val="17"/>
              </w:rPr>
              <w:t>leave_requests</w:t>
            </w:r>
            <w:r>
              <w:rPr>
                <w:rFonts w:cs="Tahoma" w:eastAsia="Tahoma"/>
                <w:b w:val="0"/>
                <w:sz w:val="17"/>
              </w:rPr>
              <w:t xml:space="preserve"> → </w:t>
            </w:r>
            <w:r>
              <w:rPr>
                <w:rFonts w:cs="Tahoma" w:eastAsia="Tahoma" w:ascii="Consolas" w:hAnsi="Consolas"/>
                <w:b w:val="0"/>
                <w:sz w:val="17"/>
              </w:rPr>
              <w:t>leave_request_days</w:t>
            </w:r>
            <w:r>
              <w:rPr>
                <w:rFonts w:cs="Tahoma" w:eastAsia="Tahoma"/>
                <w:b w:val="0"/>
                <w:sz w:val="17"/>
              </w:rPr>
              <w:t xml:space="preserve"> และ </w:t>
            </w:r>
            <w:r>
              <w:rPr>
                <w:rFonts w:cs="Tahoma" w:eastAsia="Tahoma" w:ascii="Consolas" w:hAnsi="Consolas"/>
                <w:b w:val="0"/>
                <w:sz w:val="17"/>
              </w:rPr>
              <w:t>leave_approval_actions</w:t>
            </w:r>
          </w:p>
        </w:tc>
        <w:tc>
          <w:tcPr>
            <w:tcW w:type="dxa" w:w="3081"/>
          </w:tcPr>
          <w:p>
            <w:r>
              <w:rPr>
                <w:rFonts w:cs="Tahoma" w:eastAsia="Tahoma"/>
                <w:b w:val="0"/>
                <w:sz w:val="17"/>
              </w:rPr>
              <w:t>วันลาและผลอนุมัติต้องสอดคล้องกัน; action ใช้เก็บลำดับการพิจารณา</w:t>
            </w:r>
          </w:p>
        </w:tc>
        <w:tc>
          <w:tcPr>
            <w:tcW w:type="dxa" w:w="3081"/>
          </w:tcPr>
          <w:p>
            <w:r>
              <w:rPr>
                <w:rFonts w:cs="Tahoma" w:eastAsia="Tahoma"/>
                <w:b w:val="0"/>
                <w:sz w:val="17"/>
              </w:rPr>
              <w:t>UC06, UC10</w:t>
            </w:r>
          </w:p>
        </w:tc>
      </w:tr>
      <w:tr>
        <w:trPr>
          <w:cantSplit/>
        </w:trPr>
        <w:tc>
          <w:tcPr>
            <w:tcW w:type="dxa" w:w="3081"/>
          </w:tcPr>
          <w:p>
            <w:r>
              <w:rPr>
                <w:rFonts w:cs="Tahoma" w:eastAsia="Tahoma" w:ascii="Consolas" w:hAnsi="Consolas"/>
                <w:b w:val="0"/>
                <w:sz w:val="17"/>
              </w:rPr>
              <w:t>overtime_records</w:t>
            </w:r>
            <w:r>
              <w:rPr>
                <w:rFonts w:cs="Tahoma" w:eastAsia="Tahoma"/>
                <w:b w:val="0"/>
                <w:sz w:val="17"/>
              </w:rPr>
              <w:t xml:space="preserve"> → </w:t>
            </w:r>
            <w:r>
              <w:rPr>
                <w:rFonts w:cs="Tahoma" w:eastAsia="Tahoma" w:ascii="Consolas" w:hAnsi="Consolas"/>
                <w:b w:val="0"/>
                <w:sz w:val="17"/>
              </w:rPr>
              <w:t>overtime_approval_actions</w:t>
            </w:r>
          </w:p>
        </w:tc>
        <w:tc>
          <w:tcPr>
            <w:tcW w:type="dxa" w:w="3081"/>
          </w:tcPr>
          <w:p>
            <w:r>
              <w:rPr>
                <w:rFonts w:cs="Tahoma" w:eastAsia="Tahoma"/>
                <w:b w:val="0"/>
                <w:sz w:val="17"/>
              </w:rPr>
              <w:t>OT จะนับเป็นค่าจ้างเมื่ออนุมัติแล้ว; บันทึกผู้ตัดสินและเวลา</w:t>
            </w:r>
          </w:p>
        </w:tc>
        <w:tc>
          <w:tcPr>
            <w:tcW w:type="dxa" w:w="3081"/>
          </w:tcPr>
          <w:p>
            <w:r>
              <w:rPr>
                <w:rFonts w:cs="Tahoma" w:eastAsia="Tahoma"/>
                <w:b w:val="0"/>
                <w:sz w:val="17"/>
              </w:rPr>
              <w:t>UC07, UC10</w:t>
            </w:r>
          </w:p>
        </w:tc>
      </w:tr>
      <w:tr>
        <w:trPr>
          <w:cantSplit/>
        </w:trPr>
        <w:tc>
          <w:tcPr>
            <w:tcW w:type="dxa" w:w="3081"/>
          </w:tcPr>
          <w:p>
            <w:r>
              <w:rPr>
                <w:rFonts w:cs="Tahoma" w:eastAsia="Tahoma" w:ascii="Consolas" w:hAnsi="Consolas"/>
                <w:b w:val="0"/>
                <w:sz w:val="17"/>
              </w:rPr>
              <w:t>payroll_periods</w:t>
            </w:r>
            <w:r>
              <w:rPr>
                <w:rFonts w:cs="Tahoma" w:eastAsia="Tahoma"/>
                <w:b w:val="0"/>
                <w:sz w:val="17"/>
              </w:rPr>
              <w:t xml:space="preserve"> → </w:t>
            </w:r>
            <w:r>
              <w:rPr>
                <w:rFonts w:cs="Tahoma" w:eastAsia="Tahoma" w:ascii="Consolas" w:hAnsi="Consolas"/>
                <w:b w:val="0"/>
                <w:sz w:val="17"/>
              </w:rPr>
              <w:t>payroll_records</w:t>
            </w:r>
            <w:r>
              <w:rPr>
                <w:rFonts w:cs="Tahoma" w:eastAsia="Tahoma"/>
                <w:b w:val="0"/>
                <w:sz w:val="17"/>
              </w:rPr>
              <w:t xml:space="preserve"> → </w:t>
            </w:r>
            <w:r>
              <w:rPr>
                <w:rFonts w:cs="Tahoma" w:eastAsia="Tahoma" w:ascii="Consolas" w:hAnsi="Consolas"/>
                <w:b w:val="0"/>
                <w:sz w:val="17"/>
              </w:rPr>
              <w:t>payroll_items</w:t>
            </w:r>
          </w:p>
        </w:tc>
        <w:tc>
          <w:tcPr>
            <w:tcW w:type="dxa" w:w="3081"/>
          </w:tcPr>
          <w:p>
            <w:r>
              <w:rPr>
                <w:rFonts w:cs="Tahoma" w:eastAsia="Tahoma"/>
                <w:b w:val="0"/>
                <w:sz w:val="17"/>
              </w:rPr>
              <w:t>หนึ่งพนักงานมีผลเงินเดือนหนึ่งระเบียนต่อรอบ; รายการย่อยอธิบายที่มาของยอดรวม</w:t>
            </w:r>
          </w:p>
        </w:tc>
        <w:tc>
          <w:tcPr>
            <w:tcW w:type="dxa" w:w="3081"/>
          </w:tcPr>
          <w:p>
            <w:r>
              <w:rPr>
                <w:rFonts w:cs="Tahoma" w:eastAsia="Tahoma"/>
                <w:b w:val="0"/>
                <w:sz w:val="17"/>
              </w:rPr>
              <w:t>UC09–UC11</w:t>
            </w:r>
          </w:p>
        </w:tc>
      </w:tr>
      <w:tr>
        <w:trPr>
          <w:cantSplit/>
        </w:trPr>
        <w:tc>
          <w:tcPr>
            <w:tcW w:type="dxa" w:w="3081"/>
          </w:tcPr>
          <w:p>
            <w:r>
              <w:rPr>
                <w:rFonts w:cs="Tahoma" w:eastAsia="Tahoma" w:ascii="Consolas" w:hAnsi="Consolas"/>
                <w:b w:val="0"/>
                <w:sz w:val="17"/>
              </w:rPr>
              <w:t>payroll_records</w:t>
            </w:r>
            <w:r>
              <w:rPr>
                <w:rFonts w:cs="Tahoma" w:eastAsia="Tahoma"/>
                <w:b w:val="0"/>
                <w:sz w:val="17"/>
              </w:rPr>
              <w:t xml:space="preserve"> → </w:t>
            </w:r>
            <w:r>
              <w:rPr>
                <w:rFonts w:cs="Tahoma" w:eastAsia="Tahoma" w:ascii="Consolas" w:hAnsi="Consolas"/>
                <w:b w:val="0"/>
                <w:sz w:val="17"/>
              </w:rPr>
              <w:t>payslips</w:t>
            </w:r>
          </w:p>
        </w:tc>
        <w:tc>
          <w:tcPr>
            <w:tcW w:type="dxa" w:w="3081"/>
          </w:tcPr>
          <w:p>
            <w:r>
              <w:rPr>
                <w:rFonts w:cs="Tahoma" w:eastAsia="Tahoma"/>
                <w:b w:val="0"/>
                <w:sz w:val="17"/>
              </w:rPr>
              <w:t>ผลเงินเดือนหนึ่งระเบียนมีสลิปได้ไม่เกินหนึ่งรายการ</w:t>
            </w:r>
          </w:p>
        </w:tc>
        <w:tc>
          <w:tcPr>
            <w:tcW w:type="dxa" w:w="3081"/>
          </w:tcPr>
          <w:p>
            <w:r>
              <w:rPr>
                <w:rFonts w:cs="Tahoma" w:eastAsia="Tahoma"/>
                <w:b w:val="0"/>
                <w:sz w:val="17"/>
              </w:rPr>
              <w:t>UC12</w:t>
            </w:r>
          </w:p>
        </w:tc>
      </w:tr>
    </w:tbl>
    <w:p>
      <w:r>
        <w:rPr>
          <w:rFonts w:cs="Tahoma" w:eastAsia="Tahoma"/>
          <w:b w:val="0"/>
        </w:rPr>
        <w:t>ค่าที่เกี่ยวกับเงินต้องเป็น decimal ตาม schema และกฎการปัดเศษของชั้นคำนวณเงินเดือน การแสดงความสัมพันธ์ใน Class Diagram จึงมีจุดประสงค์เพื่ออธิบายความรับผิดชอบของข้อมูล ไม่ให้แอปพลิเคชันคำนวณเงินด้วยจำนวนทศนิยมแบบ floating point โดยตรง</w:t>
      </w:r>
    </w:p>
    <w:p>
      <w:pPr>
        <w:pStyle w:val="Heading2"/>
      </w:pPr>
      <w:r>
        <w:t>5.2 State Diagram</w:t>
      </w:r>
    </w:p>
    <w:p>
      <w:r>
        <w:rPr>
          <w:rFonts w:cs="Tahoma" w:eastAsia="Tahoma"/>
          <w:b w:val="0"/>
        </w:rPr>
        <w:t>สถานะในหัวข้อนี้อิง enum ของ DBML และขั้นตอนในบริการ backend การมีสถานะใน enum ไม่ได้แปลว่าผู้ใช้ทุกบทบาทสามารถเปลี่ยนไปยังทุกสถานะได้ การเปลี่ยนสถานะต้องตรวจตัวตน ขอบเขต และข้อมูลที่เกี่ยวข้องก่อนเสมอ</w:t>
      </w:r>
    </w:p>
    <w:p>
      <w:pPr>
        <w:pStyle w:val="Heading3"/>
      </w:pPr>
      <w:r>
        <w:t>5.2.1 State Diagram ของคำขอลาและ OT</w:t>
      </w:r>
    </w:p>
    <w:p>
      <w:pPr>
        <w:pStyle w:val="Caption"/>
      </w:pPr>
      <w:r>
        <w:t>แผนภาพเชิงแนวคิด: [*] --&gt; draft: สร้างคำขอลา / draft --&gt; pending: ยื่นคำขอ / draft --&gt; cancelled: ยกเลิก / pending --&gt; approved: อนุมัติ / pending --&gt; rejected: ไม่อนุมัติ / pending --&gt; cancelled: ยกเลิกตามสิทธิ์ / approved --&gt; [*] / rejected --&gt; [*] / cancelled --&gt; [*]</w:t>
      </w:r>
    </w:p>
    <w:p>
      <w:r>
        <w:rPr>
          <w:rFonts w:cs="Tahoma" w:eastAsia="Tahoma"/>
          <w:b w:val="0"/>
        </w:rPr>
        <w:t xml:space="preserve">ภาพที่ 5.2 เป็นวงจรของ </w:t>
      </w:r>
      <w:r>
        <w:rPr>
          <w:rFonts w:cs="Tahoma" w:eastAsia="Tahoma" w:ascii="Consolas" w:hAnsi="Consolas"/>
          <w:b w:val="0"/>
          <w:sz w:val="16"/>
        </w:rPr>
        <w:t>leave_requests</w:t>
      </w:r>
      <w:r>
        <w:rPr>
          <w:rFonts w:cs="Tahoma" w:eastAsia="Tahoma"/>
          <w:b w:val="0"/>
        </w:rPr>
        <w:t xml:space="preserve"> คำขอเริ่มจาก </w:t>
      </w:r>
      <w:r>
        <w:rPr>
          <w:rFonts w:cs="Tahoma" w:eastAsia="Tahoma" w:ascii="Consolas" w:hAnsi="Consolas"/>
          <w:b w:val="0"/>
          <w:sz w:val="16"/>
        </w:rPr>
        <w:t>draft</w:t>
      </w:r>
      <w:r>
        <w:rPr>
          <w:rFonts w:cs="Tahoma" w:eastAsia="Tahoma"/>
          <w:b w:val="0"/>
        </w:rPr>
        <w:t xml:space="preserve"> และเข้าสู่ </w:t>
      </w:r>
      <w:r>
        <w:rPr>
          <w:rFonts w:cs="Tahoma" w:eastAsia="Tahoma" w:ascii="Consolas" w:hAnsi="Consolas"/>
          <w:b w:val="0"/>
          <w:sz w:val="16"/>
        </w:rPr>
        <w:t>pending</w:t>
      </w:r>
      <w:r>
        <w:rPr>
          <w:rFonts w:cs="Tahoma" w:eastAsia="Tahoma"/>
          <w:b w:val="0"/>
        </w:rPr>
        <w:t xml:space="preserve"> เมื่อส่งให้พิจารณา ผู้มีอำนาจอนุมัติหรือปฏิเสธต้องมีสิทธิ์ในสาขาหรือแผนกของพนักงาน หัวหน้าแผนกอนุมัติได้ไม่เกิน 3 วัน ส่วนผู้จัดการสาขาอนุมัติได้ทุกจำนวนวันภายในสาขา การอนุมัติใช้ธุรกรรมเดียวกับการปรับโควตาและบันทึกวันลาที่มีผลต่อการลงเวลา การเปลี่ยนประเภทลาระหว่างพิจารณาต้องเก็บ </w:t>
      </w:r>
      <w:r>
        <w:rPr>
          <w:rFonts w:cs="Tahoma" w:eastAsia="Tahoma" w:ascii="Consolas" w:hAnsi="Consolas"/>
          <w:b w:val="0"/>
          <w:sz w:val="16"/>
        </w:rPr>
        <w:t>from_leave_type_id</w:t>
      </w:r>
      <w:r>
        <w:rPr>
          <w:rFonts w:cs="Tahoma" w:eastAsia="Tahoma"/>
          <w:b w:val="0"/>
        </w:rPr>
        <w:t xml:space="preserve"> และ </w:t>
      </w:r>
      <w:r>
        <w:rPr>
          <w:rFonts w:cs="Tahoma" w:eastAsia="Tahoma" w:ascii="Consolas" w:hAnsi="Consolas"/>
          <w:b w:val="0"/>
          <w:sz w:val="16"/>
        </w:rPr>
        <w:t>to_leave_type_id</w:t>
      </w:r>
      <w:r>
        <w:rPr>
          <w:rFonts w:cs="Tahoma" w:eastAsia="Tahoma"/>
          <w:b w:val="0"/>
        </w:rPr>
        <w:t xml:space="preserve"> ใน </w:t>
      </w:r>
      <w:r>
        <w:rPr>
          <w:rFonts w:cs="Tahoma" w:eastAsia="Tahoma" w:ascii="Consolas" w:hAnsi="Consolas"/>
          <w:b w:val="0"/>
          <w:sz w:val="16"/>
        </w:rPr>
        <w:t>leave_approval_actions</w:t>
      </w:r>
    </w:p>
    <w:p>
      <w:r>
        <w:rPr>
          <w:rFonts w:cs="Tahoma" w:eastAsia="Tahoma" w:ascii="Consolas" w:hAnsi="Consolas"/>
          <w:b w:val="0"/>
          <w:sz w:val="16"/>
        </w:rPr>
        <w:t>overtime_records</w:t>
      </w:r>
      <w:r>
        <w:rPr>
          <w:rFonts w:cs="Tahoma" w:eastAsia="Tahoma"/>
          <w:b w:val="0"/>
        </w:rPr>
        <w:t xml:space="preserve"> เริ่มที่ </w:t>
      </w:r>
      <w:r>
        <w:rPr>
          <w:rFonts w:cs="Tahoma" w:eastAsia="Tahoma" w:ascii="Consolas" w:hAnsi="Consolas"/>
          <w:b w:val="0"/>
          <w:sz w:val="16"/>
        </w:rPr>
        <w:t>pending</w:t>
      </w:r>
      <w:r>
        <w:rPr>
          <w:rFonts w:cs="Tahoma" w:eastAsia="Tahoma"/>
          <w:b w:val="0"/>
        </w:rPr>
        <w:t xml:space="preserve"> และเปลี่ยนเป็น </w:t>
      </w:r>
      <w:r>
        <w:rPr>
          <w:rFonts w:cs="Tahoma" w:eastAsia="Tahoma" w:ascii="Consolas" w:hAnsi="Consolas"/>
          <w:b w:val="0"/>
          <w:sz w:val="16"/>
        </w:rPr>
        <w:t>approved</w:t>
      </w:r>
      <w:r>
        <w:rPr>
          <w:rFonts w:cs="Tahoma" w:eastAsia="Tahoma"/>
          <w:b w:val="0"/>
        </w:rPr>
        <w:t xml:space="preserve">, </w:t>
      </w:r>
      <w:r>
        <w:rPr>
          <w:rFonts w:cs="Tahoma" w:eastAsia="Tahoma" w:ascii="Consolas" w:hAnsi="Consolas"/>
          <w:b w:val="0"/>
          <w:sz w:val="16"/>
        </w:rPr>
        <w:t>rejected</w:t>
      </w:r>
      <w:r>
        <w:rPr>
          <w:rFonts w:cs="Tahoma" w:eastAsia="Tahoma"/>
          <w:b w:val="0"/>
        </w:rPr>
        <w:t xml:space="preserve"> หรือ </w:t>
      </w:r>
      <w:r>
        <w:rPr>
          <w:rFonts w:cs="Tahoma" w:eastAsia="Tahoma" w:ascii="Consolas" w:hAnsi="Consolas"/>
          <w:b w:val="0"/>
          <w:sz w:val="16"/>
        </w:rPr>
        <w:t>cancelled</w:t>
      </w:r>
      <w:r>
        <w:rPr>
          <w:rFonts w:cs="Tahoma" w:eastAsia="Tahoma"/>
          <w:b w:val="0"/>
        </w:rPr>
        <w:t xml:space="preserve"> ตามสิทธิ์และเงื่อนไขของคำขอ โดยมี </w:t>
      </w:r>
      <w:r>
        <w:rPr>
          <w:rFonts w:cs="Tahoma" w:eastAsia="Tahoma" w:ascii="Consolas" w:hAnsi="Consolas"/>
          <w:b w:val="0"/>
          <w:sz w:val="16"/>
        </w:rPr>
        <w:t>overtime_approval_actions</w:t>
      </w:r>
      <w:r>
        <w:rPr>
          <w:rFonts w:cs="Tahoma" w:eastAsia="Tahoma"/>
          <w:b w:val="0"/>
        </w:rPr>
        <w:t xml:space="preserve"> เก็บการตัดสินใจแยกจากสถานะล่าสุด ระบบไม่ตีความเวลาออกงานหลังเวลาเลิกงานว่าเป็น OT ที่จ่ายได้ทันที เพราะต้องมีคำขอและการอนุมัติ</w:t>
      </w:r>
    </w:p>
    <w:tbl>
      <w:tblPr>
        <w:tblStyle w:val="TableGrid"/>
        <w:tblW w:type="auto" w:w="0"/>
        <w:jc w:val="center"/>
        <w:tblLayout w:type="autofit"/>
        <w:tblLook w:firstColumn="1" w:firstRow="1" w:lastColumn="0" w:lastRow="0" w:noHBand="0" w:noVBand="1" w:val="04A0"/>
      </w:tblPr>
      <w:tblGrid>
        <w:gridCol w:w="3081"/>
        <w:gridCol w:w="3081"/>
        <w:gridCol w:w="3081"/>
      </w:tblGrid>
      <w:tr>
        <w:trPr>
          <w:tblHeader/>
          <w:cantSplit/>
        </w:trPr>
        <w:tc>
          <w:tcPr>
            <w:tcW w:type="dxa" w:w="3081"/>
          </w:tcPr>
          <w:p>
            <w:r>
              <w:rPr>
                <w:rFonts w:cs="Tahoma" w:eastAsia="Tahoma"/>
                <w:b/>
                <w:sz w:val="17"/>
              </w:rPr>
              <w:t>กรณี</w:t>
            </w:r>
          </w:p>
        </w:tc>
        <w:tc>
          <w:tcPr>
            <w:tcW w:type="dxa" w:w="3081"/>
          </w:tcPr>
          <w:p>
            <w:r>
              <w:rPr>
                <w:rFonts w:cs="Tahoma" w:eastAsia="Tahoma"/>
                <w:b/>
                <w:sz w:val="17"/>
              </w:rPr>
              <w:t>การตรวจเงื่อนไขก่อนเปลี่ยนสถานะ</w:t>
            </w:r>
          </w:p>
        </w:tc>
        <w:tc>
          <w:tcPr>
            <w:tcW w:type="dxa" w:w="3081"/>
          </w:tcPr>
          <w:p>
            <w:r>
              <w:rPr>
                <w:rFonts w:cs="Tahoma" w:eastAsia="Tahoma"/>
                <w:b/>
                <w:sz w:val="17"/>
              </w:rPr>
              <w:t>หลักฐานที่ต้องเก็บ</w:t>
            </w:r>
          </w:p>
        </w:tc>
      </w:tr>
      <w:tr>
        <w:trPr>
          <w:cantSplit/>
        </w:trPr>
        <w:tc>
          <w:tcPr>
            <w:tcW w:type="dxa" w:w="3081"/>
          </w:tcPr>
          <w:p>
            <w:r>
              <w:rPr>
                <w:rFonts w:cs="Tahoma" w:eastAsia="Tahoma"/>
                <w:b w:val="0"/>
                <w:sz w:val="17"/>
              </w:rPr>
              <w:t>ยื่นใบลา</w:t>
            </w:r>
          </w:p>
        </w:tc>
        <w:tc>
          <w:tcPr>
            <w:tcW w:type="dxa" w:w="3081"/>
          </w:tcPr>
          <w:p>
            <w:r>
              <w:rPr>
                <w:rFonts w:cs="Tahoma" w:eastAsia="Tahoma"/>
                <w:b w:val="0"/>
                <w:sz w:val="17"/>
              </w:rPr>
              <w:t>วันลาไม่ทับซ้อน ตรวจประเภทลา จำนวนวัน และสิทธิ์ผู้ยื่น</w:t>
            </w:r>
          </w:p>
        </w:tc>
        <w:tc>
          <w:tcPr>
            <w:tcW w:type="dxa" w:w="3081"/>
          </w:tcPr>
          <w:p>
            <w:r>
              <w:rPr>
                <w:rFonts w:cs="Tahoma" w:eastAsia="Tahoma" w:ascii="Consolas" w:hAnsi="Consolas"/>
                <w:b w:val="0"/>
                <w:sz w:val="17"/>
              </w:rPr>
              <w:t>leave_requests</w:t>
            </w:r>
            <w:r>
              <w:rPr>
                <w:rFonts w:cs="Tahoma" w:eastAsia="Tahoma"/>
                <w:b w:val="0"/>
                <w:sz w:val="17"/>
              </w:rPr>
              <w:t xml:space="preserve">, </w:t>
            </w:r>
            <w:r>
              <w:rPr>
                <w:rFonts w:cs="Tahoma" w:eastAsia="Tahoma" w:ascii="Consolas" w:hAnsi="Consolas"/>
                <w:b w:val="0"/>
                <w:sz w:val="17"/>
              </w:rPr>
              <w:t>leave_approval_actions</w:t>
            </w:r>
          </w:p>
        </w:tc>
      </w:tr>
      <w:tr>
        <w:trPr>
          <w:cantSplit/>
        </w:trPr>
        <w:tc>
          <w:tcPr>
            <w:tcW w:type="dxa" w:w="3081"/>
          </w:tcPr>
          <w:p>
            <w:r>
              <w:rPr>
                <w:rFonts w:cs="Tahoma" w:eastAsia="Tahoma"/>
                <w:b w:val="0"/>
                <w:sz w:val="17"/>
              </w:rPr>
              <w:t>อนุมัติใบลา</w:t>
            </w:r>
          </w:p>
        </w:tc>
        <w:tc>
          <w:tcPr>
            <w:tcW w:type="dxa" w:w="3081"/>
          </w:tcPr>
          <w:p>
            <w:r>
              <w:rPr>
                <w:rFonts w:cs="Tahoma" w:eastAsia="Tahoma"/>
                <w:b w:val="0"/>
                <w:sz w:val="17"/>
              </w:rPr>
              <w:t>ตรวจบทบาท ขอบเขต เพดาน 3 วันของ Supervisor และโควตา</w:t>
            </w:r>
          </w:p>
        </w:tc>
        <w:tc>
          <w:tcPr>
            <w:tcW w:type="dxa" w:w="3081"/>
          </w:tcPr>
          <w:p>
            <w:r>
              <w:rPr>
                <w:rFonts w:cs="Tahoma" w:eastAsia="Tahoma"/>
                <w:b w:val="0"/>
                <w:sz w:val="17"/>
              </w:rPr>
              <w:t>action, วันลา, ยอดโควตา และผลต่อ attendance</w:t>
            </w:r>
          </w:p>
        </w:tc>
      </w:tr>
      <w:tr>
        <w:trPr>
          <w:cantSplit/>
        </w:trPr>
        <w:tc>
          <w:tcPr>
            <w:tcW w:type="dxa" w:w="3081"/>
          </w:tcPr>
          <w:p>
            <w:r>
              <w:rPr>
                <w:rFonts w:cs="Tahoma" w:eastAsia="Tahoma"/>
                <w:b w:val="0"/>
                <w:sz w:val="17"/>
              </w:rPr>
              <w:t>พิจารณา OT</w:t>
            </w:r>
          </w:p>
        </w:tc>
        <w:tc>
          <w:tcPr>
            <w:tcW w:type="dxa" w:w="3081"/>
          </w:tcPr>
          <w:p>
            <w:r>
              <w:rPr>
                <w:rFonts w:cs="Tahoma" w:eastAsia="Tahoma"/>
                <w:b w:val="0"/>
                <w:sz w:val="17"/>
              </w:rPr>
              <w:t>ตรวจคำขอเดิม ขอบเขตผู้อนุมัติและชนิด OT</w:t>
            </w:r>
          </w:p>
        </w:tc>
        <w:tc>
          <w:tcPr>
            <w:tcW w:type="dxa" w:w="3081"/>
          </w:tcPr>
          <w:p>
            <w:r>
              <w:rPr>
                <w:rFonts w:cs="Tahoma" w:eastAsia="Tahoma" w:ascii="Consolas" w:hAnsi="Consolas"/>
                <w:b w:val="0"/>
                <w:sz w:val="17"/>
              </w:rPr>
              <w:t>overtime_approval_actions</w:t>
            </w:r>
          </w:p>
        </w:tc>
      </w:tr>
      <w:tr>
        <w:trPr>
          <w:cantSplit/>
        </w:trPr>
        <w:tc>
          <w:tcPr>
            <w:tcW w:type="dxa" w:w="3081"/>
          </w:tcPr>
          <w:p>
            <w:r>
              <w:rPr>
                <w:rFonts w:cs="Tahoma" w:eastAsia="Tahoma"/>
                <w:b w:val="0"/>
                <w:sz w:val="17"/>
              </w:rPr>
              <w:t>ยกเลิก</w:t>
            </w:r>
          </w:p>
        </w:tc>
        <w:tc>
          <w:tcPr>
            <w:tcW w:type="dxa" w:w="3081"/>
          </w:tcPr>
          <w:p>
            <w:r>
              <w:rPr>
                <w:rFonts w:cs="Tahoma" w:eastAsia="Tahoma"/>
                <w:b w:val="0"/>
                <w:sz w:val="17"/>
              </w:rPr>
              <w:t>ตรวจว่ารายการยังยกเลิกได้และไม่กระทบรอบที่ล็อกแล้ว</w:t>
            </w:r>
          </w:p>
        </w:tc>
        <w:tc>
          <w:tcPr>
            <w:tcW w:type="dxa" w:w="3081"/>
          </w:tcPr>
          <w:p>
            <w:r>
              <w:rPr>
                <w:rFonts w:cs="Tahoma" w:eastAsia="Tahoma"/>
                <w:b w:val="0"/>
                <w:sz w:val="17"/>
              </w:rPr>
              <w:t>action และ audit log</w:t>
            </w:r>
          </w:p>
        </w:tc>
      </w:tr>
    </w:tbl>
    <w:p>
      <w:pPr>
        <w:pStyle w:val="Heading3"/>
      </w:pPr>
      <w:r>
        <w:t>5.2.2 State Diagram ของรอบเงินเดือน</w:t>
      </w:r>
    </w:p>
    <w:p>
      <w:pPr>
        <w:pStyle w:val="Caption"/>
      </w:pPr>
      <w:r>
        <w:t>แผนภาพเชิงแนวคิด: [*] --&gt; draft: เปิดรอบ / draft --&gt; previewed: คำนวณตัวอย่าง / previewed --&gt; previewed: คำนวณใหม่ / previewed --&gt; locked: ตรวจครบและล็อก / locked --&gt; [*]</w:t>
      </w:r>
    </w:p>
    <w:p>
      <w:r>
        <w:rPr>
          <w:rFonts w:cs="Tahoma" w:eastAsia="Tahoma"/>
          <w:b w:val="0"/>
        </w:rPr>
        <w:t xml:space="preserve">ภาพที่ 5.3 แสดงสถานะ </w:t>
      </w:r>
      <w:r>
        <w:rPr>
          <w:rFonts w:cs="Tahoma" w:eastAsia="Tahoma" w:ascii="Consolas" w:hAnsi="Consolas"/>
          <w:b w:val="0"/>
          <w:sz w:val="16"/>
        </w:rPr>
        <w:t>payroll_periods</w:t>
      </w:r>
      <w:r>
        <w:rPr>
          <w:rFonts w:cs="Tahoma" w:eastAsia="Tahoma"/>
          <w:b w:val="0"/>
        </w:rPr>
        <w:t xml:space="preserve"> รอบใหม่อยู่ใน </w:t>
      </w:r>
      <w:r>
        <w:rPr>
          <w:rFonts w:cs="Tahoma" w:eastAsia="Tahoma" w:ascii="Consolas" w:hAnsi="Consolas"/>
          <w:b w:val="0"/>
          <w:sz w:val="16"/>
        </w:rPr>
        <w:t>draft</w:t>
      </w:r>
      <w:r>
        <w:rPr>
          <w:rFonts w:cs="Tahoma" w:eastAsia="Tahoma"/>
          <w:b w:val="0"/>
        </w:rPr>
        <w:t xml:space="preserve"> การ preview อ่านข้อมูลต้นทางตามช่วงวันที่และสร้างหรือปรับผลคำนวณที่ยังแก้ได้ เมื่ออยู่ใน </w:t>
      </w:r>
      <w:r>
        <w:rPr>
          <w:rFonts w:cs="Tahoma" w:eastAsia="Tahoma" w:ascii="Consolas" w:hAnsi="Consolas"/>
          <w:b w:val="0"/>
          <w:sz w:val="16"/>
        </w:rPr>
        <w:t>previewed</w:t>
      </w:r>
      <w:r>
        <w:rPr>
          <w:rFonts w:cs="Tahoma" w:eastAsia="Tahoma"/>
          <w:b w:val="0"/>
        </w:rPr>
        <w:t xml:space="preserve"> ผู้รับผิดชอบต้องตรวจจำนวนพนักงาน รายได้ รายการหัก และข้อผิดพลาดก่อนล็อก ระบบปฏิเสธการล็อกหาก attendance ไม่ครบ มีคำขอค้างอนุมัติ หรือยอดสุทธิติดลบ จากนั้นบันทึก snapshot ค่าจ้าง สวัสดิการ และรายการคำนวณที่เกี่ยวข้องเพื่อรักษาที่มาของยอด</w:t>
      </w:r>
    </w:p>
    <w:p>
      <w:r>
        <w:rPr>
          <w:rFonts w:cs="Tahoma" w:eastAsia="Tahoma"/>
          <w:b w:val="0"/>
        </w:rPr>
        <w:t xml:space="preserve">หลังเป็น </w:t>
      </w:r>
      <w:r>
        <w:rPr>
          <w:rFonts w:cs="Tahoma" w:eastAsia="Tahoma" w:ascii="Consolas" w:hAnsi="Consolas"/>
          <w:b w:val="0"/>
          <w:sz w:val="16"/>
        </w:rPr>
        <w:t>locked</w:t>
      </w:r>
      <w:r>
        <w:rPr>
          <w:rFonts w:cs="Tahoma" w:eastAsia="Tahoma"/>
          <w:b w:val="0"/>
        </w:rPr>
        <w:t xml:space="preserve"> ไม่แก้ </w:t>
      </w:r>
      <w:r>
        <w:rPr>
          <w:rFonts w:cs="Tahoma" w:eastAsia="Tahoma" w:ascii="Consolas" w:hAnsi="Consolas"/>
          <w:b w:val="0"/>
          <w:sz w:val="16"/>
        </w:rPr>
        <w:t>payroll_records</w:t>
      </w:r>
      <w:r>
        <w:rPr>
          <w:rFonts w:cs="Tahoma" w:eastAsia="Tahoma"/>
          <w:b w:val="0"/>
        </w:rPr>
        <w:t xml:space="preserve"> หรือ </w:t>
      </w:r>
      <w:r>
        <w:rPr>
          <w:rFonts w:cs="Tahoma" w:eastAsia="Tahoma" w:ascii="Consolas" w:hAnsi="Consolas"/>
          <w:b w:val="0"/>
          <w:sz w:val="16"/>
        </w:rPr>
        <w:t>payroll_items</w:t>
      </w:r>
      <w:r>
        <w:rPr>
          <w:rFonts w:cs="Tahoma" w:eastAsia="Tahoma"/>
          <w:b w:val="0"/>
        </w:rPr>
        <w:t xml:space="preserve"> ย้อนหลังผ่านขั้นตอนปกติ หากตรวจพบค่าคลาดเคลื่อน ให้ขอ </w:t>
      </w:r>
      <w:r>
        <w:rPr>
          <w:rFonts w:cs="Tahoma" w:eastAsia="Tahoma" w:ascii="Consolas" w:hAnsi="Consolas"/>
          <w:b w:val="0"/>
          <w:sz w:val="16"/>
        </w:rPr>
        <w:t>payroll_adjustments</w:t>
      </w:r>
      <w:r>
        <w:rPr>
          <w:rFonts w:cs="Tahoma" w:eastAsia="Tahoma"/>
          <w:b w:val="0"/>
        </w:rPr>
        <w:t xml:space="preserve"> ที่ระบุผลเงินเดือนเดิม เหตุผล ทิศทางจำนวนเงิน และรอบที่จะนำไปใช้ การอนุมัติและนำรายการปรับปรุงไปใช้มีสถานะของตัวเอง (</w:t>
      </w:r>
      <w:r>
        <w:rPr>
          <w:rFonts w:cs="Tahoma" w:eastAsia="Tahoma" w:ascii="Consolas" w:hAnsi="Consolas"/>
          <w:b w:val="0"/>
          <w:sz w:val="16"/>
        </w:rPr>
        <w:t>pending</w:t>
      </w:r>
      <w:r>
        <w:rPr>
          <w:rFonts w:cs="Tahoma" w:eastAsia="Tahoma"/>
          <w:b w:val="0"/>
        </w:rPr>
        <w:t xml:space="preserve">, </w:t>
      </w:r>
      <w:r>
        <w:rPr>
          <w:rFonts w:cs="Tahoma" w:eastAsia="Tahoma" w:ascii="Consolas" w:hAnsi="Consolas"/>
          <w:b w:val="0"/>
          <w:sz w:val="16"/>
        </w:rPr>
        <w:t>approved</w:t>
      </w:r>
      <w:r>
        <w:rPr>
          <w:rFonts w:cs="Tahoma" w:eastAsia="Tahoma"/>
          <w:b w:val="0"/>
        </w:rPr>
        <w:t xml:space="preserve">, </w:t>
      </w:r>
      <w:r>
        <w:rPr>
          <w:rFonts w:cs="Tahoma" w:eastAsia="Tahoma" w:ascii="Consolas" w:hAnsi="Consolas"/>
          <w:b w:val="0"/>
          <w:sz w:val="16"/>
        </w:rPr>
        <w:t>rejected</w:t>
      </w:r>
      <w:r>
        <w:rPr>
          <w:rFonts w:cs="Tahoma" w:eastAsia="Tahoma"/>
          <w:b w:val="0"/>
        </w:rPr>
        <w:t xml:space="preserve">, </w:t>
      </w:r>
      <w:r>
        <w:rPr>
          <w:rFonts w:cs="Tahoma" w:eastAsia="Tahoma" w:ascii="Consolas" w:hAnsi="Consolas"/>
          <w:b w:val="0"/>
          <w:sz w:val="16"/>
        </w:rPr>
        <w:t>applied</w:t>
      </w:r>
      <w:r>
        <w:rPr>
          <w:rFonts w:cs="Tahoma" w:eastAsia="Tahoma"/>
          <w:b w:val="0"/>
        </w:rPr>
        <w:t>) ซึ่งไม่ใช่การปลดล็อกรอบเดิม</w:t>
      </w:r>
    </w:p>
    <w:p>
      <w:pPr>
        <w:pStyle w:val="Heading3"/>
      </w:pPr>
      <w:r>
        <w:t>5.2.3 State Diagram ของสลิปและการบันทึกการส่ง</w:t>
      </w:r>
    </w:p>
    <w:p>
      <w:pPr>
        <w:pStyle w:val="Caption"/>
      </w:pPr>
      <w:r>
        <w:t>แผนภาพเชิงแนวคิด: [*] --&gt; generated: ออกจากรายการเงินเดือนที่ล็อกแล้ว / generated --&gt; generated: เพิ่มประวัติการส่งหนึ่งครั้ง / generated --&gt; voided: เพิกถอนตามสิทธิ์ / voided --&gt; [*]</w:t>
      </w:r>
    </w:p>
    <w:p>
      <w:r>
        <w:rPr>
          <w:rFonts w:cs="Tahoma" w:eastAsia="Tahoma"/>
          <w:b w:val="0"/>
        </w:rPr>
        <w:t xml:space="preserve">ภาพที่ 5.4 แสดง </w:t>
      </w:r>
      <w:r>
        <w:rPr>
          <w:rFonts w:cs="Tahoma" w:eastAsia="Tahoma" w:ascii="Consolas" w:hAnsi="Consolas"/>
          <w:b w:val="0"/>
          <w:sz w:val="16"/>
        </w:rPr>
        <w:t>payslips</w:t>
      </w:r>
      <w:r>
        <w:rPr>
          <w:rFonts w:cs="Tahoma" w:eastAsia="Tahoma"/>
          <w:b w:val="0"/>
        </w:rPr>
        <w:t xml:space="preserve"> ซึ่งมี </w:t>
      </w:r>
      <w:r>
        <w:rPr>
          <w:rFonts w:cs="Tahoma" w:eastAsia="Tahoma" w:ascii="Consolas" w:hAnsi="Consolas"/>
          <w:b w:val="0"/>
          <w:sz w:val="16"/>
        </w:rPr>
        <w:t>generated</w:t>
      </w:r>
      <w:r>
        <w:rPr>
          <w:rFonts w:cs="Tahoma" w:eastAsia="Tahoma"/>
          <w:b w:val="0"/>
        </w:rPr>
        <w:t xml:space="preserve"> และ </w:t>
      </w:r>
      <w:r>
        <w:rPr>
          <w:rFonts w:cs="Tahoma" w:eastAsia="Tahoma" w:ascii="Consolas" w:hAnsi="Consolas"/>
          <w:b w:val="0"/>
          <w:sz w:val="16"/>
        </w:rPr>
        <w:t>voided</w:t>
      </w:r>
      <w:r>
        <w:rPr>
          <w:rFonts w:cs="Tahoma" w:eastAsia="Tahoma"/>
          <w:b w:val="0"/>
        </w:rPr>
        <w:t xml:space="preserve"> การสร้างต้องอ้าง </w:t>
      </w:r>
      <w:r>
        <w:rPr>
          <w:rFonts w:cs="Tahoma" w:eastAsia="Tahoma" w:ascii="Consolas" w:hAnsi="Consolas"/>
          <w:b w:val="0"/>
          <w:sz w:val="16"/>
        </w:rPr>
        <w:t>payroll_record</w:t>
      </w:r>
      <w:r>
        <w:rPr>
          <w:rFonts w:cs="Tahoma" w:eastAsia="Tahoma"/>
          <w:b w:val="0"/>
        </w:rPr>
        <w:t xml:space="preserve"> ที่ล็อกแล้วและไม่สร้างสลิปซ้ำให้ record เดียวกัน ส่วน </w:t>
      </w:r>
      <w:r>
        <w:rPr>
          <w:rFonts w:cs="Tahoma" w:eastAsia="Tahoma" w:ascii="Consolas" w:hAnsi="Consolas"/>
          <w:b w:val="0"/>
          <w:sz w:val="16"/>
        </w:rPr>
        <w:t>email_delivery_logs</w:t>
      </w:r>
      <w:r>
        <w:rPr>
          <w:rFonts w:cs="Tahoma" w:eastAsia="Tahoma"/>
          <w:b w:val="0"/>
        </w:rPr>
        <w:t xml:space="preserve"> มีสถานะ </w:t>
      </w:r>
      <w:r>
        <w:rPr>
          <w:rFonts w:cs="Tahoma" w:eastAsia="Tahoma" w:ascii="Consolas" w:hAnsi="Consolas"/>
          <w:b w:val="0"/>
          <w:sz w:val="16"/>
        </w:rPr>
        <w:t>pending</w:t>
      </w:r>
      <w:r>
        <w:rPr>
          <w:rFonts w:cs="Tahoma" w:eastAsia="Tahoma"/>
          <w:b w:val="0"/>
        </w:rPr>
        <w:t xml:space="preserve">, </w:t>
      </w:r>
      <w:r>
        <w:rPr>
          <w:rFonts w:cs="Tahoma" w:eastAsia="Tahoma" w:ascii="Consolas" w:hAnsi="Consolas"/>
          <w:b w:val="0"/>
          <w:sz w:val="16"/>
        </w:rPr>
        <w:t>sent</w:t>
      </w:r>
      <w:r>
        <w:rPr>
          <w:rFonts w:cs="Tahoma" w:eastAsia="Tahoma"/>
          <w:b w:val="0"/>
        </w:rPr>
        <w:t xml:space="preserve">, </w:t>
      </w:r>
      <w:r>
        <w:rPr>
          <w:rFonts w:cs="Tahoma" w:eastAsia="Tahoma" w:ascii="Consolas" w:hAnsi="Consolas"/>
          <w:b w:val="0"/>
          <w:sz w:val="16"/>
        </w:rPr>
        <w:t>failed</w:t>
      </w:r>
      <w:r>
        <w:rPr>
          <w:rFonts w:cs="Tahoma" w:eastAsia="Tahoma"/>
          <w:b w:val="0"/>
        </w:rPr>
        <w:t xml:space="preserve"> แยกหนึ่งแถวต่อหนึ่งครั้งที่พยายามส่ง บริการในโค้ดปัจจุบันเป็น </w:t>
      </w:r>
      <w:r>
        <w:rPr>
          <w:rFonts w:cs="Tahoma" w:eastAsia="Tahoma"/>
          <w:b/>
        </w:rPr>
        <w:t>mock delivery</w:t>
      </w:r>
      <w:r>
        <w:rPr>
          <w:rFonts w:cs="Tahoma" w:eastAsia="Tahoma"/>
          <w:b w:val="0"/>
        </w:rPr>
        <w:t xml:space="preserve"> จึงใช้ประวัติการส่งเพื่อทดสอบ workflow แต่ยังไม่ใช่หลักฐานว่าอีเมลถึงผู้รับจริง และยังไม่มีไฟล์ PDF ที่ผู้ใช้ดาวน์โหลดได้</w:t>
      </w:r>
    </w:p>
    <w:p>
      <w:pPr>
        <w:pStyle w:val="Heading2"/>
      </w:pPr>
      <w:r>
        <w:t>5.3 Data Flow Diagram</w:t>
      </w:r>
    </w:p>
    <w:p>
      <w:r>
        <w:rPr>
          <w:rFonts w:cs="Tahoma" w:eastAsia="Tahoma"/>
          <w:b w:val="0"/>
        </w:rPr>
        <w:t>DFD ระดับบริบทแสดงผู้ส่งข้อมูลเข้าระบบและผลลัพธ์ที่ได้รับ ไม่แสดงว่าผู้ใช้ภายนอกเข้าถึง data store ได้โดยตรง</w:t>
      </w:r>
    </w:p>
    <w:p>
      <w:pPr>
        <w:pStyle w:val="Caption"/>
      </w:pPr>
      <w:r>
        <w:t>แผนภาพเชิงแนวคิด: E[พนักงาน] --&gt;|ข้อมูลตน คำขอลา/OT| P((Haris Payroll)) / S[หัวหน้า/ผู้จัดการสาขา] --&gt;|บันทึกเวลา ผลอนุมัติ| P / H[HR/บัญชี] --&gt;|ข้อมูลจ้าง รายการการเงิน คำสั่งคำนวณ| P / O[เจ้าของร้าน] --&gt;|ข้อมูลตั้งต้น นโยบาย การตรวจผล| P / P --&gt;|สถานะคำขอ สลิปตนเอง| E / P --&gt;|รายการในขอบเขตและผลอนุมัติ| S / P --&gt;|ผลเงินเดือนและ CSV| H / P --&gt;|ภาพรวมและประวัติการกระทำ| O</w:t>
      </w:r>
    </w:p>
    <w:p>
      <w:r>
        <w:rPr>
          <w:rFonts w:cs="Tahoma" w:eastAsia="Tahoma"/>
          <w:b w:val="0"/>
        </w:rPr>
        <w:t>ภาพที่ 5.5 เป็น DFD ระดับบริบท โดยระบบเป็นกระบวนการเดียว ขอบเขตจริงตรวจที่ backend ทุกคำขอ เช่น Employee ดูเฉพาะของตน Supervisor ดูเฉพาะแผนก และ Branch Manager ดูเฉพาะสาขา</w:t>
      </w:r>
    </w:p>
    <w:p>
      <w:r>
        <w:rPr>
          <w:rFonts w:cs="Tahoma" w:eastAsia="Tahoma"/>
          <w:b w:val="0"/>
        </w:rPr>
        <w:t>DFD ระดับที่ 1 แยกกระบวนการหลักและคลังข้อมูลตาม DBML</w:t>
      </w:r>
    </w:p>
    <w:p>
      <w:pPr>
        <w:pStyle w:val="Caption"/>
      </w:pPr>
      <w:r>
        <w:t>แผนภาพเชิงแนวคิด: A[ผู้ใช้ที่ผ่านการยืนยันตัวตน] --&gt; P1((1 จัดการองค์กรและพนักงาน)) / A --&gt; P2((2 บันทึกงานและพิจารณาคำขอ)) / A --&gt; P3((3 จัดการรายการการเงิน)) / A --&gt; P4((4 คำนวณและล็อกรอบ)) / A --&gt; P5((5 ออกผลและตรวจสอบ)) / P1 &lt;--&gt; D1[(D1 องค์กร บัญชี และประวัติการจ้าง)] / P2 &lt;--&gt; D2[(D2 เวลา ลา และ OT)] / P3 &lt;--&gt; D3[(D3 เงินทดรอง เงินกู้ และหนี้)] / D1 --&gt; P4 / D2 --&gt; P4 / D3 --&gt; P4 / P4 &lt;--&gt; D4[(D4 รอบ ผลเงินเดือน และรายการย่อย)] / D4 --&gt; P5 / P5 &lt;--&gt; D5[(D5 ส</w:t>
      </w:r>
    </w:p>
    <w:tbl>
      <w:tblPr>
        <w:tblStyle w:val="TableGrid"/>
        <w:tblW w:type="auto" w:w="0"/>
        <w:jc w:val="center"/>
        <w:tblLayout w:type="autofit"/>
        <w:tblLook w:firstColumn="1" w:firstRow="1" w:lastColumn="0" w:lastRow="0" w:noHBand="0" w:noVBand="1" w:val="04A0"/>
      </w:tblPr>
      <w:tblGrid>
        <w:gridCol w:w="3081"/>
        <w:gridCol w:w="3081"/>
        <w:gridCol w:w="3081"/>
      </w:tblGrid>
      <w:tr>
        <w:trPr>
          <w:tblHeader/>
          <w:cantSplit/>
        </w:trPr>
        <w:tc>
          <w:tcPr>
            <w:tcW w:type="dxa" w:w="3081"/>
          </w:tcPr>
          <w:p>
            <w:r>
              <w:rPr>
                <w:rFonts w:cs="Tahoma" w:eastAsia="Tahoma"/>
                <w:b/>
                <w:sz w:val="17"/>
              </w:rPr>
              <w:t>คลังข้อมูล</w:t>
            </w:r>
          </w:p>
        </w:tc>
        <w:tc>
          <w:tcPr>
            <w:tcW w:type="dxa" w:w="3081"/>
          </w:tcPr>
          <w:p>
            <w:r>
              <w:rPr>
                <w:rFonts w:cs="Tahoma" w:eastAsia="Tahoma"/>
                <w:b/>
                <w:sz w:val="17"/>
              </w:rPr>
              <w:t>ตารางหลักใน DBML</w:t>
            </w:r>
          </w:p>
        </w:tc>
        <w:tc>
          <w:tcPr>
            <w:tcW w:type="dxa" w:w="3081"/>
          </w:tcPr>
          <w:p>
            <w:r>
              <w:rPr>
                <w:rFonts w:cs="Tahoma" w:eastAsia="Tahoma"/>
                <w:b/>
                <w:sz w:val="17"/>
              </w:rPr>
              <w:t>ข้อมูลที่ใช้ในกระบวนการ</w:t>
            </w:r>
          </w:p>
        </w:tc>
      </w:tr>
      <w:tr>
        <w:trPr>
          <w:cantSplit/>
        </w:trPr>
        <w:tc>
          <w:tcPr>
            <w:tcW w:type="dxa" w:w="3081"/>
          </w:tcPr>
          <w:p>
            <w:r>
              <w:rPr>
                <w:rFonts w:cs="Tahoma" w:eastAsia="Tahoma"/>
                <w:b w:val="0"/>
                <w:sz w:val="17"/>
              </w:rPr>
              <w:t>D1</w:t>
            </w:r>
          </w:p>
        </w:tc>
        <w:tc>
          <w:tcPr>
            <w:tcW w:type="dxa" w:w="3081"/>
          </w:tcPr>
          <w:p>
            <w:r>
              <w:rPr>
                <w:rFonts w:cs="Tahoma" w:eastAsia="Tahoma" w:ascii="Consolas" w:hAnsi="Consolas"/>
                <w:b w:val="0"/>
                <w:sz w:val="17"/>
              </w:rPr>
              <w:t>shops</w:t>
            </w:r>
            <w:r>
              <w:rPr>
                <w:rFonts w:cs="Tahoma" w:eastAsia="Tahoma"/>
                <w:b w:val="0"/>
                <w:sz w:val="17"/>
              </w:rPr>
              <w:t xml:space="preserve">, </w:t>
            </w:r>
            <w:r>
              <w:rPr>
                <w:rFonts w:cs="Tahoma" w:eastAsia="Tahoma" w:ascii="Consolas" w:hAnsi="Consolas"/>
                <w:b w:val="0"/>
                <w:sz w:val="17"/>
              </w:rPr>
              <w:t>branches</w:t>
            </w:r>
            <w:r>
              <w:rPr>
                <w:rFonts w:cs="Tahoma" w:eastAsia="Tahoma"/>
                <w:b w:val="0"/>
                <w:sz w:val="17"/>
              </w:rPr>
              <w:t xml:space="preserve">, </w:t>
            </w:r>
            <w:r>
              <w:rPr>
                <w:rFonts w:cs="Tahoma" w:eastAsia="Tahoma" w:ascii="Consolas" w:hAnsi="Consolas"/>
                <w:b w:val="0"/>
                <w:sz w:val="17"/>
              </w:rPr>
              <w:t>departments</w:t>
            </w:r>
            <w:r>
              <w:rPr>
                <w:rFonts w:cs="Tahoma" w:eastAsia="Tahoma"/>
                <w:b w:val="0"/>
                <w:sz w:val="17"/>
              </w:rPr>
              <w:t xml:space="preserve">, </w:t>
            </w:r>
            <w:r>
              <w:rPr>
                <w:rFonts w:cs="Tahoma" w:eastAsia="Tahoma" w:ascii="Consolas" w:hAnsi="Consolas"/>
                <w:b w:val="0"/>
                <w:sz w:val="17"/>
              </w:rPr>
              <w:t>positions</w:t>
            </w:r>
            <w:r>
              <w:rPr>
                <w:rFonts w:cs="Tahoma" w:eastAsia="Tahoma"/>
                <w:b w:val="0"/>
                <w:sz w:val="17"/>
              </w:rPr>
              <w:t xml:space="preserve">, </w:t>
            </w:r>
            <w:r>
              <w:rPr>
                <w:rFonts w:cs="Tahoma" w:eastAsia="Tahoma" w:ascii="Consolas" w:hAnsi="Consolas"/>
                <w:b w:val="0"/>
                <w:sz w:val="17"/>
              </w:rPr>
              <w:t>employees</w:t>
            </w:r>
            <w:r>
              <w:rPr>
                <w:rFonts w:cs="Tahoma" w:eastAsia="Tahoma"/>
                <w:b w:val="0"/>
                <w:sz w:val="17"/>
              </w:rPr>
              <w:t xml:space="preserve">, </w:t>
            </w:r>
            <w:r>
              <w:rPr>
                <w:rFonts w:cs="Tahoma" w:eastAsia="Tahoma" w:ascii="Consolas" w:hAnsi="Consolas"/>
                <w:b w:val="0"/>
                <w:sz w:val="17"/>
              </w:rPr>
              <w:t>user_accounts</w:t>
            </w:r>
            <w:r>
              <w:rPr>
                <w:rFonts w:cs="Tahoma" w:eastAsia="Tahoma"/>
                <w:b w:val="0"/>
                <w:sz w:val="17"/>
              </w:rPr>
              <w:t xml:space="preserve">, </w:t>
            </w:r>
            <w:r>
              <w:rPr>
                <w:rFonts w:cs="Tahoma" w:eastAsia="Tahoma" w:ascii="Consolas" w:hAnsi="Consolas"/>
                <w:b w:val="0"/>
                <w:sz w:val="17"/>
              </w:rPr>
              <w:t>user_account_roles</w:t>
            </w:r>
            <w:r>
              <w:rPr>
                <w:rFonts w:cs="Tahoma" w:eastAsia="Tahoma"/>
                <w:b w:val="0"/>
                <w:sz w:val="17"/>
              </w:rPr>
              <w:t xml:space="preserve">, </w:t>
            </w:r>
            <w:r>
              <w:rPr>
                <w:rFonts w:cs="Tahoma" w:eastAsia="Tahoma" w:ascii="Consolas" w:hAnsi="Consolas"/>
                <w:b w:val="0"/>
                <w:sz w:val="17"/>
              </w:rPr>
              <w:t>employment_assignments</w:t>
            </w:r>
          </w:p>
        </w:tc>
        <w:tc>
          <w:tcPr>
            <w:tcW w:type="dxa" w:w="3081"/>
          </w:tcPr>
          <w:p>
            <w:r>
              <w:rPr>
                <w:rFonts w:cs="Tahoma" w:eastAsia="Tahoma"/>
                <w:b w:val="0"/>
                <w:sz w:val="17"/>
              </w:rPr>
              <w:t>สังกัด สิทธิ์ และค่าตอบแทนตามวันที่มีผล</w:t>
            </w:r>
          </w:p>
        </w:tc>
      </w:tr>
      <w:tr>
        <w:trPr>
          <w:cantSplit/>
        </w:trPr>
        <w:tc>
          <w:tcPr>
            <w:tcW w:type="dxa" w:w="3081"/>
          </w:tcPr>
          <w:p>
            <w:r>
              <w:rPr>
                <w:rFonts w:cs="Tahoma" w:eastAsia="Tahoma"/>
                <w:b w:val="0"/>
                <w:sz w:val="17"/>
              </w:rPr>
              <w:t>D2</w:t>
            </w:r>
          </w:p>
        </w:tc>
        <w:tc>
          <w:tcPr>
            <w:tcW w:type="dxa" w:w="3081"/>
          </w:tcPr>
          <w:p>
            <w:r>
              <w:rPr>
                <w:rFonts w:cs="Tahoma" w:eastAsia="Tahoma" w:ascii="Consolas" w:hAnsi="Consolas"/>
                <w:b w:val="0"/>
                <w:sz w:val="17"/>
              </w:rPr>
              <w:t>work_day_records</w:t>
            </w:r>
            <w:r>
              <w:rPr>
                <w:rFonts w:cs="Tahoma" w:eastAsia="Tahoma"/>
                <w:b w:val="0"/>
                <w:sz w:val="17"/>
              </w:rPr>
              <w:t xml:space="preserve">, </w:t>
            </w:r>
            <w:r>
              <w:rPr>
                <w:rFonts w:cs="Tahoma" w:eastAsia="Tahoma" w:ascii="Consolas" w:hAnsi="Consolas"/>
                <w:b w:val="0"/>
                <w:sz w:val="17"/>
              </w:rPr>
              <w:t>leave_requests</w:t>
            </w:r>
            <w:r>
              <w:rPr>
                <w:rFonts w:cs="Tahoma" w:eastAsia="Tahoma"/>
                <w:b w:val="0"/>
                <w:sz w:val="17"/>
              </w:rPr>
              <w:t xml:space="preserve">, </w:t>
            </w:r>
            <w:r>
              <w:rPr>
                <w:rFonts w:cs="Tahoma" w:eastAsia="Tahoma" w:ascii="Consolas" w:hAnsi="Consolas"/>
                <w:b w:val="0"/>
                <w:sz w:val="17"/>
              </w:rPr>
              <w:t>leave_request_days</w:t>
            </w:r>
            <w:r>
              <w:rPr>
                <w:rFonts w:cs="Tahoma" w:eastAsia="Tahoma"/>
                <w:b w:val="0"/>
                <w:sz w:val="17"/>
              </w:rPr>
              <w:t xml:space="preserve">, </w:t>
            </w:r>
            <w:r>
              <w:rPr>
                <w:rFonts w:cs="Tahoma" w:eastAsia="Tahoma" w:ascii="Consolas" w:hAnsi="Consolas"/>
                <w:b w:val="0"/>
                <w:sz w:val="17"/>
              </w:rPr>
              <w:t>overtime_records</w:t>
            </w:r>
            <w:r>
              <w:rPr>
                <w:rFonts w:cs="Tahoma" w:eastAsia="Tahoma"/>
                <w:b w:val="0"/>
                <w:sz w:val="17"/>
              </w:rPr>
              <w:t xml:space="preserve"> และตาราง approval</w:t>
            </w:r>
          </w:p>
        </w:tc>
        <w:tc>
          <w:tcPr>
            <w:tcW w:type="dxa" w:w="3081"/>
          </w:tcPr>
          <w:p>
            <w:r>
              <w:rPr>
                <w:rFonts w:cs="Tahoma" w:eastAsia="Tahoma"/>
                <w:b w:val="0"/>
                <w:sz w:val="17"/>
              </w:rPr>
              <w:t>วันที่ทำงาน วันลา และ OT ที่ได้รับอนุมัติ</w:t>
            </w:r>
          </w:p>
        </w:tc>
      </w:tr>
      <w:tr>
        <w:trPr>
          <w:cantSplit/>
        </w:trPr>
        <w:tc>
          <w:tcPr>
            <w:tcW w:type="dxa" w:w="3081"/>
          </w:tcPr>
          <w:p>
            <w:r>
              <w:rPr>
                <w:rFonts w:cs="Tahoma" w:eastAsia="Tahoma"/>
                <w:b w:val="0"/>
                <w:sz w:val="17"/>
              </w:rPr>
              <w:t>D3</w:t>
            </w:r>
          </w:p>
        </w:tc>
        <w:tc>
          <w:tcPr>
            <w:tcW w:type="dxa" w:w="3081"/>
          </w:tcPr>
          <w:p>
            <w:r>
              <w:rPr>
                <w:rFonts w:cs="Tahoma" w:eastAsia="Tahoma" w:ascii="Consolas" w:hAnsi="Consolas"/>
                <w:b w:val="0"/>
                <w:sz w:val="17"/>
              </w:rPr>
              <w:t>advance_requests</w:t>
            </w:r>
            <w:r>
              <w:rPr>
                <w:rFonts w:cs="Tahoma" w:eastAsia="Tahoma"/>
                <w:b w:val="0"/>
                <w:sz w:val="17"/>
              </w:rPr>
              <w:t xml:space="preserve">, </w:t>
            </w:r>
            <w:r>
              <w:rPr>
                <w:rFonts w:cs="Tahoma" w:eastAsia="Tahoma" w:ascii="Consolas" w:hAnsi="Consolas"/>
                <w:b w:val="0"/>
                <w:sz w:val="17"/>
              </w:rPr>
              <w:t>loans</w:t>
            </w:r>
            <w:r>
              <w:rPr>
                <w:rFonts w:cs="Tahoma" w:eastAsia="Tahoma"/>
                <w:b w:val="0"/>
                <w:sz w:val="17"/>
              </w:rPr>
              <w:t xml:space="preserve">, </w:t>
            </w:r>
            <w:r>
              <w:rPr>
                <w:rFonts w:cs="Tahoma" w:eastAsia="Tahoma" w:ascii="Consolas" w:hAnsi="Consolas"/>
                <w:b w:val="0"/>
                <w:sz w:val="17"/>
              </w:rPr>
              <w:t>loan_installments</w:t>
            </w:r>
            <w:r>
              <w:rPr>
                <w:rFonts w:cs="Tahoma" w:eastAsia="Tahoma"/>
                <w:b w:val="0"/>
                <w:sz w:val="17"/>
              </w:rPr>
              <w:t xml:space="preserve">, </w:t>
            </w:r>
            <w:r>
              <w:rPr>
                <w:rFonts w:cs="Tahoma" w:eastAsia="Tahoma" w:ascii="Consolas" w:hAnsi="Consolas"/>
                <w:b w:val="0"/>
                <w:sz w:val="17"/>
              </w:rPr>
              <w:t>debt_transactions</w:t>
            </w:r>
          </w:p>
        </w:tc>
        <w:tc>
          <w:tcPr>
            <w:tcW w:type="dxa" w:w="3081"/>
          </w:tcPr>
          <w:p>
            <w:r>
              <w:rPr>
                <w:rFonts w:cs="Tahoma" w:eastAsia="Tahoma"/>
                <w:b w:val="0"/>
                <w:sz w:val="17"/>
              </w:rPr>
              <w:t>รายการรับล่วงหน้าและยอดหักที่สัมพันธ์กับรอบ</w:t>
            </w:r>
          </w:p>
        </w:tc>
      </w:tr>
      <w:tr>
        <w:trPr>
          <w:cantSplit/>
        </w:trPr>
        <w:tc>
          <w:tcPr>
            <w:tcW w:type="dxa" w:w="3081"/>
          </w:tcPr>
          <w:p>
            <w:r>
              <w:rPr>
                <w:rFonts w:cs="Tahoma" w:eastAsia="Tahoma"/>
                <w:b w:val="0"/>
                <w:sz w:val="17"/>
              </w:rPr>
              <w:t>D4</w:t>
            </w:r>
          </w:p>
        </w:tc>
        <w:tc>
          <w:tcPr>
            <w:tcW w:type="dxa" w:w="3081"/>
          </w:tcPr>
          <w:p>
            <w:r>
              <w:rPr>
                <w:rFonts w:cs="Tahoma" w:eastAsia="Tahoma" w:ascii="Consolas" w:hAnsi="Consolas"/>
                <w:b w:val="0"/>
                <w:sz w:val="17"/>
              </w:rPr>
              <w:t>payroll_configurations</w:t>
            </w:r>
            <w:r>
              <w:rPr>
                <w:rFonts w:cs="Tahoma" w:eastAsia="Tahoma"/>
                <w:b w:val="0"/>
                <w:sz w:val="17"/>
              </w:rPr>
              <w:t xml:space="preserve">, </w:t>
            </w:r>
            <w:r>
              <w:rPr>
                <w:rFonts w:cs="Tahoma" w:eastAsia="Tahoma" w:ascii="Consolas" w:hAnsi="Consolas"/>
                <w:b w:val="0"/>
                <w:sz w:val="17"/>
              </w:rPr>
              <w:t>payroll_periods</w:t>
            </w:r>
            <w:r>
              <w:rPr>
                <w:rFonts w:cs="Tahoma" w:eastAsia="Tahoma"/>
                <w:b w:val="0"/>
                <w:sz w:val="17"/>
              </w:rPr>
              <w:t xml:space="preserve">, </w:t>
            </w:r>
            <w:r>
              <w:rPr>
                <w:rFonts w:cs="Tahoma" w:eastAsia="Tahoma" w:ascii="Consolas" w:hAnsi="Consolas"/>
                <w:b w:val="0"/>
                <w:sz w:val="17"/>
              </w:rPr>
              <w:t>payroll_records</w:t>
            </w:r>
            <w:r>
              <w:rPr>
                <w:rFonts w:cs="Tahoma" w:eastAsia="Tahoma"/>
                <w:b w:val="0"/>
                <w:sz w:val="17"/>
              </w:rPr>
              <w:t xml:space="preserve">, </w:t>
            </w:r>
            <w:r>
              <w:rPr>
                <w:rFonts w:cs="Tahoma" w:eastAsia="Tahoma" w:ascii="Consolas" w:hAnsi="Consolas"/>
                <w:b w:val="0"/>
                <w:sz w:val="17"/>
              </w:rPr>
              <w:t>payroll_items</w:t>
            </w:r>
            <w:r>
              <w:rPr>
                <w:rFonts w:cs="Tahoma" w:eastAsia="Tahoma"/>
                <w:b w:val="0"/>
                <w:sz w:val="17"/>
              </w:rPr>
              <w:t xml:space="preserve">, </w:t>
            </w:r>
            <w:r>
              <w:rPr>
                <w:rFonts w:cs="Tahoma" w:eastAsia="Tahoma" w:ascii="Consolas" w:hAnsi="Consolas"/>
                <w:b w:val="0"/>
                <w:sz w:val="17"/>
              </w:rPr>
              <w:t>payroll_adjustments</w:t>
            </w:r>
          </w:p>
        </w:tc>
        <w:tc>
          <w:tcPr>
            <w:tcW w:type="dxa" w:w="3081"/>
          </w:tcPr>
          <w:p>
            <w:r>
              <w:rPr>
                <w:rFonts w:cs="Tahoma" w:eastAsia="Tahoma"/>
                <w:b w:val="0"/>
                <w:sz w:val="17"/>
              </w:rPr>
              <w:t>กฎคำนวณ ผลคำนวณ และประวัติปรับปรุง</w:t>
            </w:r>
          </w:p>
        </w:tc>
      </w:tr>
      <w:tr>
        <w:trPr>
          <w:cantSplit/>
        </w:trPr>
        <w:tc>
          <w:tcPr>
            <w:tcW w:type="dxa" w:w="3081"/>
          </w:tcPr>
          <w:p>
            <w:r>
              <w:rPr>
                <w:rFonts w:cs="Tahoma" w:eastAsia="Tahoma"/>
                <w:b w:val="0"/>
                <w:sz w:val="17"/>
              </w:rPr>
              <w:t>D5</w:t>
            </w:r>
          </w:p>
        </w:tc>
        <w:tc>
          <w:tcPr>
            <w:tcW w:type="dxa" w:w="3081"/>
          </w:tcPr>
          <w:p>
            <w:r>
              <w:rPr>
                <w:rFonts w:cs="Tahoma" w:eastAsia="Tahoma" w:ascii="Consolas" w:hAnsi="Consolas"/>
                <w:b w:val="0"/>
                <w:sz w:val="17"/>
              </w:rPr>
              <w:t>payslips</w:t>
            </w:r>
            <w:r>
              <w:rPr>
                <w:rFonts w:cs="Tahoma" w:eastAsia="Tahoma"/>
                <w:b w:val="0"/>
                <w:sz w:val="17"/>
              </w:rPr>
              <w:t xml:space="preserve">, </w:t>
            </w:r>
            <w:r>
              <w:rPr>
                <w:rFonts w:cs="Tahoma" w:eastAsia="Tahoma" w:ascii="Consolas" w:hAnsi="Consolas"/>
                <w:b w:val="0"/>
                <w:sz w:val="17"/>
              </w:rPr>
              <w:t>email_delivery_logs</w:t>
            </w:r>
          </w:p>
        </w:tc>
        <w:tc>
          <w:tcPr>
            <w:tcW w:type="dxa" w:w="3081"/>
          </w:tcPr>
          <w:p>
            <w:r>
              <w:rPr>
                <w:rFonts w:cs="Tahoma" w:eastAsia="Tahoma"/>
                <w:b w:val="0"/>
                <w:sz w:val="17"/>
              </w:rPr>
              <w:t>metadata สลิปและความพยายามส่ง</w:t>
            </w:r>
          </w:p>
        </w:tc>
      </w:tr>
      <w:tr>
        <w:trPr>
          <w:cantSplit/>
        </w:trPr>
        <w:tc>
          <w:tcPr>
            <w:tcW w:type="dxa" w:w="3081"/>
          </w:tcPr>
          <w:p>
            <w:r>
              <w:rPr>
                <w:rFonts w:cs="Tahoma" w:eastAsia="Tahoma"/>
                <w:b w:val="0"/>
                <w:sz w:val="17"/>
              </w:rPr>
              <w:t>D6</w:t>
            </w:r>
          </w:p>
        </w:tc>
        <w:tc>
          <w:tcPr>
            <w:tcW w:type="dxa" w:w="3081"/>
          </w:tcPr>
          <w:p>
            <w:r>
              <w:rPr>
                <w:rFonts w:cs="Tahoma" w:eastAsia="Tahoma" w:ascii="Consolas" w:hAnsi="Consolas"/>
                <w:b w:val="0"/>
                <w:sz w:val="17"/>
              </w:rPr>
              <w:t>audit_logs</w:t>
            </w:r>
          </w:p>
        </w:tc>
        <w:tc>
          <w:tcPr>
            <w:tcW w:type="dxa" w:w="3081"/>
          </w:tcPr>
          <w:p>
            <w:r>
              <w:rPr>
                <w:rFonts w:cs="Tahoma" w:eastAsia="Tahoma"/>
                <w:b w:val="0"/>
                <w:sz w:val="17"/>
              </w:rPr>
              <w:t>actor, action, target, เวลา และค่าที่เปลี่ยนโดยปกปิดข้อมูลลับ</w:t>
            </w:r>
          </w:p>
        </w:tc>
      </w:tr>
    </w:tbl>
    <w:p>
      <w:r>
        <w:rPr>
          <w:rFonts w:cs="Tahoma" w:eastAsia="Tahoma"/>
          <w:b w:val="0"/>
        </w:rPr>
        <w:t>ภาพที่ 5.6 แสดงว่าการคำนวณเงินเดือนต้องอ่านข้อมูลต้นทางหลายกลุ่มและบันทึกผลใน D4 เมื่อรอบล็อกแล้ว P5 อ่านผลที่ยืนยันแล้วเพื่อสร้างสลิปหรือส่งออก CSV ไม่คำนวณยอดใหม่อย่างเงียบ ๆ ระหว่างสร้างเอกสาร</w:t>
      </w:r>
    </w:p>
    <w:p>
      <w:r>
        <w:br w:type="page"/>
      </w:r>
    </w:p>
    <w:p>
      <w:pPr>
        <w:pStyle w:val="Heading1"/>
      </w:pPr>
      <w:r>
        <w:t>บทที่ 6 Software Development Platform</w:t>
      </w:r>
    </w:p>
    <w:p>
      <w:pPr>
        <w:pStyle w:val="Heading2"/>
      </w:pPr>
      <w:r>
        <w:t>6.1 Frontend Development</w:t>
      </w:r>
    </w:p>
    <w:p>
      <w:r>
        <w:rPr>
          <w:rFonts w:cs="Tahoma" w:eastAsia="Tahoma"/>
          <w:b w:val="0"/>
        </w:rPr>
        <w:t xml:space="preserve">ส่วนติดต่อผู้ใช้เป็นเว็บแอป Next.js 16 และ React 19 เขียนด้วย TypeScript จัดรูปแบบด้วย Tailwind CSS และองค์ประกอบ UI ใน </w:t>
      </w:r>
      <w:r>
        <w:rPr>
          <w:rFonts w:cs="Tahoma" w:eastAsia="Tahoma" w:ascii="Consolas" w:hAnsi="Consolas"/>
          <w:b w:val="0"/>
          <w:sz w:val="16"/>
        </w:rPr>
        <w:t>frontend/components/</w:t>
      </w:r>
      <w:r>
        <w:rPr>
          <w:rFonts w:cs="Tahoma" w:eastAsia="Tahoma"/>
          <w:b w:val="0"/>
        </w:rPr>
        <w:t xml:space="preserve"> มี TanStack Query เป็น dependency สำหรับจัดการข้อมูลที่เรียกจาก API หน้าหลักอยู่ใน </w:t>
      </w:r>
      <w:r>
        <w:rPr>
          <w:rFonts w:cs="Tahoma" w:eastAsia="Tahoma" w:ascii="Consolas" w:hAnsi="Consolas"/>
          <w:b w:val="0"/>
          <w:sz w:val="16"/>
        </w:rPr>
        <w:t>frontend/app/(dashboard)/</w:t>
      </w:r>
      <w:r>
        <w:rPr>
          <w:rFonts w:cs="Tahoma" w:eastAsia="Tahoma"/>
          <w:b w:val="0"/>
        </w:rPr>
        <w:t xml:space="preserve"> ส่วน </w:t>
      </w:r>
      <w:r>
        <w:rPr>
          <w:rFonts w:cs="Tahoma" w:eastAsia="Tahoma" w:ascii="Consolas" w:hAnsi="Consolas"/>
          <w:b w:val="0"/>
          <w:sz w:val="16"/>
        </w:rPr>
        <w:t>/login</w:t>
      </w:r>
      <w:r>
        <w:rPr>
          <w:rFonts w:cs="Tahoma" w:eastAsia="Tahoma"/>
          <w:b w:val="0"/>
        </w:rPr>
        <w:t xml:space="preserve"> แยกออกจากพื้นที่งาน เพื่อให้การเข้าสู่ระบบและหน้าที่ตามบทบาทมีเส้นทางชัดเจน</w:t>
      </w:r>
    </w:p>
    <w:tbl>
      <w:tblPr>
        <w:tblStyle w:val="TableGrid"/>
        <w:tblW w:type="auto" w:w="0"/>
        <w:jc w:val="center"/>
        <w:tblLayout w:type="autofit"/>
        <w:tblLook w:firstColumn="1" w:firstRow="1" w:lastColumn="0" w:lastRow="0" w:noHBand="0" w:noVBand="1" w:val="04A0"/>
      </w:tblPr>
      <w:tblGrid>
        <w:gridCol w:w="3081"/>
        <w:gridCol w:w="3081"/>
        <w:gridCol w:w="3081"/>
      </w:tblGrid>
      <w:tr>
        <w:trPr>
          <w:tblHeader/>
          <w:cantSplit/>
        </w:trPr>
        <w:tc>
          <w:tcPr>
            <w:tcW w:type="dxa" w:w="3081"/>
          </w:tcPr>
          <w:p>
            <w:r>
              <w:rPr>
                <w:rFonts w:cs="Tahoma" w:eastAsia="Tahoma"/>
                <w:b/>
                <w:sz w:val="17"/>
              </w:rPr>
              <w:t>ส่วนประกอบ</w:t>
            </w:r>
          </w:p>
        </w:tc>
        <w:tc>
          <w:tcPr>
            <w:tcW w:type="dxa" w:w="3081"/>
          </w:tcPr>
          <w:p>
            <w:r>
              <w:rPr>
                <w:rFonts w:cs="Tahoma" w:eastAsia="Tahoma"/>
                <w:b/>
                <w:sz w:val="17"/>
              </w:rPr>
              <w:t>หน้าที่ในระบบ</w:t>
            </w:r>
          </w:p>
        </w:tc>
        <w:tc>
          <w:tcPr>
            <w:tcW w:type="dxa" w:w="3081"/>
          </w:tcPr>
          <w:p>
            <w:r>
              <w:rPr>
                <w:rFonts w:cs="Tahoma" w:eastAsia="Tahoma"/>
                <w:b/>
                <w:sz w:val="17"/>
              </w:rPr>
              <w:t>หลักฐานโครงการ</w:t>
            </w:r>
          </w:p>
        </w:tc>
      </w:tr>
      <w:tr>
        <w:trPr>
          <w:cantSplit/>
        </w:trPr>
        <w:tc>
          <w:tcPr>
            <w:tcW w:type="dxa" w:w="3081"/>
          </w:tcPr>
          <w:p>
            <w:r>
              <w:rPr>
                <w:rFonts w:cs="Tahoma" w:eastAsia="Tahoma"/>
                <w:b w:val="0"/>
                <w:sz w:val="17"/>
              </w:rPr>
              <w:t>Next.js App Router</w:t>
            </w:r>
          </w:p>
        </w:tc>
        <w:tc>
          <w:tcPr>
            <w:tcW w:type="dxa" w:w="3081"/>
          </w:tcPr>
          <w:p>
            <w:r>
              <w:rPr>
                <w:rFonts w:cs="Tahoma" w:eastAsia="Tahoma"/>
                <w:b w:val="0"/>
                <w:sz w:val="17"/>
              </w:rPr>
              <w:t>กำหนด route, layout และหน้าแต่ละงาน</w:t>
            </w:r>
          </w:p>
        </w:tc>
        <w:tc>
          <w:tcPr>
            <w:tcW w:type="dxa" w:w="3081"/>
          </w:tcPr>
          <w:p>
            <w:r>
              <w:rPr>
                <w:rFonts w:cs="Tahoma" w:eastAsia="Tahoma" w:ascii="Consolas" w:hAnsi="Consolas"/>
                <w:b w:val="0"/>
                <w:sz w:val="17"/>
              </w:rPr>
              <w:t>frontend/app/</w:t>
            </w:r>
          </w:p>
        </w:tc>
      </w:tr>
      <w:tr>
        <w:trPr>
          <w:cantSplit/>
        </w:trPr>
        <w:tc>
          <w:tcPr>
            <w:tcW w:type="dxa" w:w="3081"/>
          </w:tcPr>
          <w:p>
            <w:r>
              <w:rPr>
                <w:rFonts w:cs="Tahoma" w:eastAsia="Tahoma"/>
                <w:b w:val="0"/>
                <w:sz w:val="17"/>
              </w:rPr>
              <w:t>React + TypeScript</w:t>
            </w:r>
          </w:p>
        </w:tc>
        <w:tc>
          <w:tcPr>
            <w:tcW w:type="dxa" w:w="3081"/>
          </w:tcPr>
          <w:p>
            <w:r>
              <w:rPr>
                <w:rFonts w:cs="Tahoma" w:eastAsia="Tahoma"/>
                <w:b w:val="0"/>
                <w:sz w:val="17"/>
              </w:rPr>
              <w:t>จัดสถานะฟอร์ม ตาราง และข้อมูลจาก API</w:t>
            </w:r>
          </w:p>
        </w:tc>
        <w:tc>
          <w:tcPr>
            <w:tcW w:type="dxa" w:w="3081"/>
          </w:tcPr>
          <w:p>
            <w:r>
              <w:rPr>
                <w:rFonts w:cs="Tahoma" w:eastAsia="Tahoma"/>
                <w:b w:val="0"/>
                <w:sz w:val="17"/>
              </w:rPr>
              <w:t xml:space="preserve">ไฟล์ </w:t>
            </w:r>
            <w:r>
              <w:rPr>
                <w:rFonts w:cs="Tahoma" w:eastAsia="Tahoma" w:ascii="Consolas" w:hAnsi="Consolas"/>
                <w:b w:val="0"/>
                <w:sz w:val="17"/>
              </w:rPr>
              <w:t>page.tsx</w:t>
            </w:r>
            <w:r>
              <w:rPr>
                <w:rFonts w:cs="Tahoma" w:eastAsia="Tahoma"/>
                <w:b w:val="0"/>
                <w:sz w:val="17"/>
              </w:rPr>
              <w:t xml:space="preserve"> และ </w:t>
            </w:r>
            <w:r>
              <w:rPr>
                <w:rFonts w:cs="Tahoma" w:eastAsia="Tahoma" w:ascii="Consolas" w:hAnsi="Consolas"/>
                <w:b w:val="0"/>
                <w:sz w:val="17"/>
              </w:rPr>
              <w:t>frontend/lib/</w:t>
            </w:r>
          </w:p>
        </w:tc>
      </w:tr>
      <w:tr>
        <w:trPr>
          <w:cantSplit/>
        </w:trPr>
        <w:tc>
          <w:tcPr>
            <w:tcW w:type="dxa" w:w="3081"/>
          </w:tcPr>
          <w:p>
            <w:r>
              <w:rPr>
                <w:rFonts w:cs="Tahoma" w:eastAsia="Tahoma"/>
                <w:b w:val="0"/>
                <w:sz w:val="17"/>
              </w:rPr>
              <w:t>Tailwind CSS + UI components</w:t>
            </w:r>
          </w:p>
        </w:tc>
        <w:tc>
          <w:tcPr>
            <w:tcW w:type="dxa" w:w="3081"/>
          </w:tcPr>
          <w:p>
            <w:r>
              <w:rPr>
                <w:rFonts w:cs="Tahoma" w:eastAsia="Tahoma"/>
                <w:b w:val="0"/>
                <w:sz w:val="17"/>
              </w:rPr>
              <w:t>จัดโครงหน้า ข้อความสถานะ ปุ่ม ฟอร์ม และตาราง</w:t>
            </w:r>
          </w:p>
        </w:tc>
        <w:tc>
          <w:tcPr>
            <w:tcW w:type="dxa" w:w="3081"/>
          </w:tcPr>
          <w:p>
            <w:r>
              <w:rPr>
                <w:rFonts w:cs="Tahoma" w:eastAsia="Tahoma" w:ascii="Consolas" w:hAnsi="Consolas"/>
                <w:b w:val="0"/>
                <w:sz w:val="17"/>
              </w:rPr>
              <w:t>frontend/components/</w:t>
            </w:r>
          </w:p>
        </w:tc>
      </w:tr>
      <w:tr>
        <w:trPr>
          <w:cantSplit/>
        </w:trPr>
        <w:tc>
          <w:tcPr>
            <w:tcW w:type="dxa" w:w="3081"/>
          </w:tcPr>
          <w:p>
            <w:r>
              <w:rPr>
                <w:rFonts w:cs="Tahoma" w:eastAsia="Tahoma"/>
                <w:b w:val="0"/>
                <w:sz w:val="17"/>
              </w:rPr>
              <w:t>API client</w:t>
            </w:r>
          </w:p>
        </w:tc>
        <w:tc>
          <w:tcPr>
            <w:tcW w:type="dxa" w:w="3081"/>
          </w:tcPr>
          <w:p>
            <w:r>
              <w:rPr>
                <w:rFonts w:cs="Tahoma" w:eastAsia="Tahoma"/>
                <w:b w:val="0"/>
                <w:sz w:val="17"/>
              </w:rPr>
              <w:t>ส่งคำขอและแปลงข้อผิดพลาดเป็นข้อความให้ผู้ใช้เข้าใจ</w:t>
            </w:r>
          </w:p>
        </w:tc>
        <w:tc>
          <w:tcPr>
            <w:tcW w:type="dxa" w:w="3081"/>
          </w:tcPr>
          <w:p>
            <w:r>
              <w:rPr>
                <w:rFonts w:cs="Tahoma" w:eastAsia="Tahoma" w:ascii="Consolas" w:hAnsi="Consolas"/>
                <w:b w:val="0"/>
                <w:sz w:val="17"/>
              </w:rPr>
              <w:t>frontend/lib/api/</w:t>
            </w:r>
          </w:p>
        </w:tc>
      </w:tr>
    </w:tbl>
    <w:p>
      <w:r>
        <w:rPr>
          <w:rFonts w:cs="Tahoma" w:eastAsia="Tahoma"/>
          <w:b w:val="0"/>
        </w:rPr>
        <w:t>การซ่อนเมนูตามบทบาทช่วยให้ผู้ใช้เห็นงานที่เกี่ยวข้อง แต่ไม่ถือเป็นมาตรการอนุญาตหลัก เพราะผู้ใช้อาจเรียก URL หรือ API โดยตรงได้ การตรวจ role และ scope จึงต้องอยู่ที่ backend ด้วย</w:t>
      </w:r>
    </w:p>
    <w:p>
      <w:pPr>
        <w:pStyle w:val="Heading2"/>
      </w:pPr>
      <w:r>
        <w:t>6.2 Backend Development</w:t>
      </w:r>
    </w:p>
    <w:p>
      <w:r>
        <w:rPr>
          <w:rFonts w:cs="Tahoma" w:eastAsia="Tahoma"/>
          <w:b w:val="0"/>
        </w:rPr>
        <w:t xml:space="preserve">Backend ใช้ Bun เป็น runtime, Elysia เป็น HTTP framework และ TypeScript สำหรับโค้ด Drizzle ORM ติดต่อ PostgreSQL 16 ผ่าน </w:t>
      </w:r>
      <w:r>
        <w:rPr>
          <w:rFonts w:cs="Tahoma" w:eastAsia="Tahoma" w:ascii="Consolas" w:hAnsi="Consolas"/>
          <w:b w:val="0"/>
          <w:sz w:val="16"/>
        </w:rPr>
        <w:t>pg</w:t>
      </w:r>
      <w:r>
        <w:rPr>
          <w:rFonts w:cs="Tahoma" w:eastAsia="Tahoma"/>
          <w:b w:val="0"/>
        </w:rPr>
        <w:t xml:space="preserve"> โดยแยกงานเป็น feature เช่น employee, attendance, leave, overtime, advance, payroll, payslip และ reports ชั้นงานหลักไหลจาก route → controller → service → repository → database</w:t>
      </w:r>
    </w:p>
    <w:tbl>
      <w:tblPr>
        <w:tblStyle w:val="TableGrid"/>
        <w:tblW w:type="auto" w:w="0"/>
        <w:jc w:val="center"/>
        <w:tblLayout w:type="autofit"/>
        <w:tblLook w:firstColumn="1" w:firstRow="1" w:lastColumn="0" w:lastRow="0" w:noHBand="0" w:noVBand="1" w:val="04A0"/>
      </w:tblPr>
      <w:tblGrid>
        <w:gridCol w:w="3081"/>
        <w:gridCol w:w="3081"/>
        <w:gridCol w:w="3081"/>
      </w:tblGrid>
      <w:tr>
        <w:trPr>
          <w:tblHeader/>
          <w:cantSplit/>
        </w:trPr>
        <w:tc>
          <w:tcPr>
            <w:tcW w:type="dxa" w:w="3081"/>
          </w:tcPr>
          <w:p>
            <w:r>
              <w:rPr>
                <w:rFonts w:cs="Tahoma" w:eastAsia="Tahoma"/>
                <w:b/>
                <w:sz w:val="17"/>
              </w:rPr>
              <w:t>ชั้นงาน</w:t>
            </w:r>
          </w:p>
        </w:tc>
        <w:tc>
          <w:tcPr>
            <w:tcW w:type="dxa" w:w="3081"/>
          </w:tcPr>
          <w:p>
            <w:r>
              <w:rPr>
                <w:rFonts w:cs="Tahoma" w:eastAsia="Tahoma"/>
                <w:b/>
                <w:sz w:val="17"/>
              </w:rPr>
              <w:t>ความรับผิดชอบ</w:t>
            </w:r>
          </w:p>
        </w:tc>
        <w:tc>
          <w:tcPr>
            <w:tcW w:type="dxa" w:w="3081"/>
          </w:tcPr>
          <w:p>
            <w:r>
              <w:rPr>
                <w:rFonts w:cs="Tahoma" w:eastAsia="Tahoma"/>
                <w:b/>
                <w:sz w:val="17"/>
              </w:rPr>
              <w:t>ตัวอย่างความสัมพันธ์กับรายงาน</w:t>
            </w:r>
          </w:p>
        </w:tc>
      </w:tr>
      <w:tr>
        <w:trPr>
          <w:cantSplit/>
        </w:trPr>
        <w:tc>
          <w:tcPr>
            <w:tcW w:type="dxa" w:w="3081"/>
          </w:tcPr>
          <w:p>
            <w:r>
              <w:rPr>
                <w:rFonts w:cs="Tahoma" w:eastAsia="Tahoma"/>
                <w:b w:val="0"/>
                <w:sz w:val="17"/>
              </w:rPr>
              <w:t>Route</w:t>
            </w:r>
          </w:p>
        </w:tc>
        <w:tc>
          <w:tcPr>
            <w:tcW w:type="dxa" w:w="3081"/>
          </w:tcPr>
          <w:p>
            <w:r>
              <w:rPr>
                <w:rFonts w:cs="Tahoma" w:eastAsia="Tahoma"/>
                <w:b w:val="0"/>
                <w:sz w:val="17"/>
              </w:rPr>
              <w:t>กำหนด path, method, schema ของคำขอ และการยืนยันตัวตน</w:t>
            </w:r>
          </w:p>
        </w:tc>
        <w:tc>
          <w:tcPr>
            <w:tcW w:type="dxa" w:w="3081"/>
          </w:tcPr>
          <w:p>
            <w:r>
              <w:rPr>
                <w:rFonts w:cs="Tahoma" w:eastAsia="Tahoma" w:ascii="Consolas" w:hAnsi="Consolas"/>
                <w:b w:val="0"/>
                <w:sz w:val="17"/>
              </w:rPr>
              <w:t>/api/v1/payslips</w:t>
            </w:r>
            <w:r>
              <w:rPr>
                <w:rFonts w:cs="Tahoma" w:eastAsia="Tahoma"/>
                <w:b w:val="0"/>
                <w:sz w:val="17"/>
              </w:rPr>
              <w:t xml:space="preserve">, </w:t>
            </w:r>
            <w:r>
              <w:rPr>
                <w:rFonts w:cs="Tahoma" w:eastAsia="Tahoma" w:ascii="Consolas" w:hAnsi="Consolas"/>
                <w:b w:val="0"/>
                <w:sz w:val="17"/>
              </w:rPr>
              <w:t>/api/v1/reports</w:t>
            </w:r>
          </w:p>
        </w:tc>
      </w:tr>
      <w:tr>
        <w:trPr>
          <w:cantSplit/>
        </w:trPr>
        <w:tc>
          <w:tcPr>
            <w:tcW w:type="dxa" w:w="3081"/>
          </w:tcPr>
          <w:p>
            <w:r>
              <w:rPr>
                <w:rFonts w:cs="Tahoma" w:eastAsia="Tahoma"/>
                <w:b w:val="0"/>
                <w:sz w:val="17"/>
              </w:rPr>
              <w:t>Controller</w:t>
            </w:r>
          </w:p>
        </w:tc>
        <w:tc>
          <w:tcPr>
            <w:tcW w:type="dxa" w:w="3081"/>
          </w:tcPr>
          <w:p>
            <w:r>
              <w:rPr>
                <w:rFonts w:cs="Tahoma" w:eastAsia="Tahoma"/>
                <w:b w:val="0"/>
                <w:sz w:val="17"/>
              </w:rPr>
              <w:t>รับค่าจาก HTTP และจัดรูปผลลัพธ์ผ่าน mapper</w:t>
            </w:r>
          </w:p>
        </w:tc>
        <w:tc>
          <w:tcPr>
            <w:tcW w:type="dxa" w:w="3081"/>
          </w:tcPr>
          <w:p>
            <w:r>
              <w:rPr>
                <w:rFonts w:cs="Tahoma" w:eastAsia="Tahoma"/>
                <w:b w:val="0"/>
                <w:sz w:val="17"/>
              </w:rPr>
              <w:t xml:space="preserve">รับ </w:t>
            </w:r>
            <w:r>
              <w:rPr>
                <w:rFonts w:cs="Tahoma" w:eastAsia="Tahoma" w:ascii="Consolas" w:hAnsi="Consolas"/>
                <w:b w:val="0"/>
                <w:sz w:val="17"/>
              </w:rPr>
              <w:t>record_id</w:t>
            </w:r>
            <w:r>
              <w:rPr>
                <w:rFonts w:cs="Tahoma" w:eastAsia="Tahoma"/>
                <w:b w:val="0"/>
                <w:sz w:val="17"/>
              </w:rPr>
              <w:t xml:space="preserve"> แล้วเรียกบริการสร้างสลิป</w:t>
            </w:r>
          </w:p>
        </w:tc>
      </w:tr>
      <w:tr>
        <w:trPr>
          <w:cantSplit/>
        </w:trPr>
        <w:tc>
          <w:tcPr>
            <w:tcW w:type="dxa" w:w="3081"/>
          </w:tcPr>
          <w:p>
            <w:r>
              <w:rPr>
                <w:rFonts w:cs="Tahoma" w:eastAsia="Tahoma"/>
                <w:b w:val="0"/>
                <w:sz w:val="17"/>
              </w:rPr>
              <w:t>Service</w:t>
            </w:r>
          </w:p>
        </w:tc>
        <w:tc>
          <w:tcPr>
            <w:tcW w:type="dxa" w:w="3081"/>
          </w:tcPr>
          <w:p>
            <w:r>
              <w:rPr>
                <w:rFonts w:cs="Tahoma" w:eastAsia="Tahoma"/>
                <w:b w:val="0"/>
                <w:sz w:val="17"/>
              </w:rPr>
              <w:t>บังคับสิทธิ์ กฎธุรกิจ การคำนวณ และ transaction</w:t>
            </w:r>
          </w:p>
        </w:tc>
        <w:tc>
          <w:tcPr>
            <w:tcW w:type="dxa" w:w="3081"/>
          </w:tcPr>
          <w:p>
            <w:r>
              <w:rPr>
                <w:rFonts w:cs="Tahoma" w:eastAsia="Tahoma"/>
                <w:b w:val="0"/>
                <w:sz w:val="17"/>
              </w:rPr>
              <w:t>อนุมัติใบลา ล็อกรอบเงินเดือน</w:t>
            </w:r>
          </w:p>
        </w:tc>
      </w:tr>
      <w:tr>
        <w:trPr>
          <w:cantSplit/>
        </w:trPr>
        <w:tc>
          <w:tcPr>
            <w:tcW w:type="dxa" w:w="3081"/>
          </w:tcPr>
          <w:p>
            <w:r>
              <w:rPr>
                <w:rFonts w:cs="Tahoma" w:eastAsia="Tahoma"/>
                <w:b w:val="0"/>
                <w:sz w:val="17"/>
              </w:rPr>
              <w:t>Repository</w:t>
            </w:r>
          </w:p>
        </w:tc>
        <w:tc>
          <w:tcPr>
            <w:tcW w:type="dxa" w:w="3081"/>
          </w:tcPr>
          <w:p>
            <w:r>
              <w:rPr>
                <w:rFonts w:cs="Tahoma" w:eastAsia="Tahoma"/>
                <w:b w:val="0"/>
                <w:sz w:val="17"/>
              </w:rPr>
              <w:t>อ่านและเขียนฐานข้อมูลตามเจตนาของบริการ</w:t>
            </w:r>
          </w:p>
        </w:tc>
        <w:tc>
          <w:tcPr>
            <w:tcW w:type="dxa" w:w="3081"/>
          </w:tcPr>
          <w:p>
            <w:r>
              <w:rPr>
                <w:rFonts w:cs="Tahoma" w:eastAsia="Tahoma"/>
                <w:b w:val="0"/>
                <w:sz w:val="17"/>
              </w:rPr>
              <w:t>อ่าน assignment ที่มีผล หรือบันทึก payroll item</w:t>
            </w:r>
          </w:p>
        </w:tc>
      </w:tr>
      <w:tr>
        <w:trPr>
          <w:cantSplit/>
        </w:trPr>
        <w:tc>
          <w:tcPr>
            <w:tcW w:type="dxa" w:w="3081"/>
          </w:tcPr>
          <w:p>
            <w:r>
              <w:rPr>
                <w:rFonts w:cs="Tahoma" w:eastAsia="Tahoma"/>
                <w:b w:val="0"/>
                <w:sz w:val="17"/>
              </w:rPr>
              <w:t>Database</w:t>
            </w:r>
          </w:p>
        </w:tc>
        <w:tc>
          <w:tcPr>
            <w:tcW w:type="dxa" w:w="3081"/>
          </w:tcPr>
          <w:p>
            <w:r>
              <w:rPr>
                <w:rFonts w:cs="Tahoma" w:eastAsia="Tahoma"/>
                <w:b w:val="0"/>
                <w:sz w:val="17"/>
              </w:rPr>
              <w:t>บังคับ FK, unique, check และเก็บข้อมูลย้อนหลัง</w:t>
            </w:r>
          </w:p>
        </w:tc>
        <w:tc>
          <w:tcPr>
            <w:tcW w:type="dxa" w:w="3081"/>
          </w:tcPr>
          <w:p>
            <w:r>
              <w:rPr>
                <w:rFonts w:cs="Tahoma" w:eastAsia="Tahoma"/>
                <w:b w:val="0"/>
                <w:sz w:val="17"/>
              </w:rPr>
              <w:t>PostgreSQL 16 และ Drizzle schema</w:t>
            </w:r>
          </w:p>
        </w:tc>
      </w:tr>
    </w:tbl>
    <w:p>
      <w:r>
        <w:rPr>
          <w:rFonts w:cs="Tahoma" w:eastAsia="Tahoma"/>
          <w:b w:val="0"/>
        </w:rPr>
        <w:t>โครงสร้างนี้ทำให้ UC ในรายงานโยงจากพฤติกรรมผู้ใช้ไปยัง API และตารางได้ เช่น UC06 ต้องตรวจสิทธิ์ผู้อนุมัติใน service และบันทึกหลายตารางภายใต้ transaction เดียว ข้อมูลเงินใช้ชนิด decimal ในฐานข้อมูลและชั้นคำนวณ การยืนยันตัวตนใช้ session/cookie ตามโค้ดปัจจุบัน; ห้ามเก็บรหัสผ่านหรือ token ใน audit log</w:t>
      </w:r>
    </w:p>
    <w:p>
      <w:pPr>
        <w:pStyle w:val="Heading2"/>
      </w:pPr>
      <w:r>
        <w:t>6.3 User Interface Design and Development</w:t>
      </w:r>
    </w:p>
    <w:p>
      <w:r>
        <w:rPr>
          <w:rFonts w:cs="Tahoma" w:eastAsia="Tahoma"/>
          <w:b w:val="0"/>
        </w:rPr>
        <w:t xml:space="preserve">FigJam ใช้เป็นต้นทางของ Business Process, Use Case Diagram และ ERD เชิงวิเคราะห์ ส่วนหน้าจอที่ใช้งานจริงตรวจได้จากโค้ดใน </w:t>
      </w:r>
      <w:r>
        <w:rPr>
          <w:rFonts w:cs="Tahoma" w:eastAsia="Tahoma" w:ascii="Consolas" w:hAnsi="Consolas"/>
          <w:b w:val="0"/>
          <w:sz w:val="16"/>
        </w:rPr>
        <w:t>frontend/app/</w:t>
      </w:r>
      <w:r>
        <w:rPr>
          <w:rFonts w:cs="Tahoma" w:eastAsia="Tahoma"/>
          <w:b w:val="0"/>
        </w:rPr>
        <w:t xml:space="preserve"> หลักการออกแบบคือให้ผู้ใช้ทำงานตามบทบาท แสดงข้อมูลที่จำเป็นต่อการตัดสินใจและอธิบายเหตุที่ทำรายการไม่ได้ เช่น วันลาทับซ้อน คำขออยู่นอกขอบเขต หรือรอบเงินเดือนยังมีข้อมูลค้างตรวจ</w:t>
      </w:r>
    </w:p>
    <w:p>
      <w:r>
        <w:rPr>
          <w:rFonts w:cs="Tahoma" w:eastAsia="Tahoma"/>
          <w:b w:val="0"/>
        </w:rPr>
        <w:t xml:space="preserve">คำศัพท์ที่ใช้ในหน้าจอควรสอดคล้องกันทั้งรายงานและ API: “รอบเงินเดือน” ใช้กับ </w:t>
      </w:r>
      <w:r>
        <w:rPr>
          <w:rFonts w:cs="Tahoma" w:eastAsia="Tahoma" w:ascii="Consolas" w:hAnsi="Consolas"/>
          <w:b w:val="0"/>
          <w:sz w:val="16"/>
        </w:rPr>
        <w:t>payroll_periods</w:t>
      </w:r>
      <w:r>
        <w:rPr>
          <w:rFonts w:cs="Tahoma" w:eastAsia="Tahoma"/>
          <w:b w:val="0"/>
        </w:rPr>
        <w:t xml:space="preserve">, “ผลเงินเดือนรายคน” ใช้กับ </w:t>
      </w:r>
      <w:r>
        <w:rPr>
          <w:rFonts w:cs="Tahoma" w:eastAsia="Tahoma" w:ascii="Consolas" w:hAnsi="Consolas"/>
          <w:b w:val="0"/>
          <w:sz w:val="16"/>
        </w:rPr>
        <w:t>payroll_records</w:t>
      </w:r>
      <w:r>
        <w:rPr>
          <w:rFonts w:cs="Tahoma" w:eastAsia="Tahoma"/>
          <w:b w:val="0"/>
        </w:rPr>
        <w:t xml:space="preserve">, “รายการเงินเดือน” ใช้กับ </w:t>
      </w:r>
      <w:r>
        <w:rPr>
          <w:rFonts w:cs="Tahoma" w:eastAsia="Tahoma" w:ascii="Consolas" w:hAnsi="Consolas"/>
          <w:b w:val="0"/>
          <w:sz w:val="16"/>
        </w:rPr>
        <w:t>payroll_items</w:t>
      </w:r>
      <w:r>
        <w:rPr>
          <w:rFonts w:cs="Tahoma" w:eastAsia="Tahoma"/>
          <w:b w:val="0"/>
        </w:rPr>
        <w:t xml:space="preserve"> และ “รายการปรับปรุง” ใช้กับ </w:t>
      </w:r>
      <w:r>
        <w:rPr>
          <w:rFonts w:cs="Tahoma" w:eastAsia="Tahoma" w:ascii="Consolas" w:hAnsi="Consolas"/>
          <w:b w:val="0"/>
          <w:sz w:val="16"/>
        </w:rPr>
        <w:t>payroll_adjustments</w:t>
      </w:r>
      <w:r>
        <w:rPr>
          <w:rFonts w:cs="Tahoma" w:eastAsia="Tahoma"/>
          <w:b w:val="0"/>
        </w:rPr>
        <w:t xml:space="preserve"> การอธิบายเช่นนี้ช่วยแยกยอดที่คำนวณใหม่ก่อนล็อกจากยอดประวัติที่ล็อกแล้ว</w:t>
      </w:r>
    </w:p>
    <w:p>
      <w:pPr>
        <w:pStyle w:val="Heading2"/>
      </w:pPr>
      <w:r>
        <w:t>6.4 เครื่องมือและการตรวจสอบ</w:t>
      </w:r>
    </w:p>
    <w:p>
      <w:r>
        <w:rPr>
          <w:rFonts w:cs="Tahoma" w:eastAsia="Tahoma"/>
          <w:b w:val="0"/>
        </w:rPr>
        <w:t xml:space="preserve">Git ใช้ติดตามการแก้ไขโครงการ โดย </w:t>
      </w:r>
      <w:r>
        <w:rPr>
          <w:rFonts w:cs="Tahoma" w:eastAsia="Tahoma" w:ascii="Consolas" w:hAnsi="Consolas"/>
          <w:b w:val="0"/>
          <w:sz w:val="16"/>
        </w:rPr>
        <w:t>frontend/</w:t>
      </w:r>
      <w:r>
        <w:rPr>
          <w:rFonts w:cs="Tahoma" w:eastAsia="Tahoma"/>
          <w:b w:val="0"/>
        </w:rPr>
        <w:t xml:space="preserve"> และ </w:t>
      </w:r>
      <w:r>
        <w:rPr>
          <w:rFonts w:cs="Tahoma" w:eastAsia="Tahoma" w:ascii="Consolas" w:hAnsi="Consolas"/>
          <w:b w:val="0"/>
          <w:sz w:val="16"/>
        </w:rPr>
        <w:t>backend/</w:t>
      </w:r>
      <w:r>
        <w:rPr>
          <w:rFonts w:cs="Tahoma" w:eastAsia="Tahoma"/>
          <w:b w:val="0"/>
        </w:rPr>
        <w:t xml:space="preserve"> เป็น submodule Docker Compose กำหนดบริการ PostgreSQL สำหรับการพัฒนา คำสั่งที่โครงการกำหนด ได้แก่ </w:t>
      </w:r>
      <w:r>
        <w:rPr>
          <w:rFonts w:cs="Tahoma" w:eastAsia="Tahoma" w:ascii="Consolas" w:hAnsi="Consolas"/>
          <w:b w:val="0"/>
          <w:sz w:val="16"/>
        </w:rPr>
        <w:t>bun run typecheck</w:t>
      </w:r>
      <w:r>
        <w:rPr>
          <w:rFonts w:cs="Tahoma" w:eastAsia="Tahoma"/>
          <w:b w:val="0"/>
        </w:rPr>
        <w:t xml:space="preserve">, </w:t>
      </w:r>
      <w:r>
        <w:rPr>
          <w:rFonts w:cs="Tahoma" w:eastAsia="Tahoma" w:ascii="Consolas" w:hAnsi="Consolas"/>
          <w:b w:val="0"/>
          <w:sz w:val="16"/>
        </w:rPr>
        <w:t>bun test</w:t>
      </w:r>
      <w:r>
        <w:rPr>
          <w:rFonts w:cs="Tahoma" w:eastAsia="Tahoma"/>
          <w:b w:val="0"/>
        </w:rPr>
        <w:t xml:space="preserve"> ใน backend และ </w:t>
      </w:r>
      <w:r>
        <w:rPr>
          <w:rFonts w:cs="Tahoma" w:eastAsia="Tahoma" w:ascii="Consolas" w:hAnsi="Consolas"/>
          <w:b w:val="0"/>
          <w:sz w:val="16"/>
        </w:rPr>
        <w:t>bun run lint</w:t>
      </w:r>
      <w:r>
        <w:rPr>
          <w:rFonts w:cs="Tahoma" w:eastAsia="Tahoma"/>
          <w:b w:val="0"/>
        </w:rPr>
        <w:t xml:space="preserve">, </w:t>
      </w:r>
      <w:r>
        <w:rPr>
          <w:rFonts w:cs="Tahoma" w:eastAsia="Tahoma" w:ascii="Consolas" w:hAnsi="Consolas"/>
          <w:b w:val="0"/>
          <w:sz w:val="16"/>
        </w:rPr>
        <w:t>bun run build</w:t>
      </w:r>
      <w:r>
        <w:rPr>
          <w:rFonts w:cs="Tahoma" w:eastAsia="Tahoma"/>
          <w:b w:val="0"/>
        </w:rPr>
        <w:t xml:space="preserve">, </w:t>
      </w:r>
      <w:r>
        <w:rPr>
          <w:rFonts w:cs="Tahoma" w:eastAsia="Tahoma" w:ascii="Consolas" w:hAnsi="Consolas"/>
          <w:b w:val="0"/>
          <w:sz w:val="16"/>
        </w:rPr>
        <w:t>bun test</w:t>
      </w:r>
      <w:r>
        <w:rPr>
          <w:rFonts w:cs="Tahoma" w:eastAsia="Tahoma"/>
          <w:b w:val="0"/>
        </w:rPr>
        <w:t xml:space="preserve"> ใน frontend ชุดทดสอบที่พึ่งฐานข้อมูลต้องใช้ PostgreSQL ที่ migrate แล้วและ </w:t>
      </w:r>
      <w:r>
        <w:rPr>
          <w:rFonts w:cs="Tahoma" w:eastAsia="Tahoma" w:ascii="Consolas" w:hAnsi="Consolas"/>
          <w:b w:val="0"/>
          <w:sz w:val="16"/>
        </w:rPr>
        <w:t>TEST_DATABASE_URL</w:t>
      </w:r>
      <w:r>
        <w:rPr>
          <w:rFonts w:cs="Tahoma" w:eastAsia="Tahoma"/>
          <w:b w:val="0"/>
        </w:rPr>
        <w:t xml:space="preserve"> ซึ่งชี้ไปฐานข้อมูลทดสอบที่ลบทิ้งได้</w:t>
      </w:r>
    </w:p>
    <w:p>
      <w:r>
        <w:rPr>
          <w:rFonts w:cs="Tahoma" w:eastAsia="Tahoma"/>
          <w:b w:val="0"/>
        </w:rPr>
        <w:t xml:space="preserve">เอกสาร </w:t>
      </w:r>
      <w:r>
        <w:rPr>
          <w:rFonts w:cs="Tahoma" w:eastAsia="Tahoma" w:ascii="Consolas" w:hAnsi="Consolas"/>
          <w:b w:val="0"/>
          <w:sz w:val="16"/>
        </w:rPr>
        <w:t>specs/012-system-completion/tasks.md</w:t>
      </w:r>
      <w:r>
        <w:rPr>
          <w:rFonts w:cs="Tahoma" w:eastAsia="Tahoma"/>
          <w:b w:val="0"/>
        </w:rPr>
        <w:t xml:space="preserve"> ระบุว่า backend workflow และหน้า dashboard หลักมีแล้ว แต่การทดลองครบทุกบทบาทด้วยข้อมูลทดสอบชุดเดียว การเก็บ screenshot และผลทดสอบรับรองระบบจริงยังเป็นงานที่ต้องทำ การระบุเครื่องมือในบทนี้จึงเป็นการบอก platform ของโครงการ มิใช่การอ้างว่าระบบพร้อมใช้กับข้อมูลเงินจริงแล้ว</w:t>
      </w:r>
    </w:p>
    <w:p>
      <w:r>
        <w:br w:type="page"/>
      </w:r>
    </w:p>
    <w:p>
      <w:pPr>
        <w:pStyle w:val="Heading1"/>
      </w:pPr>
      <w:r>
        <w:t>บทที่ 7 การออกแบบส่วนติดต่อผู้ใช้</w:t>
      </w:r>
    </w:p>
    <w:p>
      <w:pPr>
        <w:pStyle w:val="Heading2"/>
      </w:pPr>
      <w:r>
        <w:t>7.1 UI Structure</w:t>
      </w:r>
    </w:p>
    <w:p>
      <w:r>
        <w:rPr>
          <w:rFonts w:cs="Tahoma" w:eastAsia="Tahoma"/>
          <w:b w:val="0"/>
        </w:rPr>
        <w:t xml:space="preserve">ผู้ใช้เริ่มที่ </w:t>
      </w:r>
      <w:r>
        <w:rPr>
          <w:rFonts w:cs="Tahoma" w:eastAsia="Tahoma" w:ascii="Consolas" w:hAnsi="Consolas"/>
          <w:b w:val="0"/>
          <w:sz w:val="16"/>
        </w:rPr>
        <w:t>/login</w:t>
      </w:r>
      <w:r>
        <w:rPr>
          <w:rFonts w:cs="Tahoma" w:eastAsia="Tahoma"/>
          <w:b w:val="0"/>
        </w:rPr>
        <w:t xml:space="preserve"> เมื่อเข้าสู่ระบบจึงใช้ </w:t>
      </w:r>
      <w:r>
        <w:rPr>
          <w:rFonts w:cs="Tahoma" w:eastAsia="Tahoma" w:ascii="Consolas" w:hAnsi="Consolas"/>
          <w:b w:val="0"/>
          <w:sz w:val="16"/>
        </w:rPr>
        <w:t>/dashboard</w:t>
      </w:r>
      <w:r>
        <w:rPr>
          <w:rFonts w:cs="Tahoma" w:eastAsia="Tahoma"/>
          <w:b w:val="0"/>
        </w:rPr>
        <w:t xml:space="preserve"> และเมนูของ role ที่ได้รับ เส้นทาง dashboard ที่พบในโค้ดแสดงในตาราง โดย route เดียวอาจให้ข้อมูลหรือคำสั่งต่างกันตาม actor</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กลุ่มหน้า</w:t>
            </w:r>
          </w:p>
        </w:tc>
        <w:tc>
          <w:tcPr>
            <w:tcW w:type="dxa" w:w="2310"/>
          </w:tcPr>
          <w:p>
            <w:r>
              <w:rPr>
                <w:rFonts w:cs="Tahoma" w:eastAsia="Tahoma"/>
                <w:b/>
                <w:sz w:val="17"/>
              </w:rPr>
              <w:t>Route ที่มีในโค้ด</w:t>
            </w:r>
          </w:p>
        </w:tc>
        <w:tc>
          <w:tcPr>
            <w:tcW w:type="dxa" w:w="2310"/>
          </w:tcPr>
          <w:p>
            <w:r>
              <w:rPr>
                <w:rFonts w:cs="Tahoma" w:eastAsia="Tahoma"/>
                <w:b/>
                <w:sz w:val="17"/>
              </w:rPr>
              <w:t>ผู้ใช้หลัก</w:t>
            </w:r>
          </w:p>
        </w:tc>
        <w:tc>
          <w:tcPr>
            <w:tcW w:type="dxa" w:w="2310"/>
          </w:tcPr>
          <w:p>
            <w:r>
              <w:rPr>
                <w:rFonts w:cs="Tahoma" w:eastAsia="Tahoma"/>
                <w:b/>
                <w:sz w:val="17"/>
              </w:rPr>
              <w:t>Use Case และข้อสังเกต</w:t>
            </w:r>
          </w:p>
        </w:tc>
      </w:tr>
      <w:tr>
        <w:trPr>
          <w:cantSplit/>
        </w:trPr>
        <w:tc>
          <w:tcPr>
            <w:tcW w:type="dxa" w:w="2310"/>
          </w:tcPr>
          <w:p>
            <w:r>
              <w:rPr>
                <w:rFonts w:cs="Tahoma" w:eastAsia="Tahoma"/>
                <w:b w:val="0"/>
                <w:sz w:val="17"/>
              </w:rPr>
              <w:t>เข้าสู่ระบบ/ภาพรวม</w:t>
            </w:r>
          </w:p>
        </w:tc>
        <w:tc>
          <w:tcPr>
            <w:tcW w:type="dxa" w:w="2310"/>
          </w:tcPr>
          <w:p>
            <w:r>
              <w:rPr>
                <w:rFonts w:cs="Tahoma" w:eastAsia="Tahoma" w:ascii="Consolas" w:hAnsi="Consolas"/>
                <w:b w:val="0"/>
                <w:sz w:val="17"/>
              </w:rPr>
              <w:t>/login</w:t>
            </w:r>
            <w:r>
              <w:rPr>
                <w:rFonts w:cs="Tahoma" w:eastAsia="Tahoma"/>
                <w:b w:val="0"/>
                <w:sz w:val="17"/>
              </w:rPr>
              <w:t xml:space="preserve">, </w:t>
            </w:r>
            <w:r>
              <w:rPr>
                <w:rFonts w:cs="Tahoma" w:eastAsia="Tahoma" w:ascii="Consolas" w:hAnsi="Consolas"/>
                <w:b w:val="0"/>
                <w:sz w:val="17"/>
              </w:rPr>
              <w:t>/dashboard</w:t>
            </w:r>
          </w:p>
        </w:tc>
        <w:tc>
          <w:tcPr>
            <w:tcW w:type="dxa" w:w="2310"/>
          </w:tcPr>
          <w:p>
            <w:r>
              <w:rPr>
                <w:rFonts w:cs="Tahoma" w:eastAsia="Tahoma"/>
                <w:b w:val="0"/>
                <w:sz w:val="17"/>
              </w:rPr>
              <w:t>ทุกบทบาท</w:t>
            </w:r>
          </w:p>
        </w:tc>
        <w:tc>
          <w:tcPr>
            <w:tcW w:type="dxa" w:w="2310"/>
          </w:tcPr>
          <w:p>
            <w:r>
              <w:rPr>
                <w:rFonts w:cs="Tahoma" w:eastAsia="Tahoma"/>
                <w:b w:val="0"/>
                <w:sz w:val="17"/>
              </w:rPr>
              <w:t>UC01; การนำทางหลัง login ยังอยู่ในแผนปรับ UX</w:t>
            </w:r>
          </w:p>
        </w:tc>
      </w:tr>
      <w:tr>
        <w:trPr>
          <w:cantSplit/>
        </w:trPr>
        <w:tc>
          <w:tcPr>
            <w:tcW w:type="dxa" w:w="2310"/>
          </w:tcPr>
          <w:p>
            <w:r>
              <w:rPr>
                <w:rFonts w:cs="Tahoma" w:eastAsia="Tahoma"/>
                <w:b w:val="0"/>
                <w:sz w:val="17"/>
              </w:rPr>
              <w:t>บัญชีและองค์กร</w:t>
            </w:r>
          </w:p>
        </w:tc>
        <w:tc>
          <w:tcPr>
            <w:tcW w:type="dxa" w:w="2310"/>
          </w:tcPr>
          <w:p>
            <w:r>
              <w:rPr>
                <w:rFonts w:cs="Tahoma" w:eastAsia="Tahoma" w:ascii="Consolas" w:hAnsi="Consolas"/>
                <w:b w:val="0"/>
                <w:sz w:val="17"/>
              </w:rPr>
              <w:t>/accounts</w:t>
            </w:r>
            <w:r>
              <w:rPr>
                <w:rFonts w:cs="Tahoma" w:eastAsia="Tahoma"/>
                <w:b w:val="0"/>
                <w:sz w:val="17"/>
              </w:rPr>
              <w:t xml:space="preserve">, </w:t>
            </w:r>
            <w:r>
              <w:rPr>
                <w:rFonts w:cs="Tahoma" w:eastAsia="Tahoma" w:ascii="Consolas" w:hAnsi="Consolas"/>
                <w:b w:val="0"/>
                <w:sz w:val="17"/>
              </w:rPr>
              <w:t>/accounts/new</w:t>
            </w:r>
            <w:r>
              <w:rPr>
                <w:rFonts w:cs="Tahoma" w:eastAsia="Tahoma"/>
                <w:b w:val="0"/>
                <w:sz w:val="17"/>
              </w:rPr>
              <w:t xml:space="preserve">, </w:t>
            </w:r>
            <w:r>
              <w:rPr>
                <w:rFonts w:cs="Tahoma" w:eastAsia="Tahoma" w:ascii="Consolas" w:hAnsi="Consolas"/>
                <w:b w:val="0"/>
                <w:sz w:val="17"/>
              </w:rPr>
              <w:t>/accounts/[accountId]</w:t>
            </w:r>
            <w:r>
              <w:rPr>
                <w:rFonts w:cs="Tahoma" w:eastAsia="Tahoma"/>
                <w:b w:val="0"/>
                <w:sz w:val="17"/>
              </w:rPr>
              <w:t xml:space="preserve">, </w:t>
            </w:r>
            <w:r>
              <w:rPr>
                <w:rFonts w:cs="Tahoma" w:eastAsia="Tahoma" w:ascii="Consolas" w:hAnsi="Consolas"/>
                <w:b w:val="0"/>
                <w:sz w:val="17"/>
              </w:rPr>
              <w:t>/organization</w:t>
            </w:r>
            <w:r>
              <w:rPr>
                <w:rFonts w:cs="Tahoma" w:eastAsia="Tahoma"/>
                <w:b w:val="0"/>
                <w:sz w:val="17"/>
              </w:rPr>
              <w:t xml:space="preserve">, </w:t>
            </w:r>
            <w:r>
              <w:rPr>
                <w:rFonts w:cs="Tahoma" w:eastAsia="Tahoma" w:ascii="Consolas" w:hAnsi="Consolas"/>
                <w:b w:val="0"/>
                <w:sz w:val="17"/>
              </w:rPr>
              <w:t>/settings</w:t>
            </w:r>
          </w:p>
        </w:tc>
        <w:tc>
          <w:tcPr>
            <w:tcW w:type="dxa" w:w="2310"/>
          </w:tcPr>
          <w:p>
            <w:r>
              <w:rPr>
                <w:rFonts w:cs="Tahoma" w:eastAsia="Tahoma"/>
                <w:b w:val="0"/>
                <w:sz w:val="17"/>
              </w:rPr>
              <w:t>HR, Owner ตามสิทธิ์</w:t>
            </w:r>
          </w:p>
        </w:tc>
        <w:tc>
          <w:tcPr>
            <w:tcW w:type="dxa" w:w="2310"/>
          </w:tcPr>
          <w:p>
            <w:r>
              <w:rPr>
                <w:rFonts w:cs="Tahoma" w:eastAsia="Tahoma"/>
                <w:b w:val="0"/>
                <w:sz w:val="17"/>
              </w:rPr>
              <w:t>UC02–UC03; หน้า settings จำกัด Owner</w:t>
            </w:r>
          </w:p>
        </w:tc>
      </w:tr>
      <w:tr>
        <w:trPr>
          <w:cantSplit/>
        </w:trPr>
        <w:tc>
          <w:tcPr>
            <w:tcW w:type="dxa" w:w="2310"/>
          </w:tcPr>
          <w:p>
            <w:r>
              <w:rPr>
                <w:rFonts w:cs="Tahoma" w:eastAsia="Tahoma"/>
                <w:b w:val="0"/>
                <w:sz w:val="17"/>
              </w:rPr>
              <w:t>พนักงาน</w:t>
            </w:r>
          </w:p>
        </w:tc>
        <w:tc>
          <w:tcPr>
            <w:tcW w:type="dxa" w:w="2310"/>
          </w:tcPr>
          <w:p>
            <w:r>
              <w:rPr>
                <w:rFonts w:cs="Tahoma" w:eastAsia="Tahoma" w:ascii="Consolas" w:hAnsi="Consolas"/>
                <w:b w:val="0"/>
                <w:sz w:val="17"/>
              </w:rPr>
              <w:t>/employees</w:t>
            </w:r>
            <w:r>
              <w:rPr>
                <w:rFonts w:cs="Tahoma" w:eastAsia="Tahoma"/>
                <w:b w:val="0"/>
                <w:sz w:val="17"/>
              </w:rPr>
              <w:t xml:space="preserve">, </w:t>
            </w:r>
            <w:r>
              <w:rPr>
                <w:rFonts w:cs="Tahoma" w:eastAsia="Tahoma" w:ascii="Consolas" w:hAnsi="Consolas"/>
                <w:b w:val="0"/>
                <w:sz w:val="17"/>
              </w:rPr>
              <w:t>/employees/new</w:t>
            </w:r>
            <w:r>
              <w:rPr>
                <w:rFonts w:cs="Tahoma" w:eastAsia="Tahoma"/>
                <w:b w:val="0"/>
                <w:sz w:val="17"/>
              </w:rPr>
              <w:t xml:space="preserve">, </w:t>
            </w:r>
            <w:r>
              <w:rPr>
                <w:rFonts w:cs="Tahoma" w:eastAsia="Tahoma" w:ascii="Consolas" w:hAnsi="Consolas"/>
                <w:b w:val="0"/>
                <w:sz w:val="17"/>
              </w:rPr>
              <w:t>/employees/[employeeId]</w:t>
            </w:r>
            <w:r>
              <w:rPr>
                <w:rFonts w:cs="Tahoma" w:eastAsia="Tahoma"/>
                <w:b w:val="0"/>
                <w:sz w:val="17"/>
              </w:rPr>
              <w:t xml:space="preserve">, </w:t>
            </w:r>
            <w:r>
              <w:rPr>
                <w:rFonts w:cs="Tahoma" w:eastAsia="Tahoma" w:ascii="Consolas" w:hAnsi="Consolas"/>
                <w:b w:val="0"/>
                <w:sz w:val="17"/>
              </w:rPr>
              <w:t>/employees/[employeeId]/employment</w:t>
            </w:r>
            <w:r>
              <w:rPr>
                <w:rFonts w:cs="Tahoma" w:eastAsia="Tahoma"/>
                <w:b w:val="0"/>
                <w:sz w:val="17"/>
              </w:rPr>
              <w:t xml:space="preserve">, </w:t>
            </w:r>
            <w:r>
              <w:rPr>
                <w:rFonts w:cs="Tahoma" w:eastAsia="Tahoma" w:ascii="Consolas" w:hAnsi="Consolas"/>
                <w:b w:val="0"/>
                <w:sz w:val="17"/>
              </w:rPr>
              <w:t>/bank</w:t>
            </w:r>
            <w:r>
              <w:rPr>
                <w:rFonts w:cs="Tahoma" w:eastAsia="Tahoma"/>
                <w:b w:val="0"/>
                <w:sz w:val="17"/>
              </w:rPr>
              <w:t xml:space="preserve">, </w:t>
            </w:r>
            <w:r>
              <w:rPr>
                <w:rFonts w:cs="Tahoma" w:eastAsia="Tahoma" w:ascii="Consolas" w:hAnsi="Consolas"/>
                <w:b w:val="0"/>
                <w:sz w:val="17"/>
              </w:rPr>
              <w:t>/weekly-holidays</w:t>
            </w:r>
            <w:r>
              <w:rPr>
                <w:rFonts w:cs="Tahoma" w:eastAsia="Tahoma"/>
                <w:b w:val="0"/>
                <w:sz w:val="17"/>
              </w:rPr>
              <w:t xml:space="preserve">, </w:t>
            </w:r>
            <w:r>
              <w:rPr>
                <w:rFonts w:cs="Tahoma" w:eastAsia="Tahoma" w:ascii="Consolas" w:hAnsi="Consolas"/>
                <w:b w:val="0"/>
                <w:sz w:val="17"/>
              </w:rPr>
              <w:t>/documents</w:t>
            </w:r>
          </w:p>
        </w:tc>
        <w:tc>
          <w:tcPr>
            <w:tcW w:type="dxa" w:w="2310"/>
          </w:tcPr>
          <w:p>
            <w:r>
              <w:rPr>
                <w:rFonts w:cs="Tahoma" w:eastAsia="Tahoma"/>
                <w:b w:val="0"/>
                <w:sz w:val="17"/>
              </w:rPr>
              <w:t>HR, Owner, ผู้จัดการตาม scope; พนักงานดูของตน</w:t>
            </w:r>
          </w:p>
        </w:tc>
        <w:tc>
          <w:tcPr>
            <w:tcW w:type="dxa" w:w="2310"/>
          </w:tcPr>
          <w:p>
            <w:r>
              <w:rPr>
                <w:rFonts w:cs="Tahoma" w:eastAsia="Tahoma"/>
                <w:b w:val="0"/>
                <w:sz w:val="17"/>
              </w:rPr>
              <w:t xml:space="preserve">UC04; </w:t>
            </w:r>
            <w:r>
              <w:rPr>
                <w:rFonts w:cs="Tahoma" w:eastAsia="Tahoma" w:ascii="Consolas" w:hAnsi="Consolas"/>
                <w:b w:val="0"/>
                <w:sz w:val="17"/>
              </w:rPr>
              <w:t>/documents</w:t>
            </w:r>
            <w:r>
              <w:rPr>
                <w:rFonts w:cs="Tahoma" w:eastAsia="Tahoma"/>
                <w:b w:val="0"/>
                <w:sz w:val="17"/>
              </w:rPr>
              <w:t xml:space="preserve"> ยังเป็นงานที่ต้องเติม upload/download</w:t>
            </w:r>
          </w:p>
        </w:tc>
      </w:tr>
      <w:tr>
        <w:trPr>
          <w:cantSplit/>
        </w:trPr>
        <w:tc>
          <w:tcPr>
            <w:tcW w:type="dxa" w:w="2310"/>
          </w:tcPr>
          <w:p>
            <w:r>
              <w:rPr>
                <w:rFonts w:cs="Tahoma" w:eastAsia="Tahoma"/>
                <w:b w:val="0"/>
                <w:sz w:val="17"/>
              </w:rPr>
              <w:t>งานประจำวัน</w:t>
            </w:r>
          </w:p>
        </w:tc>
        <w:tc>
          <w:tcPr>
            <w:tcW w:type="dxa" w:w="2310"/>
          </w:tcPr>
          <w:p>
            <w:r>
              <w:rPr>
                <w:rFonts w:cs="Tahoma" w:eastAsia="Tahoma" w:ascii="Consolas" w:hAnsi="Consolas"/>
                <w:b w:val="0"/>
                <w:sz w:val="17"/>
              </w:rPr>
              <w:t>/attendance</w:t>
            </w:r>
            <w:r>
              <w:rPr>
                <w:rFonts w:cs="Tahoma" w:eastAsia="Tahoma"/>
                <w:b w:val="0"/>
                <w:sz w:val="17"/>
              </w:rPr>
              <w:t xml:space="preserve">, </w:t>
            </w:r>
            <w:r>
              <w:rPr>
                <w:rFonts w:cs="Tahoma" w:eastAsia="Tahoma" w:ascii="Consolas" w:hAnsi="Consolas"/>
                <w:b w:val="0"/>
                <w:sz w:val="17"/>
              </w:rPr>
              <w:t>/leave</w:t>
            </w:r>
            <w:r>
              <w:rPr>
                <w:rFonts w:cs="Tahoma" w:eastAsia="Tahoma"/>
                <w:b w:val="0"/>
                <w:sz w:val="17"/>
              </w:rPr>
              <w:t xml:space="preserve">, </w:t>
            </w:r>
            <w:r>
              <w:rPr>
                <w:rFonts w:cs="Tahoma" w:eastAsia="Tahoma" w:ascii="Consolas" w:hAnsi="Consolas"/>
                <w:b w:val="0"/>
                <w:sz w:val="17"/>
              </w:rPr>
              <w:t>/overtime</w:t>
            </w:r>
          </w:p>
        </w:tc>
        <w:tc>
          <w:tcPr>
            <w:tcW w:type="dxa" w:w="2310"/>
          </w:tcPr>
          <w:p>
            <w:r>
              <w:rPr>
                <w:rFonts w:cs="Tahoma" w:eastAsia="Tahoma"/>
                <w:b w:val="0"/>
                <w:sz w:val="17"/>
              </w:rPr>
              <w:t>พนักงาน หัวหน้า ผู้จัดการตามสิทธิ์</w:t>
            </w:r>
          </w:p>
        </w:tc>
        <w:tc>
          <w:tcPr>
            <w:tcW w:type="dxa" w:w="2310"/>
          </w:tcPr>
          <w:p>
            <w:r>
              <w:rPr>
                <w:rFonts w:cs="Tahoma" w:eastAsia="Tahoma"/>
                <w:b w:val="0"/>
                <w:sz w:val="17"/>
              </w:rPr>
              <w:t>UC05–UC07; ประวัติการตัดสินใจใน UI ยังต้องเติม</w:t>
            </w:r>
          </w:p>
        </w:tc>
      </w:tr>
      <w:tr>
        <w:trPr>
          <w:cantSplit/>
        </w:trPr>
        <w:tc>
          <w:tcPr>
            <w:tcW w:type="dxa" w:w="2310"/>
          </w:tcPr>
          <w:p>
            <w:r>
              <w:rPr>
                <w:rFonts w:cs="Tahoma" w:eastAsia="Tahoma"/>
                <w:b w:val="0"/>
                <w:sz w:val="17"/>
              </w:rPr>
              <w:t>การเงินและเงินเดือน</w:t>
            </w:r>
          </w:p>
        </w:tc>
        <w:tc>
          <w:tcPr>
            <w:tcW w:type="dxa" w:w="2310"/>
          </w:tcPr>
          <w:p>
            <w:r>
              <w:rPr>
                <w:rFonts w:cs="Tahoma" w:eastAsia="Tahoma" w:ascii="Consolas" w:hAnsi="Consolas"/>
                <w:b w:val="0"/>
                <w:sz w:val="17"/>
              </w:rPr>
              <w:t>/finance</w:t>
            </w:r>
            <w:r>
              <w:rPr>
                <w:rFonts w:cs="Tahoma" w:eastAsia="Tahoma"/>
                <w:b w:val="0"/>
                <w:sz w:val="17"/>
              </w:rPr>
              <w:t xml:space="preserve">, </w:t>
            </w:r>
            <w:r>
              <w:rPr>
                <w:rFonts w:cs="Tahoma" w:eastAsia="Tahoma" w:ascii="Consolas" w:hAnsi="Consolas"/>
                <w:b w:val="0"/>
                <w:sz w:val="17"/>
              </w:rPr>
              <w:t>/payroll</w:t>
            </w:r>
          </w:p>
        </w:tc>
        <w:tc>
          <w:tcPr>
            <w:tcW w:type="dxa" w:w="2310"/>
          </w:tcPr>
          <w:p>
            <w:r>
              <w:rPr>
                <w:rFonts w:cs="Tahoma" w:eastAsia="Tahoma"/>
                <w:b w:val="0"/>
                <w:sz w:val="17"/>
              </w:rPr>
              <w:t>HR, Owner; ผู้จัดการดู payroll เฉพาะสาขา</w:t>
            </w:r>
          </w:p>
        </w:tc>
        <w:tc>
          <w:tcPr>
            <w:tcW w:type="dxa" w:w="2310"/>
          </w:tcPr>
          <w:p>
            <w:r>
              <w:rPr>
                <w:rFonts w:cs="Tahoma" w:eastAsia="Tahoma"/>
                <w:b w:val="0"/>
                <w:sz w:val="17"/>
              </w:rPr>
              <w:t>UC08–UC11; employee advance ผ่าน UI ยังอยู่ในแผนปรับ</w:t>
            </w:r>
          </w:p>
        </w:tc>
      </w:tr>
      <w:tr>
        <w:trPr>
          <w:cantSplit/>
        </w:trPr>
        <w:tc>
          <w:tcPr>
            <w:tcW w:type="dxa" w:w="2310"/>
          </w:tcPr>
          <w:p>
            <w:r>
              <w:rPr>
                <w:rFonts w:cs="Tahoma" w:eastAsia="Tahoma"/>
                <w:b w:val="0"/>
                <w:sz w:val="17"/>
              </w:rPr>
              <w:t>ผลลัพธ์และตรวจสอบ</w:t>
            </w:r>
          </w:p>
        </w:tc>
        <w:tc>
          <w:tcPr>
            <w:tcW w:type="dxa" w:w="2310"/>
          </w:tcPr>
          <w:p>
            <w:r>
              <w:rPr>
                <w:rFonts w:cs="Tahoma" w:eastAsia="Tahoma" w:ascii="Consolas" w:hAnsi="Consolas"/>
                <w:b w:val="0"/>
                <w:sz w:val="17"/>
              </w:rPr>
              <w:t>/payslips</w:t>
            </w:r>
            <w:r>
              <w:rPr>
                <w:rFonts w:cs="Tahoma" w:eastAsia="Tahoma"/>
                <w:b w:val="0"/>
                <w:sz w:val="17"/>
              </w:rPr>
              <w:t xml:space="preserve">, </w:t>
            </w:r>
            <w:r>
              <w:rPr>
                <w:rFonts w:cs="Tahoma" w:eastAsia="Tahoma" w:ascii="Consolas" w:hAnsi="Consolas"/>
                <w:b w:val="0"/>
                <w:sz w:val="17"/>
              </w:rPr>
              <w:t>/reports</w:t>
            </w:r>
            <w:r>
              <w:rPr>
                <w:rFonts w:cs="Tahoma" w:eastAsia="Tahoma"/>
                <w:b w:val="0"/>
                <w:sz w:val="17"/>
              </w:rPr>
              <w:t xml:space="preserve">, </w:t>
            </w:r>
            <w:r>
              <w:rPr>
                <w:rFonts w:cs="Tahoma" w:eastAsia="Tahoma" w:ascii="Consolas" w:hAnsi="Consolas"/>
                <w:b w:val="0"/>
                <w:sz w:val="17"/>
              </w:rPr>
              <w:t>/audit</w:t>
            </w:r>
          </w:p>
        </w:tc>
        <w:tc>
          <w:tcPr>
            <w:tcW w:type="dxa" w:w="2310"/>
          </w:tcPr>
          <w:p>
            <w:r>
              <w:rPr>
                <w:rFonts w:cs="Tahoma" w:eastAsia="Tahoma"/>
                <w:b w:val="0"/>
                <w:sz w:val="17"/>
              </w:rPr>
              <w:t>พนักงานดูสลิปตน, HR, Owner</w:t>
            </w:r>
          </w:p>
        </w:tc>
        <w:tc>
          <w:tcPr>
            <w:tcW w:type="dxa" w:w="2310"/>
          </w:tcPr>
          <w:p>
            <w:r>
              <w:rPr>
                <w:rFonts w:cs="Tahoma" w:eastAsia="Tahoma"/>
                <w:b w:val="0"/>
                <w:sz w:val="17"/>
              </w:rPr>
              <w:t>UC12–UC14; report page มี CSV สองชนิด</w:t>
            </w:r>
          </w:p>
        </w:tc>
      </w:tr>
    </w:tbl>
    <w:p>
      <w:r>
        <w:rPr>
          <w:rFonts w:cs="Tahoma" w:eastAsia="Tahoma"/>
          <w:b w:val="0"/>
        </w:rPr>
        <w:t xml:space="preserve">เส้นทางจริงของ Next.js ในตารางเขียนโดยละ prefix กลุ่ม </w:t>
      </w:r>
      <w:r>
        <w:rPr>
          <w:rFonts w:cs="Tahoma" w:eastAsia="Tahoma" w:ascii="Consolas" w:hAnsi="Consolas"/>
          <w:b w:val="0"/>
          <w:sz w:val="16"/>
        </w:rPr>
        <w:t>(dashboard)</w:t>
      </w:r>
      <w:r>
        <w:rPr>
          <w:rFonts w:cs="Tahoma" w:eastAsia="Tahoma"/>
          <w:b w:val="0"/>
        </w:rPr>
        <w:t xml:space="preserve"> เพราะชื่อกลุ่ม route ไม่เป็นส่วนหนึ่งของ URL การเข้า route โดยพิมพ์ที่อยู่เองยังต้องผ่านการยืนยันตัวตนและ backend scope เช่นเดียวกับการกดเมนู</w:t>
      </w:r>
    </w:p>
    <w:p>
      <w:pPr>
        <w:pStyle w:val="Heading2"/>
      </w:pPr>
      <w:r>
        <w:t>7.2 User Interface Design</w:t>
      </w:r>
    </w:p>
    <w:p>
      <w:r>
        <w:rPr>
          <w:rFonts w:cs="Tahoma" w:eastAsia="Tahoma"/>
          <w:b w:val="0"/>
        </w:rPr>
        <w:t xml:space="preserve">ส่วนนี้อธิบายหน้าจอหนึ่งกรณีใช้ต่อหนึ่งหัวข้อ โดยใช้ route ที่พบใน </w:t>
      </w:r>
      <w:r>
        <w:rPr>
          <w:rFonts w:cs="Tahoma" w:eastAsia="Tahoma" w:ascii="Consolas" w:hAnsi="Consolas"/>
          <w:b w:val="0"/>
          <w:sz w:val="16"/>
        </w:rPr>
        <w:t>frontend/app/</w:t>
      </w:r>
      <w:r>
        <w:rPr>
          <w:rFonts w:cs="Tahoma" w:eastAsia="Tahoma"/>
          <w:b w:val="0"/>
        </w:rPr>
        <w:t xml:space="preserve"> และพฤติกรรมที่อ่านได้จากหน้าจอปัจจุบัน คำว่า “ควร” หมายถึงข้อเสนอในแบบ To be ที่ยังต้องตรวจหรือพัฒนาเพิ่ม ส่วนสิทธิ์ในการอ่านและแก้ข้อมูลต้องยืนยันที่ backend ทุกครั้ง แม้หน้าจอจะซ่อนปุ่มตามบทบาทแล้ว ภาพประกอบฉบับส่งควรถ่ายจาก build ด้วยข้อมูลสาธิตที่ไม่ระบุตัวบุคคลจริง</w:t>
      </w:r>
    </w:p>
    <w:p>
      <w:pPr>
        <w:pStyle w:val="Heading3"/>
      </w:pPr>
      <w:r>
        <w:t>7.2.1 หน้าจอเข้าสู่ระบบ (UC01)</w:t>
      </w:r>
    </w:p>
    <w:p>
      <w:r>
        <w:rPr>
          <w:rFonts w:cs="Tahoma" w:eastAsia="Tahoma"/>
          <w:b w:val="0"/>
        </w:rPr>
        <w:t xml:space="preserve">ผู้ใช้เปิด </w:t>
      </w:r>
      <w:r>
        <w:rPr>
          <w:rFonts w:cs="Tahoma" w:eastAsia="Tahoma" w:ascii="Consolas" w:hAnsi="Consolas"/>
          <w:b w:val="0"/>
          <w:sz w:val="16"/>
        </w:rPr>
        <w:t>/login</w:t>
      </w:r>
      <w:r>
        <w:rPr>
          <w:rFonts w:cs="Tahoma" w:eastAsia="Tahoma"/>
          <w:b w:val="0"/>
        </w:rPr>
        <w:t xml:space="preserve"> และกรอกชื่อผู้ใช้กับรหัสผ่าน เมื่อส่งฟอร์ม ระบบเรียก API ยืนยันตัวตนและนำผู้ใช้เข้าสู่พื้นที่งานตาม session หน้าแสดงข้อความเมื่อข้อมูลไม่ครบหรือเข้าสู่ระบบไม่สำเร็จโดยไม่เปิดเผยว่าชื่อผู้ใช้มีอยู่จริงหรือไม่ หากบัญชีถูกล็อกหรือปิดใช้งาน ผู้ใช้ต้องเห็นข้อความที่บอกขั้นตอนถัดไปโดยไม่เปิดเผยรายละเอียดด้านความปลอดภัย เส้นทาง </w:t>
      </w:r>
      <w:r>
        <w:rPr>
          <w:rFonts w:cs="Tahoma" w:eastAsia="Tahoma" w:ascii="Consolas" w:hAnsi="Consolas"/>
          <w:b w:val="0"/>
          <w:sz w:val="16"/>
        </w:rPr>
        <w:t>/dashboard</w:t>
      </w:r>
      <w:r>
        <w:rPr>
          <w:rFonts w:cs="Tahoma" w:eastAsia="Tahoma"/>
          <w:b w:val="0"/>
        </w:rPr>
        <w:t xml:space="preserve"> เป็นหน้าเริ่มต้นของพื้นที่งานหลังเข้าสู่ระบบ</w:t>
      </w:r>
    </w:p>
    <w:p>
      <w:r>
        <w:rPr>
          <w:rFonts w:cs="Tahoma" w:eastAsia="Tahoma"/>
          <w:b w:val="0"/>
        </w:rPr>
        <w:t xml:space="preserve">แบบ To be ควรนำผู้ใช้ไปยังงานแรกที่บทบาทเข้าถึงได้จริง ขณะที่ completion plan ระบุว่ายังต้องปรับการเปลี่ยนหน้าหลัง login เพื่อไม่ส่งทุกบัญชีไป </w:t>
      </w:r>
      <w:r>
        <w:rPr>
          <w:rFonts w:cs="Tahoma" w:eastAsia="Tahoma" w:ascii="Consolas" w:hAnsi="Consolas"/>
          <w:b w:val="0"/>
          <w:sz w:val="16"/>
        </w:rPr>
        <w:t>/payroll</w:t>
      </w:r>
      <w:r>
        <w:rPr>
          <w:rFonts w:cs="Tahoma" w:eastAsia="Tahoma"/>
          <w:b w:val="0"/>
        </w:rPr>
        <w:t xml:space="preserve"> และต้องเพิ่มการเปลี่ยนรหัสผ่านชั่วคราวด้วยตนเอง ดังนั้นภาพรายงานควรแสดงเฉพาะหน้าจอที่ build ปัจจุบันทำได้</w:t>
      </w:r>
    </w:p>
    <w:p>
      <w:pPr>
        <w:pStyle w:val="Heading3"/>
      </w:pPr>
      <w:r>
        <w:t>7.2.2 หน้าจอจัดการบัญชีและสิทธิ์ (UC02)</w:t>
      </w:r>
    </w:p>
    <w:p>
      <w:r>
        <w:rPr>
          <w:rFonts w:cs="Tahoma" w:eastAsia="Tahoma"/>
          <w:b w:val="0"/>
        </w:rPr>
        <w:t xml:space="preserve">ผู้มีสิทธิ์ใช้ </w:t>
      </w:r>
      <w:r>
        <w:rPr>
          <w:rFonts w:cs="Tahoma" w:eastAsia="Tahoma" w:ascii="Consolas" w:hAnsi="Consolas"/>
          <w:b w:val="0"/>
          <w:sz w:val="16"/>
        </w:rPr>
        <w:t>/accounts</w:t>
      </w:r>
      <w:r>
        <w:rPr>
          <w:rFonts w:cs="Tahoma" w:eastAsia="Tahoma"/>
          <w:b w:val="0"/>
        </w:rPr>
        <w:t xml:space="preserve"> เพื่อค้นบัญชีและตรวจสถานะ เปิด </w:t>
      </w:r>
      <w:r>
        <w:rPr>
          <w:rFonts w:cs="Tahoma" w:eastAsia="Tahoma" w:ascii="Consolas" w:hAnsi="Consolas"/>
          <w:b w:val="0"/>
          <w:sz w:val="16"/>
        </w:rPr>
        <w:t>/accounts/new</w:t>
      </w:r>
      <w:r>
        <w:rPr>
          <w:rFonts w:cs="Tahoma" w:eastAsia="Tahoma"/>
          <w:b w:val="0"/>
        </w:rPr>
        <w:t xml:space="preserve"> เพื่อสร้างบัญชี และเปิด </w:t>
      </w:r>
      <w:r>
        <w:rPr>
          <w:rFonts w:cs="Tahoma" w:eastAsia="Tahoma" w:ascii="Consolas" w:hAnsi="Consolas"/>
          <w:b w:val="0"/>
          <w:sz w:val="16"/>
        </w:rPr>
        <w:t>/accounts/[accountId]</w:t>
      </w:r>
      <w:r>
        <w:rPr>
          <w:rFonts w:cs="Tahoma" w:eastAsia="Tahoma"/>
          <w:b w:val="0"/>
        </w:rPr>
        <w:t xml:space="preserve"> เพื่อดูรายละเอียดบัญชีที่มีอยู่ ข้อมูลที่แสดงควรแยก “บัญชีผู้ใช้” ออกจาก “พนักงานที่ผูกกับบัญชี” เพราะอาจมีบัญชีผู้ดูแลที่ทำรายการให้ผู้อื่น หน้าแก้ไขมีบทบาทและขอบเขตสาขาหรือแผนกสำหรับ role grant รวมทั้งคำสั่งเปิด/ปิดบัญชีและปลดล็อกตามสิทธิ์</w:t>
      </w:r>
    </w:p>
    <w:p>
      <w:r>
        <w:rPr>
          <w:rFonts w:cs="Tahoma" w:eastAsia="Tahoma"/>
          <w:b w:val="0"/>
        </w:rPr>
        <w:t>ก่อนบันทึกต้องตรวจรูปแบบข้อมูลและแจ้งผลจาก server เช่น ชื่อผู้ใช้ซ้ำ ขอบเขตไม่ตรงประเภท role หรือการถอน Owner คนสุดท้าย ระบบต้องไม่เผยรหัสผ่านชั่วคราวซ้ำหลังสร้างบัญชีและไม่แสดง hash ใน UI การกำหนดสิทธิ์ที่เห็นในหน้านี้เป็นการจัดการสิทธิ์จริงผ่าน backend ไม่ใช่เพียงการเลือกเมนูที่แสดงใน sidebar</w:t>
      </w:r>
    </w:p>
    <w:p>
      <w:pPr>
        <w:pStyle w:val="Heading3"/>
      </w:pPr>
      <w:r>
        <w:t>7.2.3 หน้าจอข้อมูลร้านและโครงสร้างองค์กร (UC03)</w:t>
      </w:r>
    </w:p>
    <w:p>
      <w:r>
        <w:rPr>
          <w:rFonts w:cs="Tahoma" w:eastAsia="Tahoma"/>
          <w:b w:val="0"/>
        </w:rPr>
        <w:t xml:space="preserve">หน้า </w:t>
      </w:r>
      <w:r>
        <w:rPr>
          <w:rFonts w:cs="Tahoma" w:eastAsia="Tahoma" w:ascii="Consolas" w:hAnsi="Consolas"/>
          <w:b w:val="0"/>
          <w:sz w:val="16"/>
        </w:rPr>
        <w:t>/organization</w:t>
      </w:r>
      <w:r>
        <w:rPr>
          <w:rFonts w:cs="Tahoma" w:eastAsia="Tahoma"/>
          <w:b w:val="0"/>
        </w:rPr>
        <w:t xml:space="preserve"> ใช้ดูและจัดข้อมูลร้าน สาขา แผนก และตำแหน่ง โดยแสดงความสัมพันธ์ว่าข้อมูลแต่ละรายการอยู่ภายใต้ร้านหรือสาขาใด ส่วน </w:t>
      </w:r>
      <w:r>
        <w:rPr>
          <w:rFonts w:cs="Tahoma" w:eastAsia="Tahoma" w:ascii="Consolas" w:hAnsi="Consolas"/>
          <w:b w:val="0"/>
          <w:sz w:val="16"/>
        </w:rPr>
        <w:t>/settings</w:t>
      </w:r>
      <w:r>
        <w:rPr>
          <w:rFonts w:cs="Tahoma" w:eastAsia="Tahoma"/>
          <w:b w:val="0"/>
        </w:rPr>
        <w:t xml:space="preserve"> มีขั้นตอนเตรียมข้อมูลตั้งต้นสำหรับ Owner ได้แก่ ร้าน สาขา บัญชี และบทบาท ผู้ใช้ควรเห็นชื่อและรหัสอ้างอิงพร้อมสถานะเปิดใช้ และเมื่อปิดข้อมูลที่มีผู้ใช้งานอยู่ต้องได้รับคำอธิบายผลกระทบก่อนยืนยัน</w:t>
      </w:r>
    </w:p>
    <w:p>
      <w:r>
        <w:rPr>
          <w:rFonts w:cs="Tahoma" w:eastAsia="Tahoma"/>
          <w:b w:val="0"/>
        </w:rPr>
        <w:t>การแก้ข้อมูลต้นทางต้องรักษาประวัติการจ้างที่อ้างข้อมูลนั้นอยู่ จึงไม่ควรมีปุ่มลบถาวรสำหรับรายการที่ส่งผลต่อ payroll ส่วนการจัดตารางเวลาสาขาและวันหยุดราชการมี API ใน backend แต่ completion plan ระบุว่ายังไม่มี workspace ที่พร้อมใช้งานผ่านเมนู จึงไม่แสดงว่าเป็นหน้าจอของ UC03 ที่ส่งมอบแล้ว</w:t>
      </w:r>
    </w:p>
    <w:p>
      <w:pPr>
        <w:pStyle w:val="Heading3"/>
      </w:pPr>
      <w:r>
        <w:t>7.2.4 หน้าจอจัดการพนักงานและประวัติการจ้าง (UC04)</w:t>
      </w:r>
    </w:p>
    <w:p>
      <w:r>
        <w:rPr>
          <w:rFonts w:cs="Tahoma" w:eastAsia="Tahoma"/>
          <w:b w:val="0"/>
        </w:rPr>
        <w:t xml:space="preserve">หน้า </w:t>
      </w:r>
      <w:r>
        <w:rPr>
          <w:rFonts w:cs="Tahoma" w:eastAsia="Tahoma" w:ascii="Consolas" w:hAnsi="Consolas"/>
          <w:b w:val="0"/>
          <w:sz w:val="16"/>
        </w:rPr>
        <w:t>/employees</w:t>
      </w:r>
      <w:r>
        <w:rPr>
          <w:rFonts w:cs="Tahoma" w:eastAsia="Tahoma"/>
          <w:b w:val="0"/>
        </w:rPr>
        <w:t xml:space="preserve"> แสดงรายชื่อ ค้นหา และเปิด </w:t>
      </w:r>
      <w:r>
        <w:rPr>
          <w:rFonts w:cs="Tahoma" w:eastAsia="Tahoma" w:ascii="Consolas" w:hAnsi="Consolas"/>
          <w:b w:val="0"/>
          <w:sz w:val="16"/>
        </w:rPr>
        <w:t>/employees/[employeeId]</w:t>
      </w:r>
      <w:r>
        <w:rPr>
          <w:rFonts w:cs="Tahoma" w:eastAsia="Tahoma"/>
          <w:b w:val="0"/>
        </w:rPr>
        <w:t xml:space="preserve"> เพื่อดูรายละเอียด ผู้มีสิทธิ์ใช้ </w:t>
      </w:r>
      <w:r>
        <w:rPr>
          <w:rFonts w:cs="Tahoma" w:eastAsia="Tahoma" w:ascii="Consolas" w:hAnsi="Consolas"/>
          <w:b w:val="0"/>
          <w:sz w:val="16"/>
        </w:rPr>
        <w:t>/employees/new</w:t>
      </w:r>
      <w:r>
        <w:rPr>
          <w:rFonts w:cs="Tahoma" w:eastAsia="Tahoma"/>
          <w:b w:val="0"/>
        </w:rPr>
        <w:t xml:space="preserve"> เพิ่มพนักงาน หน้าย่อย </w:t>
      </w:r>
      <w:r>
        <w:rPr>
          <w:rFonts w:cs="Tahoma" w:eastAsia="Tahoma" w:ascii="Consolas" w:hAnsi="Consolas"/>
          <w:b w:val="0"/>
          <w:sz w:val="16"/>
        </w:rPr>
        <w:t>/employment</w:t>
      </w:r>
      <w:r>
        <w:rPr>
          <w:rFonts w:cs="Tahoma" w:eastAsia="Tahoma"/>
          <w:b w:val="0"/>
        </w:rPr>
        <w:t xml:space="preserve"> แสดงประวัติสังกัด ตำแหน่ง ฐานเงินเดือน สวัสดิการ และช่วงวันที่มีผล; </w:t>
      </w:r>
      <w:r>
        <w:rPr>
          <w:rFonts w:cs="Tahoma" w:eastAsia="Tahoma" w:ascii="Consolas" w:hAnsi="Consolas"/>
          <w:b w:val="0"/>
          <w:sz w:val="16"/>
        </w:rPr>
        <w:t>/bank</w:t>
      </w:r>
      <w:r>
        <w:rPr>
          <w:rFonts w:cs="Tahoma" w:eastAsia="Tahoma"/>
          <w:b w:val="0"/>
        </w:rPr>
        <w:t xml:space="preserve"> จัดบัญชีธนาคาร; </w:t>
      </w:r>
      <w:r>
        <w:rPr>
          <w:rFonts w:cs="Tahoma" w:eastAsia="Tahoma" w:ascii="Consolas" w:hAnsi="Consolas"/>
          <w:b w:val="0"/>
          <w:sz w:val="16"/>
        </w:rPr>
        <w:t>/weekly-holidays</w:t>
      </w:r>
      <w:r>
        <w:rPr>
          <w:rFonts w:cs="Tahoma" w:eastAsia="Tahoma"/>
          <w:b w:val="0"/>
        </w:rPr>
        <w:t xml:space="preserve"> จัดวันหยุดประจำสัปดาห์ การเพิ่มหรือย้ายสังกัดควรให้ระบุวันที่เริ่มมีผลและแสดงช่วงเดิมเพื่อให้ตรวจว่าช่วงไม่ทับกัน</w:t>
      </w:r>
    </w:p>
    <w:p>
      <w:r>
        <w:rPr>
          <w:rFonts w:cs="Tahoma" w:eastAsia="Tahoma"/>
          <w:b w:val="0"/>
        </w:rPr>
        <w:t xml:space="preserve">หน้าจอต้องจำกัดรายละเอียดตาม role: Employee เห็นเฉพาะข้อมูลตนเอง Supervisor และ Branch Manager เห็นเฉพาะขอบเขต โดยไม่เผยค่าจ้างหรือเลขบัญชีเต็มแก่ผู้ไม่มีหน้าที่ หน้า </w:t>
      </w:r>
      <w:r>
        <w:rPr>
          <w:rFonts w:cs="Tahoma" w:eastAsia="Tahoma" w:ascii="Consolas" w:hAnsi="Consolas"/>
          <w:b w:val="0"/>
          <w:sz w:val="16"/>
        </w:rPr>
        <w:t>/employees/[employeeId]/documents</w:t>
      </w:r>
      <w:r>
        <w:rPr>
          <w:rFonts w:cs="Tahoma" w:eastAsia="Tahoma"/>
          <w:b w:val="0"/>
        </w:rPr>
        <w:t xml:space="preserve"> มี route อยู่ แต่การอัปโหลด/ดาวน์โหลดเอกสารพร้อมนโยบายเก็บรักษายังเป็นงานใน completion plan จึงไม่ควรใช้ภาพหน้านี้เป็นหลักฐานว่าจัดเอกสารได้ครบแล้ว</w:t>
      </w:r>
    </w:p>
    <w:p>
      <w:pPr>
        <w:pStyle w:val="Heading3"/>
      </w:pPr>
      <w:r>
        <w:t>7.2.5 หน้าจอบันทึกเวลาทำงาน (UC05)</w:t>
      </w:r>
    </w:p>
    <w:p>
      <w:r>
        <w:rPr>
          <w:rFonts w:cs="Tahoma" w:eastAsia="Tahoma"/>
          <w:b w:val="0"/>
        </w:rPr>
        <w:t xml:space="preserve">หน้า </w:t>
      </w:r>
      <w:r>
        <w:rPr>
          <w:rFonts w:cs="Tahoma" w:eastAsia="Tahoma" w:ascii="Consolas" w:hAnsi="Consolas"/>
          <w:b w:val="0"/>
          <w:sz w:val="16"/>
        </w:rPr>
        <w:t>/attendance</w:t>
      </w:r>
      <w:r>
        <w:rPr>
          <w:rFonts w:cs="Tahoma" w:eastAsia="Tahoma"/>
          <w:b w:val="0"/>
        </w:rPr>
        <w:t xml:space="preserve"> ให้เลือกพนักงานและช่วงวันแล้วกด “โหลดรายการ” ตารางแสดงวันที่ สาขา สถานะ เวลาเข้า–ออก นาทีสาย สถานะหักเงิน และแหล่งที่มา ผู้มีสิทธิ์ใช้ฟอร์ม “บันทึกวันทำงาน” เพื่อเลือกสาขา วันที่ สถานะ เวลาเข้า–ออก นาทีสาย และหมายเหตุ ส่วนฟอร์ม “แก้ไขรายการ” ให้เลือกระเบียนเดิมและกรอกเหตุผลก่อนบันทึก</w:t>
      </w:r>
    </w:p>
    <w:p>
      <w:r>
        <w:rPr>
          <w:rFonts w:cs="Tahoma" w:eastAsia="Tahoma"/>
          <w:b w:val="0"/>
        </w:rPr>
        <w:t>ระบบต้องแจ้งรายการว่างหรือข้อผิดพลาดจาก API อย่างชัดเจน และ backend ต้องปฏิเสธวันซ้ำ ข้อมูลนอก scope และการแก้วันที่อยู่ในรอบที่ล็อกแล้ว สาขาที่แสดงในตารางเป็นข้อมูล ณ วันทำงาน ไม่เปลี่ยนตามสังกัดปัจจุบัน ปัจจุบันฟอร์มบางจุดยังใช้รหัสสาขาและรหัสอ้างอิงโดยตรง การเปลี่ยนเป็นตัวเลือกชื่อสาขาตามสิทธิ์เป็นงานปรับ UX ที่ยังอยู่ใน completion plan</w:t>
      </w:r>
    </w:p>
    <w:p>
      <w:pPr>
        <w:pStyle w:val="Heading3"/>
      </w:pPr>
      <w:r>
        <w:t>7.2.6 หน้าจอคำขอลาและการพิจารณา (UC06)</w:t>
      </w:r>
    </w:p>
    <w:p>
      <w:r>
        <w:rPr>
          <w:rFonts w:cs="Tahoma" w:eastAsia="Tahoma"/>
          <w:b w:val="0"/>
        </w:rPr>
        <w:t xml:space="preserve">หน้า </w:t>
      </w:r>
      <w:r>
        <w:rPr>
          <w:rFonts w:cs="Tahoma" w:eastAsia="Tahoma" w:ascii="Consolas" w:hAnsi="Consolas"/>
          <w:b w:val="0"/>
          <w:sz w:val="16"/>
        </w:rPr>
        <w:t>/leave</w:t>
      </w:r>
      <w:r>
        <w:rPr>
          <w:rFonts w:cs="Tahoma" w:eastAsia="Tahoma"/>
          <w:b w:val="0"/>
        </w:rPr>
        <w:t xml:space="preserve"> แสดงคำขอตามพนักงาน ช่วงวัน จำนวนวัน ประเภทลา เหตุผล และสถานะ พนักงานเห็นคำขอของตนและใช้ฟอร์ม “ส่งคำขอลาใหม่” ผู้มีสิทธิ์ในสาขาหรือแผนกโหลดคำขอของพนักงานที่ดูแล คำขอ </w:t>
      </w:r>
      <w:r>
        <w:rPr>
          <w:rFonts w:cs="Tahoma" w:eastAsia="Tahoma" w:ascii="Consolas" w:hAnsi="Consolas"/>
          <w:b w:val="0"/>
          <w:sz w:val="16"/>
        </w:rPr>
        <w:t>pending</w:t>
      </w:r>
      <w:r>
        <w:rPr>
          <w:rFonts w:cs="Tahoma" w:eastAsia="Tahoma"/>
          <w:b w:val="0"/>
        </w:rPr>
        <w:t xml:space="preserve"> มีแบบฟอร์มแก้ไขตามสิทธิ์ ผู้อนุมัติเห็นตัวเลือกเปลี่ยนประเภทลาและช่องหมายเหตุ พร้อมปุ่ม “อนุมัติ” หรือ “ไม่อนุมัติ”</w:t>
      </w:r>
    </w:p>
    <w:p>
      <w:r>
        <w:rPr>
          <w:rFonts w:cs="Tahoma" w:eastAsia="Tahoma"/>
          <w:b w:val="0"/>
        </w:rPr>
        <w:t>เมื่อวันลาทับซ้อน โควตาไม่เพียงพอ สถานะเปลี่ยนไปแล้ว หรือ Supervisor อนุมัติเกิน 3 วัน หน้าแสดงข้อผิดพลาดจาก server และไม่สมมติว่าการซ่อนปุ่มเพียงอย่างเดียวป้องกันการทำรายการได้ ประวัติการตัดสินใจและประเภทลาที่ผู้อนุมัติแก้มีใน backend แต่ completion plan ระบุว่ายังต้องแสดงประวัตินี้ใน workspace อย่างครบถ้วน</w:t>
      </w:r>
    </w:p>
    <w:p>
      <w:pPr>
        <w:pStyle w:val="Heading3"/>
      </w:pPr>
      <w:r>
        <w:t>7.2.7 หน้าจอคำขอ OT และการพิจารณา (UC07)</w:t>
      </w:r>
    </w:p>
    <w:p>
      <w:r>
        <w:rPr>
          <w:rFonts w:cs="Tahoma" w:eastAsia="Tahoma"/>
          <w:b w:val="0"/>
        </w:rPr>
        <w:t xml:space="preserve">หน้า </w:t>
      </w:r>
      <w:r>
        <w:rPr>
          <w:rFonts w:cs="Tahoma" w:eastAsia="Tahoma" w:ascii="Consolas" w:hAnsi="Consolas"/>
          <w:b w:val="0"/>
          <w:sz w:val="16"/>
        </w:rPr>
        <w:t>/overtime</w:t>
      </w:r>
      <w:r>
        <w:rPr>
          <w:rFonts w:cs="Tahoma" w:eastAsia="Tahoma"/>
          <w:b w:val="0"/>
        </w:rPr>
        <w:t xml:space="preserve"> แสดงรายการ OT ของพนักงานที่เลือก วันที่ ชนิด OT จำนวนชั่วโมงหรือหน่วยวัน เหตุผล และสถานะ ผู้มีสิทธิ์ใช้ฟอร์มส่งคำขอใหม่และปุ่มอนุมัติหรือไม่อนุมัติสำหรับคำขอ </w:t>
      </w:r>
      <w:r>
        <w:rPr>
          <w:rFonts w:cs="Tahoma" w:eastAsia="Tahoma" w:ascii="Consolas" w:hAnsi="Consolas"/>
          <w:b w:val="0"/>
          <w:sz w:val="16"/>
        </w:rPr>
        <w:t>pending</w:t>
      </w:r>
      <w:r>
        <w:rPr>
          <w:rFonts w:cs="Tahoma" w:eastAsia="Tahoma"/>
          <w:b w:val="0"/>
        </w:rPr>
        <w:t xml:space="preserve"> การออกงานช้ากว่าเวลาเลิกงานไม่ทำให้รายการนั้นเป็น OT ที่จ่ายได้โดยอัตโนมัติ ผู้ใช้จึงต้องเห็นสถานะอนุมัติก่อนนำไปคิดเงินเดือน</w:t>
      </w:r>
    </w:p>
    <w:p>
      <w:r>
        <w:rPr>
          <w:rFonts w:cs="Tahoma" w:eastAsia="Tahoma"/>
          <w:b w:val="0"/>
        </w:rPr>
        <w:t>กรณีคำขออยู่นอกขอบเขต คำขอถูกพิจารณาแล้ว หรือข้อมูลชนิด OT ไม่ครบ หน้าแสดงข้อผิดพลาดจาก API และไม่แก้รายการที่รอบเงินเดือนล็อกแล้ว ประวัติ approval action ใน backend ยังต้องแสดงในหน้าจอให้ครบก่อนถือว่า UX การตรวจย้อนหลังสมบูรณ์</w:t>
      </w:r>
    </w:p>
    <w:p>
      <w:pPr>
        <w:pStyle w:val="Heading3"/>
      </w:pPr>
      <w:r>
        <w:t>7.2.8 หน้าจอเงินทดรอง เงินกู้ และหนี้ (UC08)</w:t>
      </w:r>
    </w:p>
    <w:p>
      <w:r>
        <w:rPr>
          <w:rFonts w:cs="Tahoma" w:eastAsia="Tahoma"/>
          <w:b w:val="0"/>
        </w:rPr>
        <w:t xml:space="preserve">หน้า </w:t>
      </w:r>
      <w:r>
        <w:rPr>
          <w:rFonts w:cs="Tahoma" w:eastAsia="Tahoma" w:ascii="Consolas" w:hAnsi="Consolas"/>
          <w:b w:val="0"/>
          <w:sz w:val="16"/>
        </w:rPr>
        <w:t>/finance</w:t>
      </w:r>
      <w:r>
        <w:rPr>
          <w:rFonts w:cs="Tahoma" w:eastAsia="Tahoma"/>
          <w:b w:val="0"/>
        </w:rPr>
        <w:t xml:space="preserve"> ให้เลือกพนักงานแล้วกด “โหลดข้อมูลการเงิน” ภายในหน้าแบ่งเป็นสามส่วน: คำขอเงินทดรองพร้อมยอดและสถานะ; เงินกู้พร้อมเงินต้น ยอดคงเหลือ และงวดชำระ; บัญชีหนี้พร้อมยอดคงเหลือและธุรกรรมแต่ละครั้ง ฟอร์มเงินทดรองรับจำนวนเงินและแสดงปุ่มอนุมัติ/ไม่อนุมัติเมื่อคำขอรอพิจารณา ฟอร์มเงินกู้รับยอด จำนวนงวด เดือนเริ่มชำระและเหตุผล ส่วนฟอร์มหนี้รับประเภท จำนวนเงินและคำอธิบาย หากบันทึกผิดให้สร้างรายการกลับรายการพร้อมเหตุผลแทนการลบรายการเดิม</w:t>
      </w:r>
    </w:p>
    <w:p>
      <w:r>
        <w:rPr>
          <w:rFonts w:cs="Tahoma" w:eastAsia="Tahoma"/>
          <w:b w:val="0"/>
        </w:rPr>
        <w:t>Backend ตรวจเงื่อนไขเงินทดรอง เช่น วันที่ยื่น การทำงานครบตามเกณฑ์ เพดานครึ่งหนึ่งของฐานเงินเดือน และเงินสุทธิหลังหักต้องไม่ติดลบ แต่หน้าจอปัจจุบันยังรวมงานหลายบทบาทใน workspace เดียว และบางช่องใช้รหัสประเภทหนี้โดยตรง Completion plan กำหนดให้แยก Employee self-service ออกจากงานอนุมัติของ HR/Owner และเปลี่ยนรหัสเป็นตัวเลือกชื่อที่เข้าใจง่าย</w:t>
      </w:r>
    </w:p>
    <w:p>
      <w:pPr>
        <w:pStyle w:val="Heading3"/>
      </w:pPr>
      <w:r>
        <w:t>7.2.9 หน้าจอตั้งค่าเงินเดือนและเปิดรอบ (UC09)</w:t>
      </w:r>
    </w:p>
    <w:p>
      <w:r>
        <w:rPr>
          <w:rFonts w:cs="Tahoma" w:eastAsia="Tahoma"/>
          <w:b w:val="0"/>
        </w:rPr>
        <w:t xml:space="preserve">หน้า </w:t>
      </w:r>
      <w:r>
        <w:rPr>
          <w:rFonts w:cs="Tahoma" w:eastAsia="Tahoma" w:ascii="Consolas" w:hAnsi="Consolas"/>
          <w:b w:val="0"/>
          <w:sz w:val="16"/>
        </w:rPr>
        <w:t>/payroll</w:t>
      </w:r>
      <w:r>
        <w:rPr>
          <w:rFonts w:cs="Tahoma" w:eastAsia="Tahoma"/>
          <w:b w:val="0"/>
        </w:rPr>
        <w:t xml:space="preserve"> ให้ผู้มีสิทธิ์เลือกร้านและกด “เปิดสมุดงาน” ก่อนทำรายการ ส่วน “เพิ่มค่าคำนวณแบบ effective-dated” รับชนิดค่าคำนวณ ค่า หน่วย วันเริ่มมีผล และสาขาหรือทั้งร้าน ส่วน “เปิดรอบเงินเดือน” ให้เลือกเดือน แล้วระบบสร้างช่วงวันของเดือนนั้น แถบรอบเงินเดือนแสดงเดือน ปี ช่วงวันที่ และสถานะ; หนึ่งร้านมีได้หนึ่งรอบต่อเดือน</w:t>
      </w:r>
    </w:p>
    <w:p>
      <w:r>
        <w:rPr>
          <w:rFonts w:cs="Tahoma" w:eastAsia="Tahoma"/>
          <w:b w:val="0"/>
        </w:rPr>
        <w:t>หากไม่มีร้านหรือค่าคำนวณที่จำเป็น หน้าแสดงความพร้อมของข้อมูลก่อน preview; หากรอบซ้ำหรือช่วง config ทับกัน backend ต้องปฏิเสธ ผู้จัดการสาขาเห็นสมุดงานในโหมดอ่านอย่างเดียวตามสาขา ส่วน Employee และ Supervisor ไม่ใช้หน้า payroll ปัจจุบัน การกรอกค่า config ต้องไม่ตีความว่าเป็นนโยบายที่ใช้ย้อนหลังทุกเดือน เพราะมีวันที่เริ่มและสิ้นสุดผลบังคับ</w:t>
      </w:r>
    </w:p>
    <w:p>
      <w:pPr>
        <w:pStyle w:val="Heading3"/>
      </w:pPr>
      <w:r>
        <w:t>7.2.10 หน้าจอคำนวณตัวอย่างเงินเดือน (UC10)</w:t>
      </w:r>
    </w:p>
    <w:p>
      <w:r>
        <w:rPr>
          <w:rFonts w:cs="Tahoma" w:eastAsia="Tahoma"/>
          <w:b w:val="0"/>
        </w:rPr>
        <w:t xml:space="preserve">ผู้มีสิทธิ์เลือกหนึ่งรอบใน </w:t>
      </w:r>
      <w:r>
        <w:rPr>
          <w:rFonts w:cs="Tahoma" w:eastAsia="Tahoma" w:ascii="Consolas" w:hAnsi="Consolas"/>
          <w:b w:val="0"/>
          <w:sz w:val="16"/>
        </w:rPr>
        <w:t>/payroll</w:t>
      </w:r>
      <w:r>
        <w:rPr>
          <w:rFonts w:cs="Tahoma" w:eastAsia="Tahoma"/>
          <w:b w:val="0"/>
        </w:rPr>
        <w:t xml:space="preserve"> แล้วกด “คำนวณตัวอย่าง” หน้าแสดงตารางรายพนักงาน ได้แก่ รายได้รวม รายการหักรวม และเงินสุทธิ พร้อมปุ่ม “ดูรายการ” เพื่อเปิดหลักฐานค่าฐานเงินเดือน สวัสดิการ รายการย่อย ทิศทางจำนวนเงิน และแหล่งข้อมูลที่ใช้คำนวณ ส่วนบนแสดง blocker เมื่อข้อมูลลงเวลาไม่ครบ มีคำขอค้าง หรือเงื่อนไขอื่นทำให้ล็อกไม่ได้</w:t>
      </w:r>
    </w:p>
    <w:p>
      <w:r>
        <w:rPr>
          <w:rFonts w:cs="Tahoma" w:eastAsia="Tahoma"/>
          <w:b w:val="0"/>
        </w:rPr>
        <w:t>การกด preview อีกครั้งก่อนล็อกต้องอ่านข้อมูลที่มีผลตามวันและแสดงผลใหม่ จึงควรระบุสถานะเป็นผลคำนวณตัวอย่าง ไม่เรียกว่าเงินเดือนที่จ่ายแล้ว ปัจจุบัน UI แสดงรหัสพนักงานหรือสาขาบางตำแหน่งแทนชื่อ และ completion plan ระบุให้ปรับเป็นตัวเลือกและป้ายชื่อที่อ่านง่ายยิ่งขึ้น</w:t>
      </w:r>
    </w:p>
    <w:p>
      <w:pPr>
        <w:pStyle w:val="Heading3"/>
      </w:pPr>
      <w:r>
        <w:t>7.2.11 หน้าจอล็อกรอบและรายการปรับปรุง (UC11)</w:t>
      </w:r>
    </w:p>
    <w:p>
      <w:r>
        <w:rPr>
          <w:rFonts w:cs="Tahoma" w:eastAsia="Tahoma"/>
          <w:b w:val="0"/>
        </w:rPr>
        <w:t xml:space="preserve">หน้า </w:t>
      </w:r>
      <w:r>
        <w:rPr>
          <w:rFonts w:cs="Tahoma" w:eastAsia="Tahoma" w:ascii="Consolas" w:hAnsi="Consolas"/>
          <w:b w:val="0"/>
          <w:sz w:val="16"/>
        </w:rPr>
        <w:t>/payroll</w:t>
      </w:r>
      <w:r>
        <w:rPr>
          <w:rFonts w:cs="Tahoma" w:eastAsia="Tahoma"/>
          <w:b w:val="0"/>
        </w:rPr>
        <w:t xml:space="preserve"> แสดงปุ่ม “ล็อกรอบ” สำหรับผู้มีสิทธิ์เมื่อเลือกรอบที่ยังไม่ล็อก ก่อนส่งคำขอมีหน้าต่างยืนยันว่าผลคำนวณและรายการหักจะถูกตรึงเป็นประวัติ หาก backend พบ blocker หน้าแสดงเหตุที่ยังล็อกไม่ได้และให้ผู้ใช้กลับไปแก้ข้อมูลต้นทาง เมื่อสำเร็จสถานะรอบเปลี่ยนเป็น </w:t>
      </w:r>
      <w:r>
        <w:rPr>
          <w:rFonts w:cs="Tahoma" w:eastAsia="Tahoma" w:ascii="Consolas" w:hAnsi="Consolas"/>
          <w:b w:val="0"/>
          <w:sz w:val="16"/>
        </w:rPr>
        <w:t>locked</w:t>
      </w:r>
      <w:r>
        <w:rPr>
          <w:rFonts w:cs="Tahoma" w:eastAsia="Tahoma"/>
          <w:b w:val="0"/>
        </w:rPr>
        <w:t xml:space="preserve"> และปุ่ม preview/lock ถูกปิดสำหรับรอบนั้น</w:t>
      </w:r>
    </w:p>
    <w:p>
      <w:r>
        <w:rPr>
          <w:rFonts w:cs="Tahoma" w:eastAsia="Tahoma"/>
          <w:b w:val="0"/>
        </w:rPr>
        <w:t>ส่วน “Adjustment หลังล็อกรอบ” รับรหัส payroll record เดิม รหัสรอบปลายทาง ทิศทาง จำนวนเงิน และเหตุผล แล้วส่งคำขอปรับปรุงโดยไม่แก้ยอดเดิม ปัจจุบัน UI ยังไม่มีหน้ารายการ pending/ย้อนหลังและการอนุมัติ adjustment ครบตาม completion plan จึงไม่ควรอธิบายว่าผู้ใช้ทำวงจรการปรับปรุงทั้งหมดได้จากหน้านี้แล้ว</w:t>
      </w:r>
    </w:p>
    <w:p>
      <w:pPr>
        <w:pStyle w:val="Heading3"/>
      </w:pPr>
      <w:r>
        <w:t>7.2.12 หน้าจอสลิปเงินเดือน (UC12)</w:t>
      </w:r>
    </w:p>
    <w:p>
      <w:r>
        <w:rPr>
          <w:rFonts w:cs="Tahoma" w:eastAsia="Tahoma"/>
          <w:b w:val="0"/>
        </w:rPr>
        <w:t xml:space="preserve">หน้า </w:t>
      </w:r>
      <w:r>
        <w:rPr>
          <w:rFonts w:cs="Tahoma" w:eastAsia="Tahoma" w:ascii="Consolas" w:hAnsi="Consolas"/>
          <w:b w:val="0"/>
          <w:sz w:val="16"/>
        </w:rPr>
        <w:t>/payslips</w:t>
      </w:r>
      <w:r>
        <w:rPr>
          <w:rFonts w:cs="Tahoma" w:eastAsia="Tahoma"/>
          <w:b w:val="0"/>
        </w:rPr>
        <w:t xml:space="preserve"> แสดงสองมุมมอง: พนักงานเห็นรายการสลิปของตนพร้อมวันออกและยอดสุทธิ; HR/Owner มีฟอร์ม “ออกสลิปใหม่” จาก locked payroll record ID, ฟอร์มเปิดสลิปจาก payslip ID, ส่วนยอดสรุป และประวัติการส่ง ผู้ดูแลใช้ปุ่ม “ยกเลิกสลิป” เมื่อสถานะยังเป็น </w:t>
      </w:r>
      <w:r>
        <w:rPr>
          <w:rFonts w:cs="Tahoma" w:eastAsia="Tahoma" w:ascii="Consolas" w:hAnsi="Consolas"/>
          <w:b w:val="0"/>
          <w:sz w:val="16"/>
        </w:rPr>
        <w:t>generated</w:t>
      </w:r>
      <w:r>
        <w:rPr>
          <w:rFonts w:cs="Tahoma" w:eastAsia="Tahoma"/>
          <w:b w:val="0"/>
        </w:rPr>
        <w:t xml:space="preserve"> และใช้ฟอร์มบันทึกอีเมลผู้รับเพื่อเพิ่มประวัติหนึ่งครั้งต่อหนึ่งความพยายาม</w:t>
      </w:r>
    </w:p>
    <w:p>
      <w:r>
        <w:rPr>
          <w:rFonts w:cs="Tahoma" w:eastAsia="Tahoma"/>
          <w:b w:val="0"/>
        </w:rPr>
        <w:t>Backend ต้องปฏิเสธการออกสลิปซ้ำ การออกจาก record ที่ยังไม่ล็อก และการอ่านสลิปพนักงานอื่น หน้าแสดงข้อความผิดพลาดเมื่อทำรายการไม่ได้ ปัจจุบันพนักงานยังเปิดรายละเอียดหรือดาวน์โหลด PDF ผ่าน UI ไม่ได้ และปุ่มบันทึกการส่งเป็น mock delivery ไม่ใช่การส่งอีเมลจริง รายงานควรใช้คำว่า “บันทึกประวัติการส่งแบบจำลอง” อย่างชัดเจน</w:t>
      </w:r>
    </w:p>
    <w:p>
      <w:pPr>
        <w:pStyle w:val="Heading3"/>
      </w:pPr>
      <w:r>
        <w:t>7.2.13 หน้าจอรายงานส่งออก (UC13)</w:t>
      </w:r>
    </w:p>
    <w:p>
      <w:r>
        <w:rPr>
          <w:rFonts w:cs="Tahoma" w:eastAsia="Tahoma"/>
          <w:b w:val="0"/>
        </w:rPr>
        <w:t xml:space="preserve">หน้า </w:t>
      </w:r>
      <w:r>
        <w:rPr>
          <w:rFonts w:cs="Tahoma" w:eastAsia="Tahoma" w:ascii="Consolas" w:hAnsi="Consolas"/>
          <w:b w:val="0"/>
          <w:sz w:val="16"/>
        </w:rPr>
        <w:t>/reports</w:t>
      </w:r>
      <w:r>
        <w:rPr>
          <w:rFonts w:cs="Tahoma" w:eastAsia="Tahoma"/>
          <w:b w:val="0"/>
        </w:rPr>
        <w:t xml:space="preserve"> รับรหัสรอบเงินเดือนและมีปุ่ม “ไฟล์โอนเงินธนาคาร (CSV)” กับ “รายงานประกันสังคม (CSV)” เมื่อคลิก หน้าเปิดคำขอไฟล์จาก API ในหน้าต่างใหม่ หากไม่ระบุรอบ ระบบแจ้งให้กรอกก่อน Query ใน backend อ่านเฉพาะข้อมูลรอบที่ล็อกแล้ว แต่กรณีเลือกรอบที่ยังไม่ล็อกจะได้ CSV ที่มีเพียงหัวตาราง จึงควรแจ้งสถานะรอบให้ชัดเจนก่อนดาวน์โหลด ข้อมูล CSV ธนาคารมีเลขบัญชีเต็ม จึงให้เฉพาะผู้มีสิทธิ์และต้องดูแลไฟล์หลังดาวน์โหลดอย่างเหมาะสม</w:t>
      </w:r>
    </w:p>
    <w:p>
      <w:r>
        <w:rPr>
          <w:rFonts w:cs="Tahoma" w:eastAsia="Tahoma"/>
          <w:b w:val="0"/>
        </w:rPr>
        <w:t xml:space="preserve">ปัจจุบันหน้าใช้ </w:t>
      </w:r>
      <w:r>
        <w:rPr>
          <w:rFonts w:cs="Tahoma" w:eastAsia="Tahoma" w:ascii="Consolas" w:hAnsi="Consolas"/>
          <w:b w:val="0"/>
          <w:sz w:val="16"/>
        </w:rPr>
        <w:t>period_id</w:t>
      </w:r>
      <w:r>
        <w:rPr>
          <w:rFonts w:cs="Tahoma" w:eastAsia="Tahoma"/>
          <w:b w:val="0"/>
        </w:rPr>
        <w:t xml:space="preserve"> ที่ผู้ใช้กรอกเอง ยังไม่เลือกจากรายชื่อรอบที่มีสิทธิ์ และรายงานบริหารด้าน attendance, leave, OT, debt หรือ payroll summary ยังเป็นงานเพิ่มตาม completion plan ทางเลือกจ่ายผ่าน QR PromptPay ที่ปรากฏใน Business Process แบบ To be ยังไม่ใช่ปุ่มจ่ายเงินที่มีอยู่จริงในหน้านี้</w:t>
      </w:r>
    </w:p>
    <w:p>
      <w:pPr>
        <w:pStyle w:val="Heading3"/>
      </w:pPr>
      <w:r>
        <w:t>7.2.14 หน้าจอตรวจสอบประวัติการทำรายการ (UC14)</w:t>
      </w:r>
    </w:p>
    <w:p>
      <w:r>
        <w:rPr>
          <w:rFonts w:cs="Tahoma" w:eastAsia="Tahoma"/>
          <w:b w:val="0"/>
        </w:rPr>
        <w:t xml:space="preserve">หน้า </w:t>
      </w:r>
      <w:r>
        <w:rPr>
          <w:rFonts w:cs="Tahoma" w:eastAsia="Tahoma" w:ascii="Consolas" w:hAnsi="Consolas"/>
          <w:b w:val="0"/>
          <w:sz w:val="16"/>
        </w:rPr>
        <w:t>/audit</w:t>
      </w:r>
      <w:r>
        <w:rPr>
          <w:rFonts w:cs="Tahoma" w:eastAsia="Tahoma"/>
          <w:b w:val="0"/>
        </w:rPr>
        <w:t xml:space="preserve"> ให้ผู้มีสิทธิ์ค้นและอ่านรายการเปลี่ยนแปลง ระบบแสดงเวลา actor การกระทำ ชนิดข้อมูลและระเบียนที่เกี่ยวข้อง พร้อมสถานะเมื่อไม่พบรายการหรือโหลดข้อมูลไม่สำเร็จ ข้อมูลเก่าหรือใหม่ที่เปิดอ่านได้ต้องผ่านการปกปิดรหัสผ่าน token เลขบัญชีเต็ม และข้อมูลอ่อนไหวอื่นก่อนแสดงผล</w:t>
      </w:r>
    </w:p>
    <w:p>
      <w:r>
        <w:rPr>
          <w:rFonts w:cs="Tahoma" w:eastAsia="Tahoma"/>
          <w:b w:val="0"/>
        </w:rPr>
        <w:t>หน้าจอนี้ช่วยย้อนจากผลเงินเดือนที่ผิดปกติไปยังผู้บันทึกหรือผู้อนุมัติรายการต้นทาง แต่ audit log ไม่ใช่สิทธิ์แก้ผลที่ล็อกแล้ว การตรวจสอบต้องใช้ร่วมกับประวัติการอนุมัติและรายการปรับปรุงใน UC06, UC07 และ UC11 ภาพตัวอย่างที่ใส่รายงานฉบับส่งต้องใช้ actor และข้อมูลสาธิต ไม่ใช้ข้อมูลบุคคลจริงจากเอกสารอ้างอิง</w:t>
      </w:r>
    </w:p>
    <w:p>
      <w:r>
        <w:br w:type="page"/>
      </w:r>
    </w:p>
    <w:p>
      <w:pPr>
        <w:pStyle w:val="Heading1"/>
      </w:pPr>
      <w:r>
        <w:t>บทที่ 8 ผลลัพธ์ คำสั่งข้อมูล และการทดสอบ</w:t>
      </w:r>
    </w:p>
    <w:p>
      <w:pPr>
        <w:pStyle w:val="Heading2"/>
      </w:pPr>
      <w:r>
        <w:t>8.1 Output Design (Report)</w:t>
      </w:r>
    </w:p>
    <w:p>
      <w:r>
        <w:rPr>
          <w:rFonts w:cs="Tahoma" w:eastAsia="Tahoma"/>
          <w:b w:val="0"/>
        </w:rPr>
        <w:t>ผลลัพธ์ของระบบมีทั้งข้อมูลที่แสดงบนหน้าจอและไฟล์ส่งออก ข้อมูลที่แสดงก่อนล็อกรอบเป็นผลคำนวณตัวอย่างที่ยังเปลี่ยนได้ ส่วนผลจากรอบที่ล็อกแล้วเป็นหลักฐานเงินเดือนที่ต้องตรวจย้อนหลังได้ การออกแบบ output จึงแสดงร้าน/รอบ พนักงาน รายการรายได้ รายการหัก ยอดสุทธิ และสถานะของรอบอย่างชัดเจน โดยผู้ใช้แต่ละบทบาทเห็นเฉพาะรายการในขอบเขต</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ผลลัพธ์</w:t>
            </w:r>
          </w:p>
        </w:tc>
        <w:tc>
          <w:tcPr>
            <w:tcW w:type="dxa" w:w="2310"/>
          </w:tcPr>
          <w:p>
            <w:r>
              <w:rPr>
                <w:rFonts w:cs="Tahoma" w:eastAsia="Tahoma"/>
                <w:b/>
                <w:sz w:val="17"/>
              </w:rPr>
              <w:t>รูปแบบและข้อมูลสำคัญ</w:t>
            </w:r>
          </w:p>
        </w:tc>
        <w:tc>
          <w:tcPr>
            <w:tcW w:type="dxa" w:w="2310"/>
          </w:tcPr>
          <w:p>
            <w:r>
              <w:rPr>
                <w:rFonts w:cs="Tahoma" w:eastAsia="Tahoma"/>
                <w:b/>
                <w:sz w:val="17"/>
              </w:rPr>
              <w:t>แหล่งข้อมูล/เงื่อนไข</w:t>
            </w:r>
          </w:p>
        </w:tc>
        <w:tc>
          <w:tcPr>
            <w:tcW w:type="dxa" w:w="2310"/>
          </w:tcPr>
          <w:p>
            <w:r>
              <w:rPr>
                <w:rFonts w:cs="Tahoma" w:eastAsia="Tahoma"/>
                <w:b/>
                <w:sz w:val="17"/>
              </w:rPr>
              <w:t>สถานะที่ตรวจได้</w:t>
            </w:r>
          </w:p>
        </w:tc>
      </w:tr>
      <w:tr>
        <w:trPr>
          <w:cantSplit/>
        </w:trPr>
        <w:tc>
          <w:tcPr>
            <w:tcW w:type="dxa" w:w="2310"/>
          </w:tcPr>
          <w:p>
            <w:r>
              <w:rPr>
                <w:rFonts w:cs="Tahoma" w:eastAsia="Tahoma"/>
                <w:b w:val="0"/>
                <w:sz w:val="17"/>
              </w:rPr>
              <w:t>ผลคำนวณรายคน</w:t>
            </w:r>
          </w:p>
        </w:tc>
        <w:tc>
          <w:tcPr>
            <w:tcW w:type="dxa" w:w="2310"/>
          </w:tcPr>
          <w:p>
            <w:r>
              <w:rPr>
                <w:rFonts w:cs="Tahoma" w:eastAsia="Tahoma"/>
                <w:b w:val="0"/>
                <w:sz w:val="17"/>
              </w:rPr>
              <w:t>รายได้รวม รายการหักรวม สุทธิ และรายการย่อยพร้อมประเภท/จำนวนเงิน</w:t>
            </w:r>
          </w:p>
        </w:tc>
        <w:tc>
          <w:tcPr>
            <w:tcW w:type="dxa" w:w="2310"/>
          </w:tcPr>
          <w:p>
            <w:r>
              <w:rPr>
                <w:rFonts w:cs="Tahoma" w:eastAsia="Tahoma" w:ascii="Consolas" w:hAnsi="Consolas"/>
                <w:b w:val="0"/>
                <w:sz w:val="17"/>
              </w:rPr>
              <w:t>payroll_periods</w:t>
            </w:r>
            <w:r>
              <w:rPr>
                <w:rFonts w:cs="Tahoma" w:eastAsia="Tahoma"/>
                <w:b w:val="0"/>
                <w:sz w:val="17"/>
              </w:rPr>
              <w:t xml:space="preserve">, </w:t>
            </w:r>
            <w:r>
              <w:rPr>
                <w:rFonts w:cs="Tahoma" w:eastAsia="Tahoma" w:ascii="Consolas" w:hAnsi="Consolas"/>
                <w:b w:val="0"/>
                <w:sz w:val="17"/>
              </w:rPr>
              <w:t>payroll_records</w:t>
            </w:r>
            <w:r>
              <w:rPr>
                <w:rFonts w:cs="Tahoma" w:eastAsia="Tahoma"/>
                <w:b w:val="0"/>
                <w:sz w:val="17"/>
              </w:rPr>
              <w:t xml:space="preserve">, </w:t>
            </w:r>
            <w:r>
              <w:rPr>
                <w:rFonts w:cs="Tahoma" w:eastAsia="Tahoma" w:ascii="Consolas" w:hAnsi="Consolas"/>
                <w:b w:val="0"/>
                <w:sz w:val="17"/>
              </w:rPr>
              <w:t>payroll_items</w:t>
            </w:r>
            <w:r>
              <w:rPr>
                <w:rFonts w:cs="Tahoma" w:eastAsia="Tahoma"/>
                <w:b w:val="0"/>
                <w:sz w:val="17"/>
              </w:rPr>
              <w:t>; preview ก่อน lock</w:t>
            </w:r>
          </w:p>
        </w:tc>
        <w:tc>
          <w:tcPr>
            <w:tcW w:type="dxa" w:w="2310"/>
          </w:tcPr>
          <w:p>
            <w:r>
              <w:rPr>
                <w:rFonts w:cs="Tahoma" w:eastAsia="Tahoma"/>
                <w:b w:val="0"/>
                <w:sz w:val="17"/>
              </w:rPr>
              <w:t>Backend และหน้า payroll มี workflow</w:t>
            </w:r>
          </w:p>
        </w:tc>
      </w:tr>
      <w:tr>
        <w:trPr>
          <w:cantSplit/>
        </w:trPr>
        <w:tc>
          <w:tcPr>
            <w:tcW w:type="dxa" w:w="2310"/>
          </w:tcPr>
          <w:p>
            <w:r>
              <w:rPr>
                <w:rFonts w:cs="Tahoma" w:eastAsia="Tahoma"/>
                <w:b w:val="0"/>
                <w:sz w:val="17"/>
              </w:rPr>
              <w:t>สลิปเงินเดือน</w:t>
            </w:r>
          </w:p>
        </w:tc>
        <w:tc>
          <w:tcPr>
            <w:tcW w:type="dxa" w:w="2310"/>
          </w:tcPr>
          <w:p>
            <w:r>
              <w:rPr>
                <w:rFonts w:cs="Tahoma" w:eastAsia="Tahoma"/>
                <w:b w:val="0"/>
                <w:sz w:val="17"/>
              </w:rPr>
              <w:t>เลขอ้างอิงผลเงินเดือน วันที่ออก สถานะ และยอดหลัก</w:t>
            </w:r>
          </w:p>
        </w:tc>
        <w:tc>
          <w:tcPr>
            <w:tcW w:type="dxa" w:w="2310"/>
          </w:tcPr>
          <w:p>
            <w:r>
              <w:rPr>
                <w:rFonts w:cs="Tahoma" w:eastAsia="Tahoma" w:ascii="Consolas" w:hAnsi="Consolas"/>
                <w:b w:val="0"/>
                <w:sz w:val="17"/>
              </w:rPr>
              <w:t>payslips</w:t>
            </w:r>
            <w:r>
              <w:rPr>
                <w:rFonts w:cs="Tahoma" w:eastAsia="Tahoma"/>
                <w:b w:val="0"/>
                <w:sz w:val="17"/>
              </w:rPr>
              <w:t xml:space="preserve"> หนึ่งรายการต่อ </w:t>
            </w:r>
            <w:r>
              <w:rPr>
                <w:rFonts w:cs="Tahoma" w:eastAsia="Tahoma" w:ascii="Consolas" w:hAnsi="Consolas"/>
                <w:b w:val="0"/>
                <w:sz w:val="17"/>
              </w:rPr>
              <w:t>payroll_record</w:t>
            </w:r>
            <w:r>
              <w:rPr>
                <w:rFonts w:cs="Tahoma" w:eastAsia="Tahoma"/>
                <w:b w:val="0"/>
                <w:sz w:val="17"/>
              </w:rPr>
              <w:t xml:space="preserve"> ที่ล็อกแล้ว</w:t>
            </w:r>
          </w:p>
        </w:tc>
        <w:tc>
          <w:tcPr>
            <w:tcW w:type="dxa" w:w="2310"/>
          </w:tcPr>
          <w:p>
            <w:r>
              <w:rPr>
                <w:rFonts w:cs="Tahoma" w:eastAsia="Tahoma"/>
                <w:b w:val="0"/>
                <w:sz w:val="17"/>
              </w:rPr>
              <w:t>มี metadata/API; ยังไม่มี PDF ดาวน์โหลดจาก UI</w:t>
            </w:r>
          </w:p>
        </w:tc>
      </w:tr>
      <w:tr>
        <w:trPr>
          <w:cantSplit/>
        </w:trPr>
        <w:tc>
          <w:tcPr>
            <w:tcW w:type="dxa" w:w="2310"/>
          </w:tcPr>
          <w:p>
            <w:r>
              <w:rPr>
                <w:rFonts w:cs="Tahoma" w:eastAsia="Tahoma"/>
                <w:b w:val="0"/>
                <w:sz w:val="17"/>
              </w:rPr>
              <w:t>ประวัติส่งสลิป</w:t>
            </w:r>
          </w:p>
        </w:tc>
        <w:tc>
          <w:tcPr>
            <w:tcW w:type="dxa" w:w="2310"/>
          </w:tcPr>
          <w:p>
            <w:r>
              <w:rPr>
                <w:rFonts w:cs="Tahoma" w:eastAsia="Tahoma"/>
                <w:b w:val="0"/>
                <w:sz w:val="17"/>
              </w:rPr>
              <w:t>ผู้รับ เวลา สถานะ และข้อผิดพลาดรายครั้ง</w:t>
            </w:r>
          </w:p>
        </w:tc>
        <w:tc>
          <w:tcPr>
            <w:tcW w:type="dxa" w:w="2310"/>
          </w:tcPr>
          <w:p>
            <w:r>
              <w:rPr>
                <w:rFonts w:cs="Tahoma" w:eastAsia="Tahoma" w:ascii="Consolas" w:hAnsi="Consolas"/>
                <w:b w:val="0"/>
                <w:sz w:val="17"/>
              </w:rPr>
              <w:t>email_delivery_logs</w:t>
            </w:r>
          </w:p>
        </w:tc>
        <w:tc>
          <w:tcPr>
            <w:tcW w:type="dxa" w:w="2310"/>
          </w:tcPr>
          <w:p>
            <w:r>
              <w:rPr>
                <w:rFonts w:cs="Tahoma" w:eastAsia="Tahoma"/>
                <w:b w:val="0"/>
                <w:sz w:val="17"/>
              </w:rPr>
              <w:t>เป็น mock delivery; ยังไม่ยืนยันการส่งอีเมลจริง</w:t>
            </w:r>
          </w:p>
        </w:tc>
      </w:tr>
      <w:tr>
        <w:trPr>
          <w:cantSplit/>
        </w:trPr>
        <w:tc>
          <w:tcPr>
            <w:tcW w:type="dxa" w:w="2310"/>
          </w:tcPr>
          <w:p>
            <w:r>
              <w:rPr>
                <w:rFonts w:cs="Tahoma" w:eastAsia="Tahoma"/>
                <w:b w:val="0"/>
                <w:sz w:val="17"/>
              </w:rPr>
              <w:t>CSV โอนเงินธนาคาร</w:t>
            </w:r>
          </w:p>
        </w:tc>
        <w:tc>
          <w:tcPr>
            <w:tcW w:type="dxa" w:w="2310"/>
          </w:tcPr>
          <w:p>
            <w:r>
              <w:rPr>
                <w:rFonts w:cs="Tahoma" w:eastAsia="Tahoma" w:ascii="Consolas" w:hAnsi="Consolas"/>
                <w:b w:val="0"/>
                <w:sz w:val="17"/>
              </w:rPr>
              <w:t>bank_code</w:t>
            </w:r>
            <w:r>
              <w:rPr>
                <w:rFonts w:cs="Tahoma" w:eastAsia="Tahoma"/>
                <w:b w:val="0"/>
                <w:sz w:val="17"/>
              </w:rPr>
              <w:t xml:space="preserve">, </w:t>
            </w:r>
            <w:r>
              <w:rPr>
                <w:rFonts w:cs="Tahoma" w:eastAsia="Tahoma" w:ascii="Consolas" w:hAnsi="Consolas"/>
                <w:b w:val="0"/>
                <w:sz w:val="17"/>
              </w:rPr>
              <w:t>account_number</w:t>
            </w:r>
            <w:r>
              <w:rPr>
                <w:rFonts w:cs="Tahoma" w:eastAsia="Tahoma"/>
                <w:b w:val="0"/>
                <w:sz w:val="17"/>
              </w:rPr>
              <w:t xml:space="preserve">, </w:t>
            </w:r>
            <w:r>
              <w:rPr>
                <w:rFonts w:cs="Tahoma" w:eastAsia="Tahoma" w:ascii="Consolas" w:hAnsi="Consolas"/>
                <w:b w:val="0"/>
                <w:sz w:val="17"/>
              </w:rPr>
              <w:t>account_holder</w:t>
            </w:r>
            <w:r>
              <w:rPr>
                <w:rFonts w:cs="Tahoma" w:eastAsia="Tahoma"/>
                <w:b w:val="0"/>
                <w:sz w:val="17"/>
              </w:rPr>
              <w:t xml:space="preserve">, </w:t>
            </w:r>
            <w:r>
              <w:rPr>
                <w:rFonts w:cs="Tahoma" w:eastAsia="Tahoma" w:ascii="Consolas" w:hAnsi="Consolas"/>
                <w:b w:val="0"/>
                <w:sz w:val="17"/>
              </w:rPr>
              <w:t>net_pay</w:t>
            </w:r>
          </w:p>
        </w:tc>
        <w:tc>
          <w:tcPr>
            <w:tcW w:type="dxa" w:w="2310"/>
          </w:tcPr>
          <w:p>
            <w:r>
              <w:rPr>
                <w:rFonts w:cs="Tahoma" w:eastAsia="Tahoma"/>
                <w:b w:val="0"/>
                <w:sz w:val="17"/>
              </w:rPr>
              <w:t>รอบที่ล็อกและบัญชีธนาคารที่ใช้ ณ เวลา export; บัญชีไม่ได้ถูก snapshot ในรอบ</w:t>
            </w:r>
          </w:p>
        </w:tc>
        <w:tc>
          <w:tcPr>
            <w:tcW w:type="dxa" w:w="2310"/>
          </w:tcPr>
          <w:p>
            <w:r>
              <w:rPr>
                <w:rFonts w:cs="Tahoma" w:eastAsia="Tahoma"/>
                <w:b w:val="0"/>
                <w:sz w:val="17"/>
              </w:rPr>
              <w:t>มี route ส่งออก; ต้องปกป้องไฟล์เพราะมีข้อมูลการเงิน</w:t>
            </w:r>
          </w:p>
        </w:tc>
      </w:tr>
      <w:tr>
        <w:trPr>
          <w:cantSplit/>
        </w:trPr>
        <w:tc>
          <w:tcPr>
            <w:tcW w:type="dxa" w:w="2310"/>
          </w:tcPr>
          <w:p>
            <w:r>
              <w:rPr>
                <w:rFonts w:cs="Tahoma" w:eastAsia="Tahoma"/>
                <w:b w:val="0"/>
                <w:sz w:val="17"/>
              </w:rPr>
              <w:t>CSV ประกันสังคม</w:t>
            </w:r>
          </w:p>
        </w:tc>
        <w:tc>
          <w:tcPr>
            <w:tcW w:type="dxa" w:w="2310"/>
          </w:tcPr>
          <w:p>
            <w:r>
              <w:rPr>
                <w:rFonts w:cs="Tahoma" w:eastAsia="Tahoma" w:ascii="Consolas" w:hAnsi="Consolas"/>
                <w:b w:val="0"/>
                <w:sz w:val="17"/>
              </w:rPr>
              <w:t>employee_code</w:t>
            </w:r>
            <w:r>
              <w:rPr>
                <w:rFonts w:cs="Tahoma" w:eastAsia="Tahoma"/>
                <w:b w:val="0"/>
                <w:sz w:val="17"/>
              </w:rPr>
              <w:t xml:space="preserve">, </w:t>
            </w:r>
            <w:r>
              <w:rPr>
                <w:rFonts w:cs="Tahoma" w:eastAsia="Tahoma" w:ascii="Consolas" w:hAnsi="Consolas"/>
                <w:b w:val="0"/>
                <w:sz w:val="17"/>
              </w:rPr>
              <w:t>employee_name</w:t>
            </w:r>
            <w:r>
              <w:rPr>
                <w:rFonts w:cs="Tahoma" w:eastAsia="Tahoma"/>
                <w:b w:val="0"/>
                <w:sz w:val="17"/>
              </w:rPr>
              <w:t xml:space="preserve">, </w:t>
            </w:r>
            <w:r>
              <w:rPr>
                <w:rFonts w:cs="Tahoma" w:eastAsia="Tahoma" w:ascii="Consolas" w:hAnsi="Consolas"/>
                <w:b w:val="0"/>
                <w:sz w:val="17"/>
              </w:rPr>
              <w:t>base_salary</w:t>
            </w:r>
          </w:p>
        </w:tc>
        <w:tc>
          <w:tcPr>
            <w:tcW w:type="dxa" w:w="2310"/>
          </w:tcPr>
          <w:p>
            <w:r>
              <w:rPr>
                <w:rFonts w:cs="Tahoma" w:eastAsia="Tahoma"/>
                <w:b w:val="0"/>
                <w:sz w:val="17"/>
              </w:rPr>
              <w:t>รอบที่ล็อก; ฐานคำนวณใช้ base salary ไม่รวม welfare</w:t>
            </w:r>
          </w:p>
        </w:tc>
        <w:tc>
          <w:tcPr>
            <w:tcW w:type="dxa" w:w="2310"/>
          </w:tcPr>
          <w:p>
            <w:r>
              <w:rPr>
                <w:rFonts w:cs="Tahoma" w:eastAsia="Tahoma"/>
                <w:b w:val="0"/>
                <w:sz w:val="17"/>
              </w:rPr>
              <w:t>มี route ส่งออก</w:t>
            </w:r>
          </w:p>
        </w:tc>
      </w:tr>
      <w:tr>
        <w:trPr>
          <w:cantSplit/>
        </w:trPr>
        <w:tc>
          <w:tcPr>
            <w:tcW w:type="dxa" w:w="2310"/>
          </w:tcPr>
          <w:p>
            <w:r>
              <w:rPr>
                <w:rFonts w:cs="Tahoma" w:eastAsia="Tahoma"/>
                <w:b w:val="0"/>
                <w:sz w:val="17"/>
              </w:rPr>
              <w:t>ประวัติการทำรายการ</w:t>
            </w:r>
          </w:p>
        </w:tc>
        <w:tc>
          <w:tcPr>
            <w:tcW w:type="dxa" w:w="2310"/>
          </w:tcPr>
          <w:p>
            <w:r>
              <w:rPr>
                <w:rFonts w:cs="Tahoma" w:eastAsia="Tahoma"/>
                <w:b w:val="0"/>
                <w:sz w:val="17"/>
              </w:rPr>
              <w:t>actor, action, target, เวลา และเหตุผลตามที่บันทึก</w:t>
            </w:r>
          </w:p>
        </w:tc>
        <w:tc>
          <w:tcPr>
            <w:tcW w:type="dxa" w:w="2310"/>
          </w:tcPr>
          <w:p>
            <w:r>
              <w:rPr>
                <w:rFonts w:cs="Tahoma" w:eastAsia="Tahoma" w:ascii="Consolas" w:hAnsi="Consolas"/>
                <w:b w:val="0"/>
                <w:sz w:val="17"/>
              </w:rPr>
              <w:t>audit_logs</w:t>
            </w:r>
            <w:r>
              <w:rPr>
                <w:rFonts w:cs="Tahoma" w:eastAsia="Tahoma"/>
                <w:b w:val="0"/>
                <w:sz w:val="17"/>
              </w:rPr>
              <w:t>; ปกปิด token/hash/เลขบัญชีเต็ม</w:t>
            </w:r>
          </w:p>
        </w:tc>
        <w:tc>
          <w:tcPr>
            <w:tcW w:type="dxa" w:w="2310"/>
          </w:tcPr>
          <w:p>
            <w:r>
              <w:rPr>
                <w:rFonts w:cs="Tahoma" w:eastAsia="Tahoma"/>
                <w:b w:val="0"/>
                <w:sz w:val="17"/>
              </w:rPr>
              <w:t>มี API และหน้า audit</w:t>
            </w:r>
          </w:p>
        </w:tc>
      </w:tr>
    </w:tbl>
    <w:p>
      <w:r>
        <w:rPr>
          <w:rFonts w:cs="Tahoma" w:eastAsia="Tahoma"/>
          <w:b w:val="0"/>
        </w:rPr>
        <w:t xml:space="preserve">CSV ใช้ </w:t>
      </w:r>
      <w:r>
        <w:rPr>
          <w:rFonts w:cs="Tahoma" w:eastAsia="Tahoma" w:ascii="Consolas" w:hAnsi="Consolas"/>
          <w:b w:val="0"/>
          <w:sz w:val="16"/>
        </w:rPr>
        <w:t>GET /api/v1/reports/bank-transfer.csv?period_id=...</w:t>
      </w:r>
      <w:r>
        <w:rPr>
          <w:rFonts w:cs="Tahoma" w:eastAsia="Tahoma"/>
          <w:b w:val="0"/>
        </w:rPr>
        <w:t xml:space="preserve"> และ </w:t>
      </w:r>
      <w:r>
        <w:rPr>
          <w:rFonts w:cs="Tahoma" w:eastAsia="Tahoma" w:ascii="Consolas" w:hAnsi="Consolas"/>
          <w:b w:val="0"/>
          <w:sz w:val="16"/>
        </w:rPr>
        <w:t>GET /api/v1/reports/social-security.csv?period_id=...</w:t>
      </w:r>
      <w:r>
        <w:rPr>
          <w:rFonts w:cs="Tahoma" w:eastAsia="Tahoma"/>
          <w:b w:val="0"/>
        </w:rPr>
        <w:t xml:space="preserve"> Query ปัจจุบันคืนเฉพาะหัวตารางเมื่อรอบยังไม่ล็อก การปฏิเสธพร้อมข้อความอธิบายเป็นงานที่ควรปรับปรุง ข้อมูลตัวอย่างที่ใส่รายงานฉบับส่งควรมาจาก fixture ที่ไม่ระบุบุคคลจริง และต้องตรวจ encoding, หัวคอลัมน์, หน่วยเงิน และยอดรวมกับผลเงินเดือนในรอบเดียวกัน</w:t>
      </w:r>
    </w:p>
    <w:p>
      <w:pPr>
        <w:pStyle w:val="Heading2"/>
      </w:pPr>
      <w:r>
        <w:t>8.2 SQL Statement ใน Use Case Description</w:t>
      </w:r>
    </w:p>
    <w:p>
      <w:r>
        <w:rPr>
          <w:rFonts w:cs="Tahoma" w:eastAsia="Tahoma"/>
          <w:b w:val="0"/>
        </w:rPr>
        <w:t xml:space="preserve">ตารางต่อไปจับคู่ Use Case กับการอ่านหรือเขียนข้อมูลหลัก เพื่อให้ตามจากคำอธิบาย UC ไปยัง DBML ได้ คำสั่ง SQL ที่แสดงเป็น </w:t>
      </w:r>
      <w:r>
        <w:rPr>
          <w:rFonts w:cs="Tahoma" w:eastAsia="Tahoma"/>
          <w:b/>
        </w:rPr>
        <w:t>แบบจำลองเชิงอธิบาย</w:t>
      </w:r>
      <w:r>
        <w:rPr>
          <w:rFonts w:cs="Tahoma" w:eastAsia="Tahoma"/>
          <w:b w:val="0"/>
        </w:rPr>
        <w:t>; โค้ดจริงใช้ Drizzle repository และ service ซึ่งตรวจสิทธิ์ กฎธุรกิจ และธุรกรรมก่อนเขียนข้อมูล จึงไม่ควรใช้ SQL ตัวอย่างเป็นช่องทางแก้ฐานข้อมูลโดยตรง</w:t>
      </w:r>
    </w:p>
    <w:tbl>
      <w:tblPr>
        <w:tblStyle w:val="TableGrid"/>
        <w:tblW w:type="auto" w:w="0"/>
        <w:jc w:val="center"/>
        <w:tblLayout w:type="autofit"/>
        <w:tblLook w:firstColumn="1" w:firstRow="1" w:lastColumn="0" w:lastRow="0" w:noHBand="0" w:noVBand="1" w:val="04A0"/>
      </w:tblPr>
      <w:tblGrid>
        <w:gridCol w:w="3081"/>
        <w:gridCol w:w="3081"/>
        <w:gridCol w:w="3081"/>
      </w:tblGrid>
      <w:tr>
        <w:trPr>
          <w:tblHeader/>
          <w:cantSplit/>
        </w:trPr>
        <w:tc>
          <w:tcPr>
            <w:tcW w:type="dxa" w:w="3081"/>
          </w:tcPr>
          <w:p>
            <w:r>
              <w:rPr>
                <w:rFonts w:cs="Tahoma" w:eastAsia="Tahoma"/>
                <w:b/>
                <w:sz w:val="17"/>
              </w:rPr>
              <w:t>Use Case</w:t>
            </w:r>
          </w:p>
        </w:tc>
        <w:tc>
          <w:tcPr>
            <w:tcW w:type="dxa" w:w="3081"/>
          </w:tcPr>
          <w:p>
            <w:r>
              <w:rPr>
                <w:rFonts w:cs="Tahoma" w:eastAsia="Tahoma"/>
                <w:b/>
                <w:sz w:val="17"/>
              </w:rPr>
              <w:t>ตารางหลัก</w:t>
            </w:r>
          </w:p>
        </w:tc>
        <w:tc>
          <w:tcPr>
            <w:tcW w:type="dxa" w:w="3081"/>
          </w:tcPr>
          <w:p>
            <w:r>
              <w:rPr>
                <w:rFonts w:cs="Tahoma" w:eastAsia="Tahoma"/>
                <w:b/>
                <w:sz w:val="17"/>
              </w:rPr>
              <w:t>การอ่าน/เขียนที่เป็นแกนของกรณีใช้</w:t>
            </w:r>
          </w:p>
        </w:tc>
      </w:tr>
      <w:tr>
        <w:trPr>
          <w:cantSplit/>
        </w:trPr>
        <w:tc>
          <w:tcPr>
            <w:tcW w:type="dxa" w:w="3081"/>
          </w:tcPr>
          <w:p>
            <w:r>
              <w:rPr>
                <w:rFonts w:cs="Tahoma" w:eastAsia="Tahoma"/>
                <w:b w:val="0"/>
                <w:sz w:val="17"/>
              </w:rPr>
              <w:t>UC01 เข้าสู่ระบบ</w:t>
            </w:r>
          </w:p>
        </w:tc>
        <w:tc>
          <w:tcPr>
            <w:tcW w:type="dxa" w:w="3081"/>
          </w:tcPr>
          <w:p>
            <w:r>
              <w:rPr>
                <w:rFonts w:cs="Tahoma" w:eastAsia="Tahoma" w:ascii="Consolas" w:hAnsi="Consolas"/>
                <w:b w:val="0"/>
                <w:sz w:val="17"/>
              </w:rPr>
              <w:t>user_accounts</w:t>
            </w:r>
            <w:r>
              <w:rPr>
                <w:rFonts w:cs="Tahoma" w:eastAsia="Tahoma"/>
                <w:b w:val="0"/>
                <w:sz w:val="17"/>
              </w:rPr>
              <w:t xml:space="preserve">, </w:t>
            </w:r>
            <w:r>
              <w:rPr>
                <w:rFonts w:cs="Tahoma" w:eastAsia="Tahoma" w:ascii="Consolas" w:hAnsi="Consolas"/>
                <w:b w:val="0"/>
                <w:sz w:val="17"/>
              </w:rPr>
              <w:t>user_account_roles</w:t>
            </w:r>
            <w:r>
              <w:rPr>
                <w:rFonts w:cs="Tahoma" w:eastAsia="Tahoma"/>
                <w:b w:val="0"/>
                <w:sz w:val="17"/>
              </w:rPr>
              <w:t xml:space="preserve">, </w:t>
            </w:r>
            <w:r>
              <w:rPr>
                <w:rFonts w:cs="Tahoma" w:eastAsia="Tahoma" w:ascii="Consolas" w:hAnsi="Consolas"/>
                <w:b w:val="0"/>
                <w:sz w:val="17"/>
              </w:rPr>
              <w:t>roles</w:t>
            </w:r>
          </w:p>
        </w:tc>
        <w:tc>
          <w:tcPr>
            <w:tcW w:type="dxa" w:w="3081"/>
          </w:tcPr>
          <w:p>
            <w:r>
              <w:rPr>
                <w:rFonts w:cs="Tahoma" w:eastAsia="Tahoma"/>
                <w:b w:val="0"/>
                <w:sz w:val="17"/>
              </w:rPr>
              <w:t>อ่านบัญชีและ role; ปรับสถานะ lockout ตามกฎ</w:t>
            </w:r>
          </w:p>
        </w:tc>
      </w:tr>
      <w:tr>
        <w:trPr>
          <w:cantSplit/>
        </w:trPr>
        <w:tc>
          <w:tcPr>
            <w:tcW w:type="dxa" w:w="3081"/>
          </w:tcPr>
          <w:p>
            <w:r>
              <w:rPr>
                <w:rFonts w:cs="Tahoma" w:eastAsia="Tahoma"/>
                <w:b w:val="0"/>
                <w:sz w:val="17"/>
              </w:rPr>
              <w:t>UC02 บัญชีและสิทธิ์</w:t>
            </w:r>
          </w:p>
        </w:tc>
        <w:tc>
          <w:tcPr>
            <w:tcW w:type="dxa" w:w="3081"/>
          </w:tcPr>
          <w:p>
            <w:r>
              <w:rPr>
                <w:rFonts w:cs="Tahoma" w:eastAsia="Tahoma" w:ascii="Consolas" w:hAnsi="Consolas"/>
                <w:b w:val="0"/>
                <w:sz w:val="17"/>
              </w:rPr>
              <w:t>user_accounts</w:t>
            </w:r>
            <w:r>
              <w:rPr>
                <w:rFonts w:cs="Tahoma" w:eastAsia="Tahoma"/>
                <w:b w:val="0"/>
                <w:sz w:val="17"/>
              </w:rPr>
              <w:t xml:space="preserve">, </w:t>
            </w:r>
            <w:r>
              <w:rPr>
                <w:rFonts w:cs="Tahoma" w:eastAsia="Tahoma" w:ascii="Consolas" w:hAnsi="Consolas"/>
                <w:b w:val="0"/>
                <w:sz w:val="17"/>
              </w:rPr>
              <w:t>user_account_roles</w:t>
            </w:r>
            <w:r>
              <w:rPr>
                <w:rFonts w:cs="Tahoma" w:eastAsia="Tahoma"/>
                <w:b w:val="0"/>
                <w:sz w:val="17"/>
              </w:rPr>
              <w:t xml:space="preserve">, </w:t>
            </w:r>
            <w:r>
              <w:rPr>
                <w:rFonts w:cs="Tahoma" w:eastAsia="Tahoma" w:ascii="Consolas" w:hAnsi="Consolas"/>
                <w:b w:val="0"/>
                <w:sz w:val="17"/>
              </w:rPr>
              <w:t>roles</w:t>
            </w:r>
          </w:p>
        </w:tc>
        <w:tc>
          <w:tcPr>
            <w:tcW w:type="dxa" w:w="3081"/>
          </w:tcPr>
          <w:p>
            <w:r>
              <w:rPr>
                <w:rFonts w:cs="Tahoma" w:eastAsia="Tahoma"/>
                <w:b w:val="0"/>
                <w:sz w:val="17"/>
              </w:rPr>
              <w:t>สร้าง/แก้บัญชีและ role grant; audit</w:t>
            </w:r>
          </w:p>
        </w:tc>
      </w:tr>
      <w:tr>
        <w:trPr>
          <w:cantSplit/>
        </w:trPr>
        <w:tc>
          <w:tcPr>
            <w:tcW w:type="dxa" w:w="3081"/>
          </w:tcPr>
          <w:p>
            <w:r>
              <w:rPr>
                <w:rFonts w:cs="Tahoma" w:eastAsia="Tahoma"/>
                <w:b w:val="0"/>
                <w:sz w:val="17"/>
              </w:rPr>
              <w:t>UC03 องค์กร</w:t>
            </w:r>
          </w:p>
        </w:tc>
        <w:tc>
          <w:tcPr>
            <w:tcW w:type="dxa" w:w="3081"/>
          </w:tcPr>
          <w:p>
            <w:r>
              <w:rPr>
                <w:rFonts w:cs="Tahoma" w:eastAsia="Tahoma" w:ascii="Consolas" w:hAnsi="Consolas"/>
                <w:b w:val="0"/>
                <w:sz w:val="17"/>
              </w:rPr>
              <w:t>shops</w:t>
            </w:r>
            <w:r>
              <w:rPr>
                <w:rFonts w:cs="Tahoma" w:eastAsia="Tahoma"/>
                <w:b w:val="0"/>
                <w:sz w:val="17"/>
              </w:rPr>
              <w:t xml:space="preserve">, </w:t>
            </w:r>
            <w:r>
              <w:rPr>
                <w:rFonts w:cs="Tahoma" w:eastAsia="Tahoma" w:ascii="Consolas" w:hAnsi="Consolas"/>
                <w:b w:val="0"/>
                <w:sz w:val="17"/>
              </w:rPr>
              <w:t>branches</w:t>
            </w:r>
            <w:r>
              <w:rPr>
                <w:rFonts w:cs="Tahoma" w:eastAsia="Tahoma"/>
                <w:b w:val="0"/>
                <w:sz w:val="17"/>
              </w:rPr>
              <w:t xml:space="preserve">, </w:t>
            </w:r>
            <w:r>
              <w:rPr>
                <w:rFonts w:cs="Tahoma" w:eastAsia="Tahoma" w:ascii="Consolas" w:hAnsi="Consolas"/>
                <w:b w:val="0"/>
                <w:sz w:val="17"/>
              </w:rPr>
              <w:t>departments</w:t>
            </w:r>
            <w:r>
              <w:rPr>
                <w:rFonts w:cs="Tahoma" w:eastAsia="Tahoma"/>
                <w:b w:val="0"/>
                <w:sz w:val="17"/>
              </w:rPr>
              <w:t xml:space="preserve">, </w:t>
            </w:r>
            <w:r>
              <w:rPr>
                <w:rFonts w:cs="Tahoma" w:eastAsia="Tahoma" w:ascii="Consolas" w:hAnsi="Consolas"/>
                <w:b w:val="0"/>
                <w:sz w:val="17"/>
              </w:rPr>
              <w:t>positions</w:t>
            </w:r>
          </w:p>
        </w:tc>
        <w:tc>
          <w:tcPr>
            <w:tcW w:type="dxa" w:w="3081"/>
          </w:tcPr>
          <w:p>
            <w:r>
              <w:rPr>
                <w:rFonts w:cs="Tahoma" w:eastAsia="Tahoma"/>
                <w:b w:val="0"/>
                <w:sz w:val="17"/>
              </w:rPr>
              <w:t>อ่านและแก้ข้อมูลต้นทางพร้อมสถานะ</w:t>
            </w:r>
          </w:p>
        </w:tc>
      </w:tr>
      <w:tr>
        <w:trPr>
          <w:cantSplit/>
        </w:trPr>
        <w:tc>
          <w:tcPr>
            <w:tcW w:type="dxa" w:w="3081"/>
          </w:tcPr>
          <w:p>
            <w:r>
              <w:rPr>
                <w:rFonts w:cs="Tahoma" w:eastAsia="Tahoma"/>
                <w:b w:val="0"/>
                <w:sz w:val="17"/>
              </w:rPr>
              <w:t>UC04 พนักงาน</w:t>
            </w:r>
          </w:p>
        </w:tc>
        <w:tc>
          <w:tcPr>
            <w:tcW w:type="dxa" w:w="3081"/>
          </w:tcPr>
          <w:p>
            <w:r>
              <w:rPr>
                <w:rFonts w:cs="Tahoma" w:eastAsia="Tahoma" w:ascii="Consolas" w:hAnsi="Consolas"/>
                <w:b w:val="0"/>
                <w:sz w:val="17"/>
              </w:rPr>
              <w:t>employees</w:t>
            </w:r>
            <w:r>
              <w:rPr>
                <w:rFonts w:cs="Tahoma" w:eastAsia="Tahoma"/>
                <w:b w:val="0"/>
                <w:sz w:val="17"/>
              </w:rPr>
              <w:t xml:space="preserve">, </w:t>
            </w:r>
            <w:r>
              <w:rPr>
                <w:rFonts w:cs="Tahoma" w:eastAsia="Tahoma" w:ascii="Consolas" w:hAnsi="Consolas"/>
                <w:b w:val="0"/>
                <w:sz w:val="17"/>
              </w:rPr>
              <w:t>employment_assignments</w:t>
            </w:r>
            <w:r>
              <w:rPr>
                <w:rFonts w:cs="Tahoma" w:eastAsia="Tahoma"/>
                <w:b w:val="0"/>
                <w:sz w:val="17"/>
              </w:rPr>
              <w:t xml:space="preserve">, </w:t>
            </w:r>
            <w:r>
              <w:rPr>
                <w:rFonts w:cs="Tahoma" w:eastAsia="Tahoma" w:ascii="Consolas" w:hAnsi="Consolas"/>
                <w:b w:val="0"/>
                <w:sz w:val="17"/>
              </w:rPr>
              <w:t>employee_bank_accounts</w:t>
            </w:r>
          </w:p>
        </w:tc>
        <w:tc>
          <w:tcPr>
            <w:tcW w:type="dxa" w:w="3081"/>
          </w:tcPr>
          <w:p>
            <w:r>
              <w:rPr>
                <w:rFonts w:cs="Tahoma" w:eastAsia="Tahoma"/>
                <w:b w:val="0"/>
                <w:sz w:val="17"/>
              </w:rPr>
              <w:t>อ่านช่วงที่มีผล; เพิ่มประวัติช่วงใหม่</w:t>
            </w:r>
          </w:p>
        </w:tc>
      </w:tr>
      <w:tr>
        <w:trPr>
          <w:cantSplit/>
        </w:trPr>
        <w:tc>
          <w:tcPr>
            <w:tcW w:type="dxa" w:w="3081"/>
          </w:tcPr>
          <w:p>
            <w:r>
              <w:rPr>
                <w:rFonts w:cs="Tahoma" w:eastAsia="Tahoma"/>
                <w:b w:val="0"/>
                <w:sz w:val="17"/>
              </w:rPr>
              <w:t>UC05 ลงเวลา</w:t>
            </w:r>
          </w:p>
        </w:tc>
        <w:tc>
          <w:tcPr>
            <w:tcW w:type="dxa" w:w="3081"/>
          </w:tcPr>
          <w:p>
            <w:r>
              <w:rPr>
                <w:rFonts w:cs="Tahoma" w:eastAsia="Tahoma" w:ascii="Consolas" w:hAnsi="Consolas"/>
                <w:b w:val="0"/>
                <w:sz w:val="17"/>
              </w:rPr>
              <w:t>work_day_records</w:t>
            </w:r>
            <w:r>
              <w:rPr>
                <w:rFonts w:cs="Tahoma" w:eastAsia="Tahoma"/>
                <w:b w:val="0"/>
                <w:sz w:val="17"/>
              </w:rPr>
              <w:t xml:space="preserve">, </w:t>
            </w:r>
            <w:r>
              <w:rPr>
                <w:rFonts w:cs="Tahoma" w:eastAsia="Tahoma" w:ascii="Consolas" w:hAnsi="Consolas"/>
                <w:b w:val="0"/>
                <w:sz w:val="17"/>
              </w:rPr>
              <w:t>employment_assignments</w:t>
            </w:r>
          </w:p>
        </w:tc>
        <w:tc>
          <w:tcPr>
            <w:tcW w:type="dxa" w:w="3081"/>
          </w:tcPr>
          <w:p>
            <w:r>
              <w:rPr>
                <w:rFonts w:cs="Tahoma" w:eastAsia="Tahoma"/>
                <w:b w:val="0"/>
                <w:sz w:val="17"/>
              </w:rPr>
              <w:t>อ่านสังกัดตามวัน; เพิ่มหรือแก้วันทำงานตามกฎ</w:t>
            </w:r>
          </w:p>
        </w:tc>
      </w:tr>
      <w:tr>
        <w:trPr>
          <w:cantSplit/>
        </w:trPr>
        <w:tc>
          <w:tcPr>
            <w:tcW w:type="dxa" w:w="3081"/>
          </w:tcPr>
          <w:p>
            <w:r>
              <w:rPr>
                <w:rFonts w:cs="Tahoma" w:eastAsia="Tahoma"/>
                <w:b w:val="0"/>
                <w:sz w:val="17"/>
              </w:rPr>
              <w:t>UC06 ลา</w:t>
            </w:r>
          </w:p>
        </w:tc>
        <w:tc>
          <w:tcPr>
            <w:tcW w:type="dxa" w:w="3081"/>
          </w:tcPr>
          <w:p>
            <w:r>
              <w:rPr>
                <w:rFonts w:cs="Tahoma" w:eastAsia="Tahoma" w:ascii="Consolas" w:hAnsi="Consolas"/>
                <w:b w:val="0"/>
                <w:sz w:val="17"/>
              </w:rPr>
              <w:t>leave_requests</w:t>
            </w:r>
            <w:r>
              <w:rPr>
                <w:rFonts w:cs="Tahoma" w:eastAsia="Tahoma"/>
                <w:b w:val="0"/>
                <w:sz w:val="17"/>
              </w:rPr>
              <w:t xml:space="preserve">, </w:t>
            </w:r>
            <w:r>
              <w:rPr>
                <w:rFonts w:cs="Tahoma" w:eastAsia="Tahoma" w:ascii="Consolas" w:hAnsi="Consolas"/>
                <w:b w:val="0"/>
                <w:sz w:val="17"/>
              </w:rPr>
              <w:t>leave_request_days</w:t>
            </w:r>
            <w:r>
              <w:rPr>
                <w:rFonts w:cs="Tahoma" w:eastAsia="Tahoma"/>
                <w:b w:val="0"/>
                <w:sz w:val="17"/>
              </w:rPr>
              <w:t xml:space="preserve">, </w:t>
            </w:r>
            <w:r>
              <w:rPr>
                <w:rFonts w:cs="Tahoma" w:eastAsia="Tahoma" w:ascii="Consolas" w:hAnsi="Consolas"/>
                <w:b w:val="0"/>
                <w:sz w:val="17"/>
              </w:rPr>
              <w:t>leave_quotas</w:t>
            </w:r>
            <w:r>
              <w:rPr>
                <w:rFonts w:cs="Tahoma" w:eastAsia="Tahoma"/>
                <w:b w:val="0"/>
                <w:sz w:val="17"/>
              </w:rPr>
              <w:t xml:space="preserve">, </w:t>
            </w:r>
            <w:r>
              <w:rPr>
                <w:rFonts w:cs="Tahoma" w:eastAsia="Tahoma" w:ascii="Consolas" w:hAnsi="Consolas"/>
                <w:b w:val="0"/>
                <w:sz w:val="17"/>
              </w:rPr>
              <w:t>leave_approval_actions</w:t>
            </w:r>
          </w:p>
        </w:tc>
        <w:tc>
          <w:tcPr>
            <w:tcW w:type="dxa" w:w="3081"/>
          </w:tcPr>
          <w:p>
            <w:r>
              <w:rPr>
                <w:rFonts w:cs="Tahoma" w:eastAsia="Tahoma"/>
                <w:b w:val="0"/>
                <w:sz w:val="17"/>
              </w:rPr>
              <w:t>ตรวจวันทับซ้อนและโควตา; บันทึกผลอนุมัติใน transaction</w:t>
            </w:r>
          </w:p>
        </w:tc>
      </w:tr>
      <w:tr>
        <w:trPr>
          <w:cantSplit/>
        </w:trPr>
        <w:tc>
          <w:tcPr>
            <w:tcW w:type="dxa" w:w="3081"/>
          </w:tcPr>
          <w:p>
            <w:r>
              <w:rPr>
                <w:rFonts w:cs="Tahoma" w:eastAsia="Tahoma"/>
                <w:b w:val="0"/>
                <w:sz w:val="17"/>
              </w:rPr>
              <w:t>UC07 OT</w:t>
            </w:r>
          </w:p>
        </w:tc>
        <w:tc>
          <w:tcPr>
            <w:tcW w:type="dxa" w:w="3081"/>
          </w:tcPr>
          <w:p>
            <w:r>
              <w:rPr>
                <w:rFonts w:cs="Tahoma" w:eastAsia="Tahoma" w:ascii="Consolas" w:hAnsi="Consolas"/>
                <w:b w:val="0"/>
                <w:sz w:val="17"/>
              </w:rPr>
              <w:t>overtime_records</w:t>
            </w:r>
            <w:r>
              <w:rPr>
                <w:rFonts w:cs="Tahoma" w:eastAsia="Tahoma"/>
                <w:b w:val="0"/>
                <w:sz w:val="17"/>
              </w:rPr>
              <w:t xml:space="preserve">, </w:t>
            </w:r>
            <w:r>
              <w:rPr>
                <w:rFonts w:cs="Tahoma" w:eastAsia="Tahoma" w:ascii="Consolas" w:hAnsi="Consolas"/>
                <w:b w:val="0"/>
                <w:sz w:val="17"/>
              </w:rPr>
              <w:t>overtime_approval_actions</w:t>
            </w:r>
          </w:p>
        </w:tc>
        <w:tc>
          <w:tcPr>
            <w:tcW w:type="dxa" w:w="3081"/>
          </w:tcPr>
          <w:p>
            <w:r>
              <w:rPr>
                <w:rFonts w:cs="Tahoma" w:eastAsia="Tahoma"/>
                <w:b w:val="0"/>
                <w:sz w:val="17"/>
              </w:rPr>
              <w:t>ตรวจคำขอและผลอนุมัติ</w:t>
            </w:r>
          </w:p>
        </w:tc>
      </w:tr>
      <w:tr>
        <w:trPr>
          <w:cantSplit/>
        </w:trPr>
        <w:tc>
          <w:tcPr>
            <w:tcW w:type="dxa" w:w="3081"/>
          </w:tcPr>
          <w:p>
            <w:r>
              <w:rPr>
                <w:rFonts w:cs="Tahoma" w:eastAsia="Tahoma"/>
                <w:b w:val="0"/>
                <w:sz w:val="17"/>
              </w:rPr>
              <w:t>UC08 การเงิน</w:t>
            </w:r>
          </w:p>
        </w:tc>
        <w:tc>
          <w:tcPr>
            <w:tcW w:type="dxa" w:w="3081"/>
          </w:tcPr>
          <w:p>
            <w:r>
              <w:rPr>
                <w:rFonts w:cs="Tahoma" w:eastAsia="Tahoma" w:ascii="Consolas" w:hAnsi="Consolas"/>
                <w:b w:val="0"/>
                <w:sz w:val="17"/>
              </w:rPr>
              <w:t>advance_requests</w:t>
            </w:r>
            <w:r>
              <w:rPr>
                <w:rFonts w:cs="Tahoma" w:eastAsia="Tahoma"/>
                <w:b w:val="0"/>
                <w:sz w:val="17"/>
              </w:rPr>
              <w:t xml:space="preserve">, </w:t>
            </w:r>
            <w:r>
              <w:rPr>
                <w:rFonts w:cs="Tahoma" w:eastAsia="Tahoma" w:ascii="Consolas" w:hAnsi="Consolas"/>
                <w:b w:val="0"/>
                <w:sz w:val="17"/>
              </w:rPr>
              <w:t>loans</w:t>
            </w:r>
            <w:r>
              <w:rPr>
                <w:rFonts w:cs="Tahoma" w:eastAsia="Tahoma"/>
                <w:b w:val="0"/>
                <w:sz w:val="17"/>
              </w:rPr>
              <w:t xml:space="preserve">, </w:t>
            </w:r>
            <w:r>
              <w:rPr>
                <w:rFonts w:cs="Tahoma" w:eastAsia="Tahoma" w:ascii="Consolas" w:hAnsi="Consolas"/>
                <w:b w:val="0"/>
                <w:sz w:val="17"/>
              </w:rPr>
              <w:t>loan_installments</w:t>
            </w:r>
            <w:r>
              <w:rPr>
                <w:rFonts w:cs="Tahoma" w:eastAsia="Tahoma"/>
                <w:b w:val="0"/>
                <w:sz w:val="17"/>
              </w:rPr>
              <w:t xml:space="preserve">, </w:t>
            </w:r>
            <w:r>
              <w:rPr>
                <w:rFonts w:cs="Tahoma" w:eastAsia="Tahoma" w:ascii="Consolas" w:hAnsi="Consolas"/>
                <w:b w:val="0"/>
                <w:sz w:val="17"/>
              </w:rPr>
              <w:t>debt_transactions</w:t>
            </w:r>
          </w:p>
        </w:tc>
        <w:tc>
          <w:tcPr>
            <w:tcW w:type="dxa" w:w="3081"/>
          </w:tcPr>
          <w:p>
            <w:r>
              <w:rPr>
                <w:rFonts w:cs="Tahoma" w:eastAsia="Tahoma"/>
                <w:b w:val="0"/>
                <w:sz w:val="17"/>
              </w:rPr>
              <w:t>อ่านยอดคงค้างและรายการที่ใช้ในรอบ</w:t>
            </w:r>
          </w:p>
        </w:tc>
      </w:tr>
      <w:tr>
        <w:trPr>
          <w:cantSplit/>
        </w:trPr>
        <w:tc>
          <w:tcPr>
            <w:tcW w:type="dxa" w:w="3081"/>
          </w:tcPr>
          <w:p>
            <w:r>
              <w:rPr>
                <w:rFonts w:cs="Tahoma" w:eastAsia="Tahoma"/>
                <w:b w:val="0"/>
                <w:sz w:val="17"/>
              </w:rPr>
              <w:t>UC09 ตั้งค่า/เปิดรอบ</w:t>
            </w:r>
          </w:p>
        </w:tc>
        <w:tc>
          <w:tcPr>
            <w:tcW w:type="dxa" w:w="3081"/>
          </w:tcPr>
          <w:p>
            <w:r>
              <w:rPr>
                <w:rFonts w:cs="Tahoma" w:eastAsia="Tahoma" w:ascii="Consolas" w:hAnsi="Consolas"/>
                <w:b w:val="0"/>
                <w:sz w:val="17"/>
              </w:rPr>
              <w:t>payroll_configurations</w:t>
            </w:r>
            <w:r>
              <w:rPr>
                <w:rFonts w:cs="Tahoma" w:eastAsia="Tahoma"/>
                <w:b w:val="0"/>
                <w:sz w:val="17"/>
              </w:rPr>
              <w:t xml:space="preserve">, </w:t>
            </w:r>
            <w:r>
              <w:rPr>
                <w:rFonts w:cs="Tahoma" w:eastAsia="Tahoma" w:ascii="Consolas" w:hAnsi="Consolas"/>
                <w:b w:val="0"/>
                <w:sz w:val="17"/>
              </w:rPr>
              <w:t>payroll_periods</w:t>
            </w:r>
          </w:p>
        </w:tc>
        <w:tc>
          <w:tcPr>
            <w:tcW w:type="dxa" w:w="3081"/>
          </w:tcPr>
          <w:p>
            <w:r>
              <w:rPr>
                <w:rFonts w:cs="Tahoma" w:eastAsia="Tahoma"/>
                <w:b w:val="0"/>
                <w:sz w:val="17"/>
              </w:rPr>
              <w:t>อ่าน config ตามวันที่และเพิ่มรอบที่ไม่ซ้ำ</w:t>
            </w:r>
          </w:p>
        </w:tc>
      </w:tr>
      <w:tr>
        <w:trPr>
          <w:cantSplit/>
        </w:trPr>
        <w:tc>
          <w:tcPr>
            <w:tcW w:type="dxa" w:w="3081"/>
          </w:tcPr>
          <w:p>
            <w:r>
              <w:rPr>
                <w:rFonts w:cs="Tahoma" w:eastAsia="Tahoma"/>
                <w:b w:val="0"/>
                <w:sz w:val="17"/>
              </w:rPr>
              <w:t>UC10 Preview</w:t>
            </w:r>
          </w:p>
        </w:tc>
        <w:tc>
          <w:tcPr>
            <w:tcW w:type="dxa" w:w="3081"/>
          </w:tcPr>
          <w:p>
            <w:r>
              <w:rPr>
                <w:rFonts w:cs="Tahoma" w:eastAsia="Tahoma" w:ascii="Consolas" w:hAnsi="Consolas"/>
                <w:b w:val="0"/>
                <w:sz w:val="17"/>
              </w:rPr>
              <w:t>employment_assignments</w:t>
            </w:r>
            <w:r>
              <w:rPr>
                <w:rFonts w:cs="Tahoma" w:eastAsia="Tahoma"/>
                <w:b w:val="0"/>
                <w:sz w:val="17"/>
              </w:rPr>
              <w:t xml:space="preserve">, </w:t>
            </w:r>
            <w:r>
              <w:rPr>
                <w:rFonts w:cs="Tahoma" w:eastAsia="Tahoma" w:ascii="Consolas" w:hAnsi="Consolas"/>
                <w:b w:val="0"/>
                <w:sz w:val="17"/>
              </w:rPr>
              <w:t>work_day_records</w:t>
            </w:r>
            <w:r>
              <w:rPr>
                <w:rFonts w:cs="Tahoma" w:eastAsia="Tahoma"/>
                <w:b w:val="0"/>
                <w:sz w:val="17"/>
              </w:rPr>
              <w:t xml:space="preserve">, </w:t>
            </w:r>
            <w:r>
              <w:rPr>
                <w:rFonts w:cs="Tahoma" w:eastAsia="Tahoma" w:ascii="Consolas" w:hAnsi="Consolas"/>
                <w:b w:val="0"/>
                <w:sz w:val="17"/>
              </w:rPr>
              <w:t>leave_request_days</w:t>
            </w:r>
            <w:r>
              <w:rPr>
                <w:rFonts w:cs="Tahoma" w:eastAsia="Tahoma"/>
                <w:b w:val="0"/>
                <w:sz w:val="17"/>
              </w:rPr>
              <w:t xml:space="preserve">, </w:t>
            </w:r>
            <w:r>
              <w:rPr>
                <w:rFonts w:cs="Tahoma" w:eastAsia="Tahoma" w:ascii="Consolas" w:hAnsi="Consolas"/>
                <w:b w:val="0"/>
                <w:sz w:val="17"/>
              </w:rPr>
              <w:t>overtime_records</w:t>
            </w:r>
            <w:r>
              <w:rPr>
                <w:rFonts w:cs="Tahoma" w:eastAsia="Tahoma"/>
                <w:b w:val="0"/>
                <w:sz w:val="17"/>
              </w:rPr>
              <w:t xml:space="preserve">, </w:t>
            </w:r>
            <w:r>
              <w:rPr>
                <w:rFonts w:cs="Tahoma" w:eastAsia="Tahoma" w:ascii="Consolas" w:hAnsi="Consolas"/>
                <w:b w:val="0"/>
                <w:sz w:val="17"/>
              </w:rPr>
              <w:t>payroll_records</w:t>
            </w:r>
            <w:r>
              <w:rPr>
                <w:rFonts w:cs="Tahoma" w:eastAsia="Tahoma"/>
                <w:b w:val="0"/>
                <w:sz w:val="17"/>
              </w:rPr>
              <w:t xml:space="preserve">, </w:t>
            </w:r>
            <w:r>
              <w:rPr>
                <w:rFonts w:cs="Tahoma" w:eastAsia="Tahoma" w:ascii="Consolas" w:hAnsi="Consolas"/>
                <w:b w:val="0"/>
                <w:sz w:val="17"/>
              </w:rPr>
              <w:t>payroll_items</w:t>
            </w:r>
          </w:p>
        </w:tc>
        <w:tc>
          <w:tcPr>
            <w:tcW w:type="dxa" w:w="3081"/>
          </w:tcPr>
          <w:p>
            <w:r>
              <w:rPr>
                <w:rFonts w:cs="Tahoma" w:eastAsia="Tahoma"/>
                <w:b w:val="0"/>
                <w:sz w:val="17"/>
              </w:rPr>
              <w:t>รวมข้อมูลต้นทาง คำนวณ และบันทึกผลตัวอย่าง</w:t>
            </w:r>
          </w:p>
        </w:tc>
      </w:tr>
      <w:tr>
        <w:trPr>
          <w:cantSplit/>
        </w:trPr>
        <w:tc>
          <w:tcPr>
            <w:tcW w:type="dxa" w:w="3081"/>
          </w:tcPr>
          <w:p>
            <w:r>
              <w:rPr>
                <w:rFonts w:cs="Tahoma" w:eastAsia="Tahoma"/>
                <w:b w:val="0"/>
                <w:sz w:val="17"/>
              </w:rPr>
              <w:t>UC11 Lock/ปรับปรุง</w:t>
            </w:r>
          </w:p>
        </w:tc>
        <w:tc>
          <w:tcPr>
            <w:tcW w:type="dxa" w:w="3081"/>
          </w:tcPr>
          <w:p>
            <w:r>
              <w:rPr>
                <w:rFonts w:cs="Tahoma" w:eastAsia="Tahoma" w:ascii="Consolas" w:hAnsi="Consolas"/>
                <w:b w:val="0"/>
                <w:sz w:val="17"/>
              </w:rPr>
              <w:t>payroll_periods</w:t>
            </w:r>
            <w:r>
              <w:rPr>
                <w:rFonts w:cs="Tahoma" w:eastAsia="Tahoma"/>
                <w:b w:val="0"/>
                <w:sz w:val="17"/>
              </w:rPr>
              <w:t xml:space="preserve">, </w:t>
            </w:r>
            <w:r>
              <w:rPr>
                <w:rFonts w:cs="Tahoma" w:eastAsia="Tahoma" w:ascii="Consolas" w:hAnsi="Consolas"/>
                <w:b w:val="0"/>
                <w:sz w:val="17"/>
              </w:rPr>
              <w:t>payroll_records</w:t>
            </w:r>
            <w:r>
              <w:rPr>
                <w:rFonts w:cs="Tahoma" w:eastAsia="Tahoma"/>
                <w:b w:val="0"/>
                <w:sz w:val="17"/>
              </w:rPr>
              <w:t xml:space="preserve">, </w:t>
            </w:r>
            <w:r>
              <w:rPr>
                <w:rFonts w:cs="Tahoma" w:eastAsia="Tahoma" w:ascii="Consolas" w:hAnsi="Consolas"/>
                <w:b w:val="0"/>
                <w:sz w:val="17"/>
              </w:rPr>
              <w:t>payroll_adjustments</w:t>
            </w:r>
          </w:p>
        </w:tc>
        <w:tc>
          <w:tcPr>
            <w:tcW w:type="dxa" w:w="3081"/>
          </w:tcPr>
          <w:p>
            <w:r>
              <w:rPr>
                <w:rFonts w:cs="Tahoma" w:eastAsia="Tahoma"/>
                <w:b w:val="0"/>
                <w:sz w:val="17"/>
              </w:rPr>
              <w:t>ตรวจ blocker; lock snapshot; เพิ่มคำขอปรับปรุง</w:t>
            </w:r>
          </w:p>
        </w:tc>
      </w:tr>
      <w:tr>
        <w:trPr>
          <w:cantSplit/>
        </w:trPr>
        <w:tc>
          <w:tcPr>
            <w:tcW w:type="dxa" w:w="3081"/>
          </w:tcPr>
          <w:p>
            <w:r>
              <w:rPr>
                <w:rFonts w:cs="Tahoma" w:eastAsia="Tahoma"/>
                <w:b w:val="0"/>
                <w:sz w:val="17"/>
              </w:rPr>
              <w:t>UC12 สลิป</w:t>
            </w:r>
          </w:p>
        </w:tc>
        <w:tc>
          <w:tcPr>
            <w:tcW w:type="dxa" w:w="3081"/>
          </w:tcPr>
          <w:p>
            <w:r>
              <w:rPr>
                <w:rFonts w:cs="Tahoma" w:eastAsia="Tahoma" w:ascii="Consolas" w:hAnsi="Consolas"/>
                <w:b w:val="0"/>
                <w:sz w:val="17"/>
              </w:rPr>
              <w:t>payroll_records</w:t>
            </w:r>
            <w:r>
              <w:rPr>
                <w:rFonts w:cs="Tahoma" w:eastAsia="Tahoma"/>
                <w:b w:val="0"/>
                <w:sz w:val="17"/>
              </w:rPr>
              <w:t xml:space="preserve">, </w:t>
            </w:r>
            <w:r>
              <w:rPr>
                <w:rFonts w:cs="Tahoma" w:eastAsia="Tahoma" w:ascii="Consolas" w:hAnsi="Consolas"/>
                <w:b w:val="0"/>
                <w:sz w:val="17"/>
              </w:rPr>
              <w:t>payslips</w:t>
            </w:r>
            <w:r>
              <w:rPr>
                <w:rFonts w:cs="Tahoma" w:eastAsia="Tahoma"/>
                <w:b w:val="0"/>
                <w:sz w:val="17"/>
              </w:rPr>
              <w:t xml:space="preserve">, </w:t>
            </w:r>
            <w:r>
              <w:rPr>
                <w:rFonts w:cs="Tahoma" w:eastAsia="Tahoma" w:ascii="Consolas" w:hAnsi="Consolas"/>
                <w:b w:val="0"/>
                <w:sz w:val="17"/>
              </w:rPr>
              <w:t>email_delivery_logs</w:t>
            </w:r>
          </w:p>
        </w:tc>
        <w:tc>
          <w:tcPr>
            <w:tcW w:type="dxa" w:w="3081"/>
          </w:tcPr>
          <w:p>
            <w:r>
              <w:rPr>
                <w:rFonts w:cs="Tahoma" w:eastAsia="Tahoma"/>
                <w:b w:val="0"/>
                <w:sz w:val="17"/>
              </w:rPr>
              <w:t>อ่าน record ที่ล็อก; สร้างสลิปหรือบันทึกการส่ง</w:t>
            </w:r>
          </w:p>
        </w:tc>
      </w:tr>
      <w:tr>
        <w:trPr>
          <w:cantSplit/>
        </w:trPr>
        <w:tc>
          <w:tcPr>
            <w:tcW w:type="dxa" w:w="3081"/>
          </w:tcPr>
          <w:p>
            <w:r>
              <w:rPr>
                <w:rFonts w:cs="Tahoma" w:eastAsia="Tahoma"/>
                <w:b w:val="0"/>
                <w:sz w:val="17"/>
              </w:rPr>
              <w:t>UC13 ส่งออก</w:t>
            </w:r>
          </w:p>
        </w:tc>
        <w:tc>
          <w:tcPr>
            <w:tcW w:type="dxa" w:w="3081"/>
          </w:tcPr>
          <w:p>
            <w:r>
              <w:rPr>
                <w:rFonts w:cs="Tahoma" w:eastAsia="Tahoma" w:ascii="Consolas" w:hAnsi="Consolas"/>
                <w:b w:val="0"/>
                <w:sz w:val="17"/>
              </w:rPr>
              <w:t>payroll_periods</w:t>
            </w:r>
            <w:r>
              <w:rPr>
                <w:rFonts w:cs="Tahoma" w:eastAsia="Tahoma"/>
                <w:b w:val="0"/>
                <w:sz w:val="17"/>
              </w:rPr>
              <w:t xml:space="preserve">, </w:t>
            </w:r>
            <w:r>
              <w:rPr>
                <w:rFonts w:cs="Tahoma" w:eastAsia="Tahoma" w:ascii="Consolas" w:hAnsi="Consolas"/>
                <w:b w:val="0"/>
                <w:sz w:val="17"/>
              </w:rPr>
              <w:t>payroll_records</w:t>
            </w:r>
            <w:r>
              <w:rPr>
                <w:rFonts w:cs="Tahoma" w:eastAsia="Tahoma"/>
                <w:b w:val="0"/>
                <w:sz w:val="17"/>
              </w:rPr>
              <w:t xml:space="preserve">, </w:t>
            </w:r>
            <w:r>
              <w:rPr>
                <w:rFonts w:cs="Tahoma" w:eastAsia="Tahoma" w:ascii="Consolas" w:hAnsi="Consolas"/>
                <w:b w:val="0"/>
                <w:sz w:val="17"/>
              </w:rPr>
              <w:t>employee_bank_accounts</w:t>
            </w:r>
          </w:p>
        </w:tc>
        <w:tc>
          <w:tcPr>
            <w:tcW w:type="dxa" w:w="3081"/>
          </w:tcPr>
          <w:p>
            <w:r>
              <w:rPr>
                <w:rFonts w:cs="Tahoma" w:eastAsia="Tahoma"/>
                <w:b w:val="0"/>
                <w:sz w:val="17"/>
              </w:rPr>
              <w:t>อ่านรอบที่ล็อกและจัด CSV</w:t>
            </w:r>
          </w:p>
        </w:tc>
      </w:tr>
      <w:tr>
        <w:trPr>
          <w:cantSplit/>
        </w:trPr>
        <w:tc>
          <w:tcPr>
            <w:tcW w:type="dxa" w:w="3081"/>
          </w:tcPr>
          <w:p>
            <w:r>
              <w:rPr>
                <w:rFonts w:cs="Tahoma" w:eastAsia="Tahoma"/>
                <w:b w:val="0"/>
                <w:sz w:val="17"/>
              </w:rPr>
              <w:t>UC14 Audit</w:t>
            </w:r>
          </w:p>
        </w:tc>
        <w:tc>
          <w:tcPr>
            <w:tcW w:type="dxa" w:w="3081"/>
          </w:tcPr>
          <w:p>
            <w:r>
              <w:rPr>
                <w:rFonts w:cs="Tahoma" w:eastAsia="Tahoma" w:ascii="Consolas" w:hAnsi="Consolas"/>
                <w:b w:val="0"/>
                <w:sz w:val="17"/>
              </w:rPr>
              <w:t>audit_logs</w:t>
            </w:r>
            <w:r>
              <w:rPr>
                <w:rFonts w:cs="Tahoma" w:eastAsia="Tahoma"/>
                <w:b w:val="0"/>
                <w:sz w:val="17"/>
              </w:rPr>
              <w:t xml:space="preserve">, </w:t>
            </w:r>
            <w:r>
              <w:rPr>
                <w:rFonts w:cs="Tahoma" w:eastAsia="Tahoma" w:ascii="Consolas" w:hAnsi="Consolas"/>
                <w:b w:val="0"/>
                <w:sz w:val="17"/>
              </w:rPr>
              <w:t>user_accounts</w:t>
            </w:r>
          </w:p>
        </w:tc>
        <w:tc>
          <w:tcPr>
            <w:tcW w:type="dxa" w:w="3081"/>
          </w:tcPr>
          <w:p>
            <w:r>
              <w:rPr>
                <w:rFonts w:cs="Tahoma" w:eastAsia="Tahoma"/>
                <w:b w:val="0"/>
                <w:sz w:val="17"/>
              </w:rPr>
              <w:t>ค้นรายการที่ actor และเวลาสัมพันธ์กัน</w:t>
            </w:r>
          </w:p>
        </w:tc>
      </w:tr>
    </w:tbl>
    <w:p>
      <w:r>
        <w:rPr>
          <w:rFonts w:cs="Tahoma" w:eastAsia="Tahoma"/>
          <w:b/>
        </w:rPr>
        <w:t>Q01 — เลือกประวัติการจ้างที่มีผลในวันทำงาน (UC04–UC05, UC10)</w:t>
      </w:r>
    </w:p>
    <w:p>
      <w:pPr>
        <w:pStyle w:val="NoSpacing"/>
      </w:pPr>
      <w:r>
        <w:rPr>
          <w:rFonts w:ascii="Consolas" w:hAnsi="Consolas"/>
          <w:sz w:val="16"/>
        </w:rPr>
        <w:t>SELECT ea.id, ea.employee_id, ea.branch_id, ea.department_id,</w:t>
      </w:r>
    </w:p>
    <w:p>
      <w:pPr>
        <w:pStyle w:val="NoSpacing"/>
      </w:pPr>
      <w:r>
        <w:rPr>
          <w:rFonts w:ascii="Consolas" w:hAnsi="Consolas"/>
          <w:sz w:val="16"/>
        </w:rPr>
        <w:t xml:space="preserve">       ea.position_id, ea.base_salary, ea.welfare_amount</w:t>
      </w:r>
    </w:p>
    <w:p>
      <w:pPr>
        <w:pStyle w:val="NoSpacing"/>
      </w:pPr>
      <w:r>
        <w:rPr>
          <w:rFonts w:ascii="Consolas" w:hAnsi="Consolas"/>
          <w:sz w:val="16"/>
        </w:rPr>
        <w:t>FROM employment_assignments AS ea</w:t>
      </w:r>
    </w:p>
    <w:p>
      <w:pPr>
        <w:pStyle w:val="NoSpacing"/>
      </w:pPr>
      <w:r>
        <w:rPr>
          <w:rFonts w:ascii="Consolas" w:hAnsi="Consolas"/>
          <w:sz w:val="16"/>
        </w:rPr>
        <w:t>WHERE ea.employee_id = :employee_id</w:t>
      </w:r>
    </w:p>
    <w:p>
      <w:pPr>
        <w:pStyle w:val="NoSpacing"/>
      </w:pPr>
      <w:r>
        <w:rPr>
          <w:rFonts w:ascii="Consolas" w:hAnsi="Consolas"/>
          <w:sz w:val="16"/>
        </w:rPr>
        <w:t xml:space="preserve">  AND ea.effective_from &lt;= :work_date</w:t>
      </w:r>
    </w:p>
    <w:p>
      <w:pPr>
        <w:pStyle w:val="NoSpacing"/>
      </w:pPr>
      <w:r>
        <w:rPr>
          <w:rFonts w:ascii="Consolas" w:hAnsi="Consolas"/>
          <w:sz w:val="16"/>
        </w:rPr>
        <w:t xml:space="preserve">  AND (ea.effective_to IS NULL OR ea.effective_to &gt;= :work_date);</w:t>
      </w:r>
    </w:p>
    <w:p>
      <w:r>
        <w:rPr>
          <w:rFonts w:cs="Tahoma" w:eastAsia="Tahoma"/>
          <w:b w:val="0"/>
        </w:rPr>
        <w:t xml:space="preserve">ผลควรมีช่วงเดียวต่อวันตามกฎไม่ให้ช่วงของพนักงานทับกัน และต้องใช้ </w:t>
      </w:r>
      <w:r>
        <w:rPr>
          <w:rFonts w:cs="Tahoma" w:eastAsia="Tahoma" w:ascii="Consolas" w:hAnsi="Consolas"/>
          <w:b w:val="0"/>
          <w:sz w:val="16"/>
        </w:rPr>
        <w:t>branch_id</w:t>
      </w:r>
      <w:r>
        <w:rPr>
          <w:rFonts w:cs="Tahoma" w:eastAsia="Tahoma"/>
          <w:b w:val="0"/>
        </w:rPr>
        <w:t xml:space="preserve"> ที่บันทึกใน </w:t>
      </w:r>
      <w:r>
        <w:rPr>
          <w:rFonts w:cs="Tahoma" w:eastAsia="Tahoma" w:ascii="Consolas" w:hAnsi="Consolas"/>
          <w:b w:val="0"/>
          <w:sz w:val="16"/>
        </w:rPr>
        <w:t>work_day_records</w:t>
      </w:r>
      <w:r>
        <w:rPr>
          <w:rFonts w:cs="Tahoma" w:eastAsia="Tahoma"/>
          <w:b w:val="0"/>
        </w:rPr>
        <w:t xml:space="preserve"> เมื่อตรวจเหตุการณ์ย้อนหลัง ไม่แทนค่าด้วยสังกัดปัจจุบัน</w:t>
      </w:r>
    </w:p>
    <w:p>
      <w:r>
        <w:rPr>
          <w:rFonts w:cs="Tahoma" w:eastAsia="Tahoma"/>
          <w:b/>
        </w:rPr>
        <w:t>Q02 — ตรวจคำขอลาที่รอพิจารณาในขอบเขตสาขา (UC06)</w:t>
      </w:r>
    </w:p>
    <w:p>
      <w:pPr>
        <w:pStyle w:val="NoSpacing"/>
      </w:pPr>
      <w:r>
        <w:rPr>
          <w:rFonts w:ascii="Consolas" w:hAnsi="Consolas"/>
          <w:sz w:val="16"/>
        </w:rPr>
        <w:t>SELECT lr.id, lr.employee_id, lr.start_date, lr.end_date,</w:t>
      </w:r>
    </w:p>
    <w:p>
      <w:pPr>
        <w:pStyle w:val="NoSpacing"/>
      </w:pPr>
      <w:r>
        <w:rPr>
          <w:rFonts w:ascii="Consolas" w:hAnsi="Consolas"/>
          <w:sz w:val="16"/>
        </w:rPr>
        <w:t xml:space="preserve">       lr.requested_days, lr.status</w:t>
      </w:r>
    </w:p>
    <w:p>
      <w:pPr>
        <w:pStyle w:val="NoSpacing"/>
      </w:pPr>
      <w:r>
        <w:rPr>
          <w:rFonts w:ascii="Consolas" w:hAnsi="Consolas"/>
          <w:sz w:val="16"/>
        </w:rPr>
        <w:t>FROM leave_requests AS lr</w:t>
      </w:r>
    </w:p>
    <w:p>
      <w:pPr>
        <w:pStyle w:val="NoSpacing"/>
      </w:pPr>
      <w:r>
        <w:rPr>
          <w:rFonts w:ascii="Consolas" w:hAnsi="Consolas"/>
          <w:sz w:val="16"/>
        </w:rPr>
        <w:t>JOIN employment_assignments AS ea</w:t>
      </w:r>
    </w:p>
    <w:p>
      <w:pPr>
        <w:pStyle w:val="NoSpacing"/>
      </w:pPr>
      <w:r>
        <w:rPr>
          <w:rFonts w:ascii="Consolas" w:hAnsi="Consolas"/>
          <w:sz w:val="16"/>
        </w:rPr>
        <w:t xml:space="preserve">  ON ea.employee_id = lr.employee_id</w:t>
      </w:r>
    </w:p>
    <w:p>
      <w:pPr>
        <w:pStyle w:val="NoSpacing"/>
      </w:pPr>
      <w:r>
        <w:rPr>
          <w:rFonts w:ascii="Consolas" w:hAnsi="Consolas"/>
          <w:sz w:val="16"/>
        </w:rPr>
        <w:t xml:space="preserve"> AND ea.effective_from &lt;= lr.start_date</w:t>
      </w:r>
    </w:p>
    <w:p>
      <w:pPr>
        <w:pStyle w:val="NoSpacing"/>
      </w:pPr>
      <w:r>
        <w:rPr>
          <w:rFonts w:ascii="Consolas" w:hAnsi="Consolas"/>
          <w:sz w:val="16"/>
        </w:rPr>
        <w:t xml:space="preserve"> AND (ea.effective_to IS NULL OR ea.effective_to &gt;= lr.start_date)</w:t>
      </w:r>
    </w:p>
    <w:p>
      <w:pPr>
        <w:pStyle w:val="NoSpacing"/>
      </w:pPr>
      <w:r>
        <w:rPr>
          <w:rFonts w:ascii="Consolas" w:hAnsi="Consolas"/>
          <w:sz w:val="16"/>
        </w:rPr>
        <w:t>WHERE lr.status = 'pending'</w:t>
      </w:r>
    </w:p>
    <w:p>
      <w:pPr>
        <w:pStyle w:val="NoSpacing"/>
      </w:pPr>
      <w:r>
        <w:rPr>
          <w:rFonts w:ascii="Consolas" w:hAnsi="Consolas"/>
          <w:sz w:val="16"/>
        </w:rPr>
        <w:t xml:space="preserve">  AND ea.branch_id = :authorized_branch_id;</w:t>
      </w:r>
    </w:p>
    <w:p>
      <w:r>
        <w:rPr>
          <w:rFonts w:cs="Tahoma" w:eastAsia="Tahoma"/>
          <w:b w:val="0"/>
        </w:rPr>
        <w:t>ตัวอย่างนี้สื่อขอบเขต Branch Manager เท่านั้น การตรวจจริงต้องใช้ role grant ของ actor ฝั่ง server และสำหรับ Supervisor ต้องกรองแผนกด้วย กรณีช่วงลาเหลื่อมกับการย้ายสังกัดยังต้องกำหนดเกณฑ์เลือกผู้อนุมัติให้ชัดก่อนใช้เป็น SQL จริง</w:t>
      </w:r>
    </w:p>
    <w:p>
      <w:r>
        <w:rPr>
          <w:rFonts w:cs="Tahoma" w:eastAsia="Tahoma"/>
          <w:b/>
        </w:rPr>
        <w:t>Q03 — อ่าน OT ที่อนุมัติแล้วในช่วงรอบเงินเดือน (UC07, UC10)</w:t>
      </w:r>
    </w:p>
    <w:p>
      <w:pPr>
        <w:pStyle w:val="NoSpacing"/>
      </w:pPr>
      <w:r>
        <w:rPr>
          <w:rFonts w:ascii="Consolas" w:hAnsi="Consolas"/>
          <w:sz w:val="16"/>
        </w:rPr>
        <w:t>SELECT ot.id, ot.employee_id, ot.overtime_date,</w:t>
      </w:r>
    </w:p>
    <w:p>
      <w:pPr>
        <w:pStyle w:val="NoSpacing"/>
      </w:pPr>
      <w:r>
        <w:rPr>
          <w:rFonts w:ascii="Consolas" w:hAnsi="Consolas"/>
          <w:sz w:val="16"/>
        </w:rPr>
        <w:t xml:space="preserve">       ot.overtime_type, ot.hours, ot.day_units</w:t>
      </w:r>
    </w:p>
    <w:p>
      <w:pPr>
        <w:pStyle w:val="NoSpacing"/>
      </w:pPr>
      <w:r>
        <w:rPr>
          <w:rFonts w:ascii="Consolas" w:hAnsi="Consolas"/>
          <w:sz w:val="16"/>
        </w:rPr>
        <w:t>FROM overtime_records AS ot</w:t>
      </w:r>
    </w:p>
    <w:p>
      <w:pPr>
        <w:pStyle w:val="NoSpacing"/>
      </w:pPr>
      <w:r>
        <w:rPr>
          <w:rFonts w:ascii="Consolas" w:hAnsi="Consolas"/>
          <w:sz w:val="16"/>
        </w:rPr>
        <w:t>WHERE ot.employee_id = :employee_id</w:t>
      </w:r>
    </w:p>
    <w:p>
      <w:pPr>
        <w:pStyle w:val="NoSpacing"/>
      </w:pPr>
      <w:r>
        <w:rPr>
          <w:rFonts w:ascii="Consolas" w:hAnsi="Consolas"/>
          <w:sz w:val="16"/>
        </w:rPr>
        <w:t xml:space="preserve">  AND ot.overtime_date BETWEEN :start_date AND :end_date</w:t>
      </w:r>
    </w:p>
    <w:p>
      <w:pPr>
        <w:pStyle w:val="NoSpacing"/>
      </w:pPr>
      <w:r>
        <w:rPr>
          <w:rFonts w:ascii="Consolas" w:hAnsi="Consolas"/>
          <w:sz w:val="16"/>
        </w:rPr>
        <w:t xml:space="preserve">  AND ot.status = 'approved';</w:t>
      </w:r>
    </w:p>
    <w:p>
      <w:r>
        <w:rPr>
          <w:rFonts w:cs="Tahoma" w:eastAsia="Tahoma"/>
          <w:b w:val="0"/>
        </w:rPr>
        <w:t xml:space="preserve">ผลต้องแยกชนิด </w:t>
      </w:r>
      <w:r>
        <w:rPr>
          <w:rFonts w:cs="Tahoma" w:eastAsia="Tahoma" w:ascii="Consolas" w:hAnsi="Consolas"/>
          <w:b w:val="0"/>
          <w:sz w:val="16"/>
        </w:rPr>
        <w:t>rest_day</w:t>
      </w:r>
      <w:r>
        <w:rPr>
          <w:rFonts w:cs="Tahoma" w:eastAsia="Tahoma"/>
          <w:b w:val="0"/>
        </w:rPr>
        <w:t xml:space="preserve">, </w:t>
      </w:r>
      <w:r>
        <w:rPr>
          <w:rFonts w:cs="Tahoma" w:eastAsia="Tahoma" w:ascii="Consolas" w:hAnsi="Consolas"/>
          <w:b w:val="0"/>
          <w:sz w:val="16"/>
        </w:rPr>
        <w:t>hourly</w:t>
      </w:r>
      <w:r>
        <w:rPr>
          <w:rFonts w:cs="Tahoma" w:eastAsia="Tahoma"/>
          <w:b w:val="0"/>
        </w:rPr>
        <w:t xml:space="preserve">, </w:t>
      </w:r>
      <w:r>
        <w:rPr>
          <w:rFonts w:cs="Tahoma" w:eastAsia="Tahoma" w:ascii="Consolas" w:hAnsi="Consolas"/>
          <w:b w:val="0"/>
          <w:sz w:val="16"/>
        </w:rPr>
        <w:t>public_holiday</w:t>
      </w:r>
      <w:r>
        <w:rPr>
          <w:rFonts w:cs="Tahoma" w:eastAsia="Tahoma"/>
          <w:b w:val="0"/>
        </w:rPr>
        <w:t xml:space="preserve"> เพื่อใช้กฎอัตราที่ตรงประเภท ไม่รวมรายการ </w:t>
      </w:r>
      <w:r>
        <w:rPr>
          <w:rFonts w:cs="Tahoma" w:eastAsia="Tahoma" w:ascii="Consolas" w:hAnsi="Consolas"/>
          <w:b w:val="0"/>
          <w:sz w:val="16"/>
        </w:rPr>
        <w:t>pending</w:t>
      </w:r>
      <w:r>
        <w:rPr>
          <w:rFonts w:cs="Tahoma" w:eastAsia="Tahoma"/>
          <w:b w:val="0"/>
        </w:rPr>
        <w:t xml:space="preserve"> หรือ </w:t>
      </w:r>
      <w:r>
        <w:rPr>
          <w:rFonts w:cs="Tahoma" w:eastAsia="Tahoma" w:ascii="Consolas" w:hAnsi="Consolas"/>
          <w:b w:val="0"/>
          <w:sz w:val="16"/>
        </w:rPr>
        <w:t>rejected</w:t>
      </w:r>
      <w:r>
        <w:rPr>
          <w:rFonts w:cs="Tahoma" w:eastAsia="Tahoma"/>
          <w:b w:val="0"/>
        </w:rPr>
        <w:t xml:space="preserve"> ในค่าจ้าง</w:t>
      </w:r>
    </w:p>
    <w:p>
      <w:r>
        <w:rPr>
          <w:rFonts w:cs="Tahoma" w:eastAsia="Tahoma"/>
          <w:b/>
        </w:rPr>
        <w:t>Q04 — ตรวจรอบที่ล็อกแล้วและรายการผลเงินเดือน (UC11–UC13)</w:t>
      </w:r>
    </w:p>
    <w:p>
      <w:pPr>
        <w:pStyle w:val="NoSpacing"/>
      </w:pPr>
      <w:r>
        <w:rPr>
          <w:rFonts w:ascii="Consolas" w:hAnsi="Consolas"/>
          <w:sz w:val="16"/>
        </w:rPr>
        <w:t>SELECT pr.id, pr.employee_id, pr.base_salary_snapshot,</w:t>
      </w:r>
    </w:p>
    <w:p>
      <w:pPr>
        <w:pStyle w:val="NoSpacing"/>
      </w:pPr>
      <w:r>
        <w:rPr>
          <w:rFonts w:ascii="Consolas" w:hAnsi="Consolas"/>
          <w:sz w:val="16"/>
        </w:rPr>
        <w:t xml:space="preserve">       pr.welfare_snapshot, pr.total_earnings,</w:t>
      </w:r>
    </w:p>
    <w:p>
      <w:pPr>
        <w:pStyle w:val="NoSpacing"/>
      </w:pPr>
      <w:r>
        <w:rPr>
          <w:rFonts w:ascii="Consolas" w:hAnsi="Consolas"/>
          <w:sz w:val="16"/>
        </w:rPr>
        <w:t xml:space="preserve">       pr.total_deductions, pr.net_pay,</w:t>
      </w:r>
    </w:p>
    <w:p>
      <w:pPr>
        <w:pStyle w:val="NoSpacing"/>
      </w:pPr>
      <w:r>
        <w:rPr>
          <w:rFonts w:ascii="Consolas" w:hAnsi="Consolas"/>
          <w:sz w:val="16"/>
        </w:rPr>
        <w:t xml:space="preserve">       pi.item_type, pi.direction, pi.amount</w:t>
      </w:r>
    </w:p>
    <w:p>
      <w:pPr>
        <w:pStyle w:val="NoSpacing"/>
      </w:pPr>
      <w:r>
        <w:rPr>
          <w:rFonts w:ascii="Consolas" w:hAnsi="Consolas"/>
          <w:sz w:val="16"/>
        </w:rPr>
        <w:t>FROM payroll_periods AS pp</w:t>
      </w:r>
    </w:p>
    <w:p>
      <w:pPr>
        <w:pStyle w:val="NoSpacing"/>
      </w:pPr>
      <w:r>
        <w:rPr>
          <w:rFonts w:ascii="Consolas" w:hAnsi="Consolas"/>
          <w:sz w:val="16"/>
        </w:rPr>
        <w:t>JOIN payroll_records AS pr ON pr.payroll_period_id = pp.id</w:t>
      </w:r>
    </w:p>
    <w:p>
      <w:pPr>
        <w:pStyle w:val="NoSpacing"/>
      </w:pPr>
      <w:r>
        <w:rPr>
          <w:rFonts w:ascii="Consolas" w:hAnsi="Consolas"/>
          <w:sz w:val="16"/>
        </w:rPr>
        <w:t>LEFT JOIN payroll_items AS pi ON pi.payroll_record_id = pr.id</w:t>
      </w:r>
    </w:p>
    <w:p>
      <w:pPr>
        <w:pStyle w:val="NoSpacing"/>
      </w:pPr>
      <w:r>
        <w:rPr>
          <w:rFonts w:ascii="Consolas" w:hAnsi="Consolas"/>
          <w:sz w:val="16"/>
        </w:rPr>
        <w:t>WHERE pp.id = :period_id</w:t>
      </w:r>
    </w:p>
    <w:p>
      <w:pPr>
        <w:pStyle w:val="NoSpacing"/>
      </w:pPr>
      <w:r>
        <w:rPr>
          <w:rFonts w:ascii="Consolas" w:hAnsi="Consolas"/>
          <w:sz w:val="16"/>
        </w:rPr>
        <w:t xml:space="preserve">  AND pp.status = 'locked'</w:t>
      </w:r>
    </w:p>
    <w:p>
      <w:pPr>
        <w:pStyle w:val="NoSpacing"/>
      </w:pPr>
      <w:r>
        <w:rPr>
          <w:rFonts w:ascii="Consolas" w:hAnsi="Consolas"/>
          <w:sz w:val="16"/>
        </w:rPr>
        <w:t>ORDER BY pr.employee_id, pi.id;</w:t>
      </w:r>
    </w:p>
    <w:p>
      <w:r>
        <w:rPr>
          <w:rFonts w:cs="Tahoma" w:eastAsia="Tahoma"/>
          <w:b w:val="0"/>
        </w:rPr>
        <w:t xml:space="preserve">การคืนข้อมูลให้ Employee ต้องเพิ่มเงื่อนไขพนักงานที่ได้จาก session ฝั่ง server และไม่รับ </w:t>
      </w:r>
      <w:r>
        <w:rPr>
          <w:rFonts w:cs="Tahoma" w:eastAsia="Tahoma" w:ascii="Consolas" w:hAnsi="Consolas"/>
          <w:b w:val="0"/>
          <w:sz w:val="16"/>
        </w:rPr>
        <w:t>employee_id</w:t>
      </w:r>
      <w:r>
        <w:rPr>
          <w:rFonts w:cs="Tahoma" w:eastAsia="Tahoma"/>
          <w:b w:val="0"/>
        </w:rPr>
        <w:t xml:space="preserve"> จาก client เป็นตัวตัดสินสิทธิ์ การส่งออกธนาคารต้องตรวจบัญชีธนาคาร ณ เวลา export อีกชั้นหนึ่ง</w:t>
      </w:r>
    </w:p>
    <w:p>
      <w:r>
        <w:rPr>
          <w:rFonts w:cs="Tahoma" w:eastAsia="Tahoma"/>
          <w:b/>
        </w:rPr>
        <w:t>Q05 — ตรวจรายการปรับปรุงที่รออนุมัติ (UC11)</w:t>
      </w:r>
    </w:p>
    <w:p>
      <w:pPr>
        <w:pStyle w:val="NoSpacing"/>
      </w:pPr>
      <w:r>
        <w:rPr>
          <w:rFonts w:ascii="Consolas" w:hAnsi="Consolas"/>
          <w:sz w:val="16"/>
        </w:rPr>
        <w:t>SELECT pa.id, pa.original_payroll_record_id,</w:t>
      </w:r>
    </w:p>
    <w:p>
      <w:pPr>
        <w:pStyle w:val="NoSpacing"/>
      </w:pPr>
      <w:r>
        <w:rPr>
          <w:rFonts w:ascii="Consolas" w:hAnsi="Consolas"/>
          <w:sz w:val="16"/>
        </w:rPr>
        <w:t xml:space="preserve">       pa.applied_payroll_period_id, pa.direction,</w:t>
      </w:r>
    </w:p>
    <w:p>
      <w:pPr>
        <w:pStyle w:val="NoSpacing"/>
      </w:pPr>
      <w:r>
        <w:rPr>
          <w:rFonts w:ascii="Consolas" w:hAnsi="Consolas"/>
          <w:sz w:val="16"/>
        </w:rPr>
        <w:t xml:space="preserve">       pa.amount, pa.reason, pa.status</w:t>
      </w:r>
    </w:p>
    <w:p>
      <w:pPr>
        <w:pStyle w:val="NoSpacing"/>
      </w:pPr>
      <w:r>
        <w:rPr>
          <w:rFonts w:ascii="Consolas" w:hAnsi="Consolas"/>
          <w:sz w:val="16"/>
        </w:rPr>
        <w:t>FROM payroll_adjustments AS pa</w:t>
      </w:r>
    </w:p>
    <w:p>
      <w:pPr>
        <w:pStyle w:val="NoSpacing"/>
      </w:pPr>
      <w:r>
        <w:rPr>
          <w:rFonts w:ascii="Consolas" w:hAnsi="Consolas"/>
          <w:sz w:val="16"/>
        </w:rPr>
        <w:t>WHERE pa.status = 'pending'</w:t>
      </w:r>
    </w:p>
    <w:p>
      <w:pPr>
        <w:pStyle w:val="NoSpacing"/>
      </w:pPr>
      <w:r>
        <w:rPr>
          <w:rFonts w:ascii="Consolas" w:hAnsi="Consolas"/>
          <w:sz w:val="16"/>
        </w:rPr>
        <w:t xml:space="preserve">  AND pa.applied_payroll_period_id = :target_period_id;</w:t>
      </w:r>
    </w:p>
    <w:p>
      <w:r>
        <w:rPr>
          <w:rFonts w:cs="Tahoma" w:eastAsia="Tahoma"/>
          <w:b w:val="0"/>
        </w:rPr>
        <w:t>การอนุมัติจริงต้องตรวจว่ารอบต้นทางล็อกแล้ว รอบปลายทางยังรับรายการได้ และไม่มีการนำรายการเดียวกันไปใช้ซ้ำ</w:t>
      </w:r>
    </w:p>
    <w:p>
      <w:r>
        <w:rPr>
          <w:rFonts w:cs="Tahoma" w:eastAsia="Tahoma"/>
          <w:b/>
        </w:rPr>
        <w:t>Q06 — ค้น audit ตามช่วงเวลา (UC14)</w:t>
      </w:r>
    </w:p>
    <w:p>
      <w:pPr>
        <w:pStyle w:val="NoSpacing"/>
      </w:pPr>
      <w:r>
        <w:rPr>
          <w:rFonts w:ascii="Consolas" w:hAnsi="Consolas"/>
          <w:sz w:val="16"/>
        </w:rPr>
        <w:t>SELECT al.actor_user_account_id, al.action, al.table_name,</w:t>
      </w:r>
    </w:p>
    <w:p>
      <w:pPr>
        <w:pStyle w:val="NoSpacing"/>
      </w:pPr>
      <w:r>
        <w:rPr>
          <w:rFonts w:ascii="Consolas" w:hAnsi="Consolas"/>
          <w:sz w:val="16"/>
        </w:rPr>
        <w:t xml:space="preserve">       al.record_id, al.occurred_at, al.request_id</w:t>
      </w:r>
    </w:p>
    <w:p>
      <w:pPr>
        <w:pStyle w:val="NoSpacing"/>
      </w:pPr>
      <w:r>
        <w:rPr>
          <w:rFonts w:ascii="Consolas" w:hAnsi="Consolas"/>
          <w:sz w:val="16"/>
        </w:rPr>
        <w:t>FROM audit_logs AS al</w:t>
      </w:r>
    </w:p>
    <w:p>
      <w:pPr>
        <w:pStyle w:val="NoSpacing"/>
      </w:pPr>
      <w:r>
        <w:rPr>
          <w:rFonts w:ascii="Consolas" w:hAnsi="Consolas"/>
          <w:sz w:val="16"/>
        </w:rPr>
        <w:t>WHERE al.occurred_at &gt;= :from_time</w:t>
      </w:r>
    </w:p>
    <w:p>
      <w:pPr>
        <w:pStyle w:val="NoSpacing"/>
      </w:pPr>
      <w:r>
        <w:rPr>
          <w:rFonts w:ascii="Consolas" w:hAnsi="Consolas"/>
          <w:sz w:val="16"/>
        </w:rPr>
        <w:t xml:space="preserve">  AND al.occurred_at &lt; :to_time</w:t>
      </w:r>
    </w:p>
    <w:p>
      <w:pPr>
        <w:pStyle w:val="NoSpacing"/>
      </w:pPr>
      <w:r>
        <w:rPr>
          <w:rFonts w:ascii="Consolas" w:hAnsi="Consolas"/>
          <w:sz w:val="16"/>
        </w:rPr>
        <w:t>ORDER BY al.occurred_at DESC;</w:t>
      </w:r>
    </w:p>
    <w:p>
      <w:r>
        <w:rPr>
          <w:rFonts w:cs="Tahoma" w:eastAsia="Tahoma"/>
          <w:b w:val="0"/>
        </w:rPr>
        <w:t xml:space="preserve">การจัดผลลัพธ์จริงต้องแบ่งหน้า ตรวจสิทธิ์ และปกปิด </w:t>
      </w:r>
      <w:r>
        <w:rPr>
          <w:rFonts w:cs="Tahoma" w:eastAsia="Tahoma" w:ascii="Consolas" w:hAnsi="Consolas"/>
          <w:b w:val="0"/>
          <w:sz w:val="16"/>
        </w:rPr>
        <w:t>old_data</w:t>
      </w:r>
      <w:r>
        <w:rPr>
          <w:rFonts w:cs="Tahoma" w:eastAsia="Tahoma"/>
          <w:b w:val="0"/>
        </w:rPr>
        <w:t>/</w:t>
      </w:r>
      <w:r>
        <w:rPr>
          <w:rFonts w:cs="Tahoma" w:eastAsia="Tahoma" w:ascii="Consolas" w:hAnsi="Consolas"/>
          <w:b w:val="0"/>
          <w:sz w:val="16"/>
        </w:rPr>
        <w:t>new_data</w:t>
      </w:r>
      <w:r>
        <w:rPr>
          <w:rFonts w:cs="Tahoma" w:eastAsia="Tahoma"/>
          <w:b w:val="0"/>
        </w:rPr>
        <w:t xml:space="preserve"> ตามชนิดข้อมูล ไม่ส่ง password hash, token หรือเลขบัญชีเต็มไปยัง UI</w:t>
      </w:r>
    </w:p>
    <w:p>
      <w:pPr>
        <w:pStyle w:val="Heading2"/>
      </w:pPr>
      <w:r>
        <w:t>8.3 การทดสอบโปรแกรมทำงานตาม Use Case Description</w:t>
      </w:r>
    </w:p>
    <w:p>
      <w:r>
        <w:rPr>
          <w:rFonts w:cs="Tahoma" w:eastAsia="Tahoma"/>
          <w:b w:val="0"/>
        </w:rPr>
        <w:t xml:space="preserve">การทดสอบในตารางเป็น </w:t>
      </w:r>
      <w:r>
        <w:rPr>
          <w:rFonts w:cs="Tahoma" w:eastAsia="Tahoma"/>
          <w:b/>
        </w:rPr>
        <w:t>เกณฑ์ตรวจรับ</w:t>
      </w:r>
      <w:r>
        <w:rPr>
          <w:rFonts w:cs="Tahoma" w:eastAsia="Tahoma"/>
          <w:b w:val="0"/>
        </w:rPr>
        <w:t xml:space="preserve"> ไม่ใช่ผลทดสอบที่ยืนยันแล้ว ชุดทดสอบอัตโนมัติที่พบใน </w:t>
      </w:r>
      <w:r>
        <w:rPr>
          <w:rFonts w:cs="Tahoma" w:eastAsia="Tahoma" w:ascii="Consolas" w:hAnsi="Consolas"/>
          <w:b w:val="0"/>
          <w:sz w:val="16"/>
        </w:rPr>
        <w:t>backend/src/</w:t>
      </w:r>
      <w:r>
        <w:rPr>
          <w:rFonts w:cs="Tahoma" w:eastAsia="Tahoma"/>
          <w:b w:val="0"/>
        </w:rPr>
        <w:t xml:space="preserve"> ใช้เป็นหลักฐานว่ามีกรณีตรวจบางส่วน แต่ก่อนส่งรายงานฉบับสมบูรณ์ต้องรันใน commit ที่ส่งงานและบันทึกผลจริงตาม test ID, input ที่ไม่ระบุตัวบุคคล, expected result, actual result, pass/fail, วันที่ และหลักฐาน log หรือ screenshot</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rPr>
          <w:tblHeader/>
          <w:cantSplit/>
        </w:trPr>
        <w:tc>
          <w:tcPr>
            <w:tcW w:type="dxa" w:w="2310"/>
          </w:tcPr>
          <w:p>
            <w:r>
              <w:rPr>
                <w:rFonts w:cs="Tahoma" w:eastAsia="Tahoma"/>
                <w:b/>
                <w:sz w:val="17"/>
              </w:rPr>
              <w:t>Use Case</w:t>
            </w:r>
          </w:p>
        </w:tc>
        <w:tc>
          <w:tcPr>
            <w:tcW w:type="dxa" w:w="2310"/>
          </w:tcPr>
          <w:p>
            <w:r>
              <w:rPr>
                <w:rFonts w:cs="Tahoma" w:eastAsia="Tahoma"/>
                <w:b/>
                <w:sz w:val="17"/>
              </w:rPr>
              <w:t>กรณีปกติที่ต้องตรวจ</w:t>
            </w:r>
          </w:p>
        </w:tc>
        <w:tc>
          <w:tcPr>
            <w:tcW w:type="dxa" w:w="2310"/>
          </w:tcPr>
          <w:p>
            <w:r>
              <w:rPr>
                <w:rFonts w:cs="Tahoma" w:eastAsia="Tahoma"/>
                <w:b/>
                <w:sz w:val="17"/>
              </w:rPr>
              <w:t>กรณีขอบเขต/ข้อผิดพลาดที่ต้องตรวจ</w:t>
            </w:r>
          </w:p>
        </w:tc>
        <w:tc>
          <w:tcPr>
            <w:tcW w:type="dxa" w:w="2310"/>
          </w:tcPr>
          <w:p>
            <w:r>
              <w:rPr>
                <w:rFonts w:cs="Tahoma" w:eastAsia="Tahoma"/>
                <w:b/>
                <w:sz w:val="17"/>
              </w:rPr>
              <w:t>หลักฐานทดสอบในโครงการ</w:t>
            </w:r>
          </w:p>
        </w:tc>
      </w:tr>
      <w:tr>
        <w:trPr>
          <w:cantSplit/>
        </w:trPr>
        <w:tc>
          <w:tcPr>
            <w:tcW w:type="dxa" w:w="2310"/>
          </w:tcPr>
          <w:p>
            <w:r>
              <w:rPr>
                <w:rFonts w:cs="Tahoma" w:eastAsia="Tahoma"/>
                <w:b w:val="0"/>
                <w:sz w:val="17"/>
              </w:rPr>
              <w:t>UC01</w:t>
            </w:r>
          </w:p>
        </w:tc>
        <w:tc>
          <w:tcPr>
            <w:tcW w:type="dxa" w:w="2310"/>
          </w:tcPr>
          <w:p>
            <w:r>
              <w:rPr>
                <w:rFonts w:cs="Tahoma" w:eastAsia="Tahoma"/>
                <w:b w:val="0"/>
                <w:sz w:val="17"/>
              </w:rPr>
              <w:t>บัญชีที่เปิดใช้งานเข้าสู่ระบบและเห็นเมนูตาม role</w:t>
            </w:r>
          </w:p>
        </w:tc>
        <w:tc>
          <w:tcPr>
            <w:tcW w:type="dxa" w:w="2310"/>
          </w:tcPr>
          <w:p>
            <w:r>
              <w:rPr>
                <w:rFonts w:cs="Tahoma" w:eastAsia="Tahoma"/>
                <w:b w:val="0"/>
                <w:sz w:val="17"/>
              </w:rPr>
              <w:t>รหัสผ่านผิด บัญชี disabled/locked, session หมดอายุ</w:t>
            </w:r>
          </w:p>
        </w:tc>
        <w:tc>
          <w:tcPr>
            <w:tcW w:type="dxa" w:w="2310"/>
          </w:tcPr>
          <w:p>
            <w:r>
              <w:rPr>
                <w:rFonts w:cs="Tahoma" w:eastAsia="Tahoma" w:ascii="Consolas" w:hAnsi="Consolas"/>
                <w:b w:val="0"/>
                <w:sz w:val="17"/>
              </w:rPr>
              <w:t>auth.routes.test.ts</w:t>
            </w:r>
            <w:r>
              <w:rPr>
                <w:rFonts w:cs="Tahoma" w:eastAsia="Tahoma"/>
                <w:b w:val="0"/>
                <w:sz w:val="17"/>
              </w:rPr>
              <w:t xml:space="preserve">, </w:t>
            </w:r>
            <w:r>
              <w:rPr>
                <w:rFonts w:cs="Tahoma" w:eastAsia="Tahoma" w:ascii="Consolas" w:hAnsi="Consolas"/>
                <w:b w:val="0"/>
                <w:sz w:val="17"/>
              </w:rPr>
              <w:t>user-account.lockout.test.ts</w:t>
            </w:r>
          </w:p>
        </w:tc>
      </w:tr>
      <w:tr>
        <w:trPr>
          <w:cantSplit/>
        </w:trPr>
        <w:tc>
          <w:tcPr>
            <w:tcW w:type="dxa" w:w="2310"/>
          </w:tcPr>
          <w:p>
            <w:r>
              <w:rPr>
                <w:rFonts w:cs="Tahoma" w:eastAsia="Tahoma"/>
                <w:b w:val="0"/>
                <w:sz w:val="17"/>
              </w:rPr>
              <w:t>UC02</w:t>
            </w:r>
          </w:p>
        </w:tc>
        <w:tc>
          <w:tcPr>
            <w:tcW w:type="dxa" w:w="2310"/>
          </w:tcPr>
          <w:p>
            <w:r>
              <w:rPr>
                <w:rFonts w:cs="Tahoma" w:eastAsia="Tahoma"/>
                <w:b w:val="0"/>
                <w:sz w:val="17"/>
              </w:rPr>
              <w:t>Owner/HR สร้างบัญชีและกำหนด role grant</w:t>
            </w:r>
          </w:p>
        </w:tc>
        <w:tc>
          <w:tcPr>
            <w:tcW w:type="dxa" w:w="2310"/>
          </w:tcPr>
          <w:p>
            <w:r>
              <w:rPr>
                <w:rFonts w:cs="Tahoma" w:eastAsia="Tahoma"/>
                <w:b w:val="0"/>
                <w:sz w:val="17"/>
              </w:rPr>
              <w:t>HR ให้ Owner ไม่ได้; ถอน Owner คนสุดท้ายไม่ได้; scope ไม่ถูกต้อง</w:t>
            </w:r>
          </w:p>
        </w:tc>
        <w:tc>
          <w:tcPr>
            <w:tcW w:type="dxa" w:w="2310"/>
          </w:tcPr>
          <w:p>
            <w:r>
              <w:rPr>
                <w:rFonts w:cs="Tahoma" w:eastAsia="Tahoma" w:ascii="Consolas" w:hAnsi="Consolas"/>
                <w:b w:val="0"/>
                <w:sz w:val="17"/>
              </w:rPr>
              <w:t>user-account.admin.test.ts</w:t>
            </w:r>
            <w:r>
              <w:rPr>
                <w:rFonts w:cs="Tahoma" w:eastAsia="Tahoma"/>
                <w:b w:val="0"/>
                <w:sz w:val="17"/>
              </w:rPr>
              <w:t xml:space="preserve">, </w:t>
            </w:r>
            <w:r>
              <w:rPr>
                <w:rFonts w:cs="Tahoma" w:eastAsia="Tahoma" w:ascii="Consolas" w:hAnsi="Consolas"/>
                <w:b w:val="0"/>
                <w:sz w:val="17"/>
              </w:rPr>
              <w:t>role.service.test.ts</w:t>
            </w:r>
          </w:p>
        </w:tc>
      </w:tr>
      <w:tr>
        <w:trPr>
          <w:cantSplit/>
        </w:trPr>
        <w:tc>
          <w:tcPr>
            <w:tcW w:type="dxa" w:w="2310"/>
          </w:tcPr>
          <w:p>
            <w:r>
              <w:rPr>
                <w:rFonts w:cs="Tahoma" w:eastAsia="Tahoma"/>
                <w:b w:val="0"/>
                <w:sz w:val="17"/>
              </w:rPr>
              <w:t>UC03</w:t>
            </w:r>
          </w:p>
        </w:tc>
        <w:tc>
          <w:tcPr>
            <w:tcW w:type="dxa" w:w="2310"/>
          </w:tcPr>
          <w:p>
            <w:r>
              <w:rPr>
                <w:rFonts w:cs="Tahoma" w:eastAsia="Tahoma"/>
                <w:b w:val="0"/>
                <w:sz w:val="17"/>
              </w:rPr>
              <w:t>สร้างและอ่านร้าน สาขา แผนก ตำแหน่ง</w:t>
            </w:r>
          </w:p>
        </w:tc>
        <w:tc>
          <w:tcPr>
            <w:tcW w:type="dxa" w:w="2310"/>
          </w:tcPr>
          <w:p>
            <w:r>
              <w:rPr>
                <w:rFonts w:cs="Tahoma" w:eastAsia="Tahoma"/>
                <w:b w:val="0"/>
                <w:sz w:val="17"/>
              </w:rPr>
              <w:t>ปิดข้อมูลที่ยังถูกใช้อยู่; ผู้ไม่มีสิทธิ์แก้</w:t>
            </w:r>
          </w:p>
        </w:tc>
        <w:tc>
          <w:tcPr>
            <w:tcW w:type="dxa" w:w="2310"/>
          </w:tcPr>
          <w:p>
            <w:r>
              <w:rPr>
                <w:rFonts w:cs="Tahoma" w:eastAsia="Tahoma" w:ascii="Consolas" w:hAnsi="Consolas"/>
                <w:b w:val="0"/>
                <w:sz w:val="17"/>
              </w:rPr>
              <w:t>organization.routes.test.ts</w:t>
            </w:r>
            <w:r>
              <w:rPr>
                <w:rFonts w:cs="Tahoma" w:eastAsia="Tahoma"/>
                <w:b w:val="0"/>
                <w:sz w:val="17"/>
              </w:rPr>
              <w:t xml:space="preserve">, </w:t>
            </w:r>
            <w:r>
              <w:rPr>
                <w:rFonts w:cs="Tahoma" w:eastAsia="Tahoma" w:ascii="Consolas" w:hAnsi="Consolas"/>
                <w:b w:val="0"/>
                <w:sz w:val="17"/>
              </w:rPr>
              <w:t>organization.deactivation.test.ts</w:t>
            </w:r>
          </w:p>
        </w:tc>
      </w:tr>
      <w:tr>
        <w:trPr>
          <w:cantSplit/>
        </w:trPr>
        <w:tc>
          <w:tcPr>
            <w:tcW w:type="dxa" w:w="2310"/>
          </w:tcPr>
          <w:p>
            <w:r>
              <w:rPr>
                <w:rFonts w:cs="Tahoma" w:eastAsia="Tahoma"/>
                <w:b w:val="0"/>
                <w:sz w:val="17"/>
              </w:rPr>
              <w:t>UC04</w:t>
            </w:r>
          </w:p>
        </w:tc>
        <w:tc>
          <w:tcPr>
            <w:tcW w:type="dxa" w:w="2310"/>
          </w:tcPr>
          <w:p>
            <w:r>
              <w:rPr>
                <w:rFonts w:cs="Tahoma" w:eastAsia="Tahoma"/>
                <w:b w:val="0"/>
                <w:sz w:val="17"/>
              </w:rPr>
              <w:t>เพิ่มพนักงานและสร้าง assignment ช่วงแรก</w:t>
            </w:r>
          </w:p>
        </w:tc>
        <w:tc>
          <w:tcPr>
            <w:tcW w:type="dxa" w:w="2310"/>
          </w:tcPr>
          <w:p>
            <w:r>
              <w:rPr>
                <w:rFonts w:cs="Tahoma" w:eastAsia="Tahoma"/>
                <w:b w:val="0"/>
                <w:sz w:val="17"/>
              </w:rPr>
              <w:t>employee code ซ้ำ; ช่วงวันที่ทับกัน; แสดงเฉพาะข้อมูลตาม scope</w:t>
            </w:r>
          </w:p>
        </w:tc>
        <w:tc>
          <w:tcPr>
            <w:tcW w:type="dxa" w:w="2310"/>
          </w:tcPr>
          <w:p>
            <w:r>
              <w:rPr>
                <w:rFonts w:cs="Tahoma" w:eastAsia="Tahoma" w:ascii="Consolas" w:hAnsi="Consolas"/>
                <w:b w:val="0"/>
                <w:sz w:val="17"/>
              </w:rPr>
              <w:t>employee.onboarding.test.ts</w:t>
            </w:r>
            <w:r>
              <w:rPr>
                <w:rFonts w:cs="Tahoma" w:eastAsia="Tahoma"/>
                <w:b w:val="0"/>
                <w:sz w:val="17"/>
              </w:rPr>
              <w:t xml:space="preserve">, </w:t>
            </w:r>
            <w:r>
              <w:rPr>
                <w:rFonts w:cs="Tahoma" w:eastAsia="Tahoma" w:ascii="Consolas" w:hAnsi="Consolas"/>
                <w:b w:val="0"/>
                <w:sz w:val="17"/>
              </w:rPr>
              <w:t>employment-assignment.service.test.ts</w:t>
            </w:r>
          </w:p>
        </w:tc>
      </w:tr>
      <w:tr>
        <w:trPr>
          <w:cantSplit/>
        </w:trPr>
        <w:tc>
          <w:tcPr>
            <w:tcW w:type="dxa" w:w="2310"/>
          </w:tcPr>
          <w:p>
            <w:r>
              <w:rPr>
                <w:rFonts w:cs="Tahoma" w:eastAsia="Tahoma"/>
                <w:b w:val="0"/>
                <w:sz w:val="17"/>
              </w:rPr>
              <w:t>UC05</w:t>
            </w:r>
          </w:p>
        </w:tc>
        <w:tc>
          <w:tcPr>
            <w:tcW w:type="dxa" w:w="2310"/>
          </w:tcPr>
          <w:p>
            <w:r>
              <w:rPr>
                <w:rFonts w:cs="Tahoma" w:eastAsia="Tahoma"/>
                <w:b w:val="0"/>
                <w:sz w:val="17"/>
              </w:rPr>
              <w:t>บันทึกวันทำงานและอ่านตามวันที่</w:t>
            </w:r>
          </w:p>
        </w:tc>
        <w:tc>
          <w:tcPr>
            <w:tcW w:type="dxa" w:w="2310"/>
          </w:tcPr>
          <w:p>
            <w:r>
              <w:rPr>
                <w:rFonts w:cs="Tahoma" w:eastAsia="Tahoma"/>
                <w:b w:val="0"/>
                <w:sz w:val="17"/>
              </w:rPr>
              <w:t>วันทำงานซ้ำ; สาขาย้อนหลังไม่เปลี่ยน; ห้ามแก้เมื่อรอบล็อก</w:t>
            </w:r>
          </w:p>
        </w:tc>
        <w:tc>
          <w:tcPr>
            <w:tcW w:type="dxa" w:w="2310"/>
          </w:tcPr>
          <w:p>
            <w:r>
              <w:rPr>
                <w:rFonts w:cs="Tahoma" w:eastAsia="Tahoma" w:ascii="Consolas" w:hAnsi="Consolas"/>
                <w:b w:val="0"/>
                <w:sz w:val="17"/>
              </w:rPr>
              <w:t>attendance.test.ts</w:t>
            </w:r>
            <w:r>
              <w:rPr>
                <w:rFonts w:cs="Tahoma" w:eastAsia="Tahoma"/>
                <w:b w:val="0"/>
                <w:sz w:val="17"/>
              </w:rPr>
              <w:t xml:space="preserve">, </w:t>
            </w:r>
            <w:r>
              <w:rPr>
                <w:rFonts w:cs="Tahoma" w:eastAsia="Tahoma" w:ascii="Consolas" w:hAnsi="Consolas"/>
                <w:b w:val="0"/>
                <w:sz w:val="17"/>
              </w:rPr>
              <w:t>attendance-leave-effect.test.ts</w:t>
            </w:r>
          </w:p>
        </w:tc>
      </w:tr>
      <w:tr>
        <w:trPr>
          <w:cantSplit/>
        </w:trPr>
        <w:tc>
          <w:tcPr>
            <w:tcW w:type="dxa" w:w="2310"/>
          </w:tcPr>
          <w:p>
            <w:r>
              <w:rPr>
                <w:rFonts w:cs="Tahoma" w:eastAsia="Tahoma"/>
                <w:b w:val="0"/>
                <w:sz w:val="17"/>
              </w:rPr>
              <w:t>UC06</w:t>
            </w:r>
          </w:p>
        </w:tc>
        <w:tc>
          <w:tcPr>
            <w:tcW w:type="dxa" w:w="2310"/>
          </w:tcPr>
          <w:p>
            <w:r>
              <w:rPr>
                <w:rFonts w:cs="Tahoma" w:eastAsia="Tahoma"/>
                <w:b w:val="0"/>
                <w:sz w:val="17"/>
              </w:rPr>
              <w:t>ยื่นลาและอนุมัติพร้อม quota/attendance</w:t>
            </w:r>
          </w:p>
        </w:tc>
        <w:tc>
          <w:tcPr>
            <w:tcW w:type="dxa" w:w="2310"/>
          </w:tcPr>
          <w:p>
            <w:r>
              <w:rPr>
                <w:rFonts w:cs="Tahoma" w:eastAsia="Tahoma"/>
                <w:b w:val="0"/>
                <w:sz w:val="17"/>
              </w:rPr>
              <w:t>วันทับซ้อน; quota ไม่พอ; Supervisor 3 วันผ่าน/4 วันถูกปฏิเสธ; ข้ามสาขา</w:t>
            </w:r>
          </w:p>
        </w:tc>
        <w:tc>
          <w:tcPr>
            <w:tcW w:type="dxa" w:w="2310"/>
          </w:tcPr>
          <w:p>
            <w:r>
              <w:rPr>
                <w:rFonts w:cs="Tahoma" w:eastAsia="Tahoma" w:ascii="Consolas" w:hAnsi="Consolas"/>
                <w:b w:val="0"/>
                <w:sz w:val="17"/>
              </w:rPr>
              <w:t>leave.test.ts</w:t>
            </w:r>
            <w:r>
              <w:rPr>
                <w:rFonts w:cs="Tahoma" w:eastAsia="Tahoma"/>
                <w:b w:val="0"/>
                <w:sz w:val="17"/>
              </w:rPr>
              <w:t xml:space="preserve">, </w:t>
            </w:r>
            <w:r>
              <w:rPr>
                <w:rFonts w:cs="Tahoma" w:eastAsia="Tahoma" w:ascii="Consolas" w:hAnsi="Consolas"/>
                <w:b w:val="0"/>
                <w:sz w:val="17"/>
              </w:rPr>
              <w:t>leave.database.test.ts</w:t>
            </w:r>
          </w:p>
        </w:tc>
      </w:tr>
      <w:tr>
        <w:trPr>
          <w:cantSplit/>
        </w:trPr>
        <w:tc>
          <w:tcPr>
            <w:tcW w:type="dxa" w:w="2310"/>
          </w:tcPr>
          <w:p>
            <w:r>
              <w:rPr>
                <w:rFonts w:cs="Tahoma" w:eastAsia="Tahoma"/>
                <w:b w:val="0"/>
                <w:sz w:val="17"/>
              </w:rPr>
              <w:t>UC07</w:t>
            </w:r>
          </w:p>
        </w:tc>
        <w:tc>
          <w:tcPr>
            <w:tcW w:type="dxa" w:w="2310"/>
          </w:tcPr>
          <w:p>
            <w:r>
              <w:rPr>
                <w:rFonts w:cs="Tahoma" w:eastAsia="Tahoma"/>
                <w:b w:val="0"/>
                <w:sz w:val="17"/>
              </w:rPr>
              <w:t>ยื่นและอนุมัติ OT ตามประเภท</w:t>
            </w:r>
          </w:p>
        </w:tc>
        <w:tc>
          <w:tcPr>
            <w:tcW w:type="dxa" w:w="2310"/>
          </w:tcPr>
          <w:p>
            <w:r>
              <w:rPr>
                <w:rFonts w:cs="Tahoma" w:eastAsia="Tahoma"/>
                <w:b w:val="0"/>
                <w:sz w:val="17"/>
              </w:rPr>
              <w:t>pending ไม่ได้เงิน; อนุมัติข้าม scope ไม่ได้; ล็อกแล้วห้ามแก้</w:t>
            </w:r>
          </w:p>
        </w:tc>
        <w:tc>
          <w:tcPr>
            <w:tcW w:type="dxa" w:w="2310"/>
          </w:tcPr>
          <w:p>
            <w:r>
              <w:rPr>
                <w:rFonts w:cs="Tahoma" w:eastAsia="Tahoma" w:ascii="Consolas" w:hAnsi="Consolas"/>
                <w:b w:val="0"/>
                <w:sz w:val="17"/>
              </w:rPr>
              <w:t>overtime.test.ts</w:t>
            </w:r>
            <w:r>
              <w:rPr>
                <w:rFonts w:cs="Tahoma" w:eastAsia="Tahoma"/>
                <w:b w:val="0"/>
                <w:sz w:val="17"/>
              </w:rPr>
              <w:t xml:space="preserve">, </w:t>
            </w:r>
            <w:r>
              <w:rPr>
                <w:rFonts w:cs="Tahoma" w:eastAsia="Tahoma" w:ascii="Consolas" w:hAnsi="Consolas"/>
                <w:b w:val="0"/>
                <w:sz w:val="17"/>
              </w:rPr>
              <w:t>overtime.database.test.ts</w:t>
            </w:r>
          </w:p>
        </w:tc>
      </w:tr>
      <w:tr>
        <w:trPr>
          <w:cantSplit/>
        </w:trPr>
        <w:tc>
          <w:tcPr>
            <w:tcW w:type="dxa" w:w="2310"/>
          </w:tcPr>
          <w:p>
            <w:r>
              <w:rPr>
                <w:rFonts w:cs="Tahoma" w:eastAsia="Tahoma"/>
                <w:b w:val="0"/>
                <w:sz w:val="17"/>
              </w:rPr>
              <w:t>UC08</w:t>
            </w:r>
          </w:p>
        </w:tc>
        <w:tc>
          <w:tcPr>
            <w:tcW w:type="dxa" w:w="2310"/>
          </w:tcPr>
          <w:p>
            <w:r>
              <w:rPr>
                <w:rFonts w:cs="Tahoma" w:eastAsia="Tahoma"/>
                <w:b w:val="0"/>
                <w:sz w:val="17"/>
              </w:rPr>
              <w:t>เงินทดรอง เงินกู้ งวด และหนี้ถูกนำไปคำนวณ</w:t>
            </w:r>
          </w:p>
        </w:tc>
        <w:tc>
          <w:tcPr>
            <w:tcW w:type="dxa" w:w="2310"/>
          </w:tcPr>
          <w:p>
            <w:r>
              <w:rPr>
                <w:rFonts w:cs="Tahoma" w:eastAsia="Tahoma"/>
                <w:b w:val="0"/>
                <w:sz w:val="17"/>
              </w:rPr>
              <w:t>ก่อนวันที่ 20, ทำงานไม่ครบ 20 วัน, เกินครึ่งเงินเดือน, สุทธิติดลบ, reversal ซ้ำ</w:t>
            </w:r>
          </w:p>
        </w:tc>
        <w:tc>
          <w:tcPr>
            <w:tcW w:type="dxa" w:w="2310"/>
          </w:tcPr>
          <w:p>
            <w:r>
              <w:rPr>
                <w:rFonts w:cs="Tahoma" w:eastAsia="Tahoma" w:ascii="Consolas" w:hAnsi="Consolas"/>
                <w:b w:val="0"/>
                <w:sz w:val="17"/>
              </w:rPr>
              <w:t>advance.test.ts</w:t>
            </w:r>
            <w:r>
              <w:rPr>
                <w:rFonts w:cs="Tahoma" w:eastAsia="Tahoma"/>
                <w:b w:val="0"/>
                <w:sz w:val="17"/>
              </w:rPr>
              <w:t xml:space="preserve">, </w:t>
            </w:r>
            <w:r>
              <w:rPr>
                <w:rFonts w:cs="Tahoma" w:eastAsia="Tahoma" w:ascii="Consolas" w:hAnsi="Consolas"/>
                <w:b w:val="0"/>
                <w:sz w:val="17"/>
              </w:rPr>
              <w:t>loan.test.ts</w:t>
            </w:r>
            <w:r>
              <w:rPr>
                <w:rFonts w:cs="Tahoma" w:eastAsia="Tahoma"/>
                <w:b w:val="0"/>
                <w:sz w:val="17"/>
              </w:rPr>
              <w:t xml:space="preserve">, </w:t>
            </w:r>
            <w:r>
              <w:rPr>
                <w:rFonts w:cs="Tahoma" w:eastAsia="Tahoma" w:ascii="Consolas" w:hAnsi="Consolas"/>
                <w:b w:val="0"/>
                <w:sz w:val="17"/>
              </w:rPr>
              <w:t>debt.test.ts</w:t>
            </w:r>
          </w:p>
        </w:tc>
      </w:tr>
      <w:tr>
        <w:trPr>
          <w:cantSplit/>
        </w:trPr>
        <w:tc>
          <w:tcPr>
            <w:tcW w:type="dxa" w:w="2310"/>
          </w:tcPr>
          <w:p>
            <w:r>
              <w:rPr>
                <w:rFonts w:cs="Tahoma" w:eastAsia="Tahoma"/>
                <w:b w:val="0"/>
                <w:sz w:val="17"/>
              </w:rPr>
              <w:t>UC09</w:t>
            </w:r>
          </w:p>
        </w:tc>
        <w:tc>
          <w:tcPr>
            <w:tcW w:type="dxa" w:w="2310"/>
          </w:tcPr>
          <w:p>
            <w:r>
              <w:rPr>
                <w:rFonts w:cs="Tahoma" w:eastAsia="Tahoma"/>
                <w:b w:val="0"/>
                <w:sz w:val="17"/>
              </w:rPr>
              <w:t>ตั้งค่าที่มีผลและเปิดรอบเดือน</w:t>
            </w:r>
          </w:p>
        </w:tc>
        <w:tc>
          <w:tcPr>
            <w:tcW w:type="dxa" w:w="2310"/>
          </w:tcPr>
          <w:p>
            <w:r>
              <w:rPr>
                <w:rFonts w:cs="Tahoma" w:eastAsia="Tahoma"/>
                <w:b w:val="0"/>
                <w:sz w:val="17"/>
              </w:rPr>
              <w:t>รอบร้าน/ปี/เดือนซ้ำ; ช่วง config ทับกัน; ผู้ไม่มีสิทธิ์เปิดรอบ</w:t>
            </w:r>
          </w:p>
        </w:tc>
        <w:tc>
          <w:tcPr>
            <w:tcW w:type="dxa" w:w="2310"/>
          </w:tcPr>
          <w:p>
            <w:r>
              <w:rPr>
                <w:rFonts w:cs="Tahoma" w:eastAsia="Tahoma" w:ascii="Consolas" w:hAnsi="Consolas"/>
                <w:b w:val="0"/>
                <w:sz w:val="17"/>
              </w:rPr>
              <w:t>payroll.service.test.ts</w:t>
            </w:r>
            <w:r>
              <w:rPr>
                <w:rFonts w:cs="Tahoma" w:eastAsia="Tahoma"/>
                <w:b w:val="0"/>
                <w:sz w:val="17"/>
              </w:rPr>
              <w:t xml:space="preserve">, </w:t>
            </w:r>
            <w:r>
              <w:rPr>
                <w:rFonts w:cs="Tahoma" w:eastAsia="Tahoma" w:ascii="Consolas" w:hAnsi="Consolas"/>
                <w:b w:val="0"/>
                <w:sz w:val="17"/>
              </w:rPr>
              <w:t>payroll.routes.test.ts</w:t>
            </w:r>
          </w:p>
        </w:tc>
      </w:tr>
      <w:tr>
        <w:trPr>
          <w:cantSplit/>
        </w:trPr>
        <w:tc>
          <w:tcPr>
            <w:tcW w:type="dxa" w:w="2310"/>
          </w:tcPr>
          <w:p>
            <w:r>
              <w:rPr>
                <w:rFonts w:cs="Tahoma" w:eastAsia="Tahoma"/>
                <w:b w:val="0"/>
                <w:sz w:val="17"/>
              </w:rPr>
              <w:t>UC10</w:t>
            </w:r>
          </w:p>
        </w:tc>
        <w:tc>
          <w:tcPr>
            <w:tcW w:type="dxa" w:w="2310"/>
          </w:tcPr>
          <w:p>
            <w:r>
              <w:rPr>
                <w:rFonts w:cs="Tahoma" w:eastAsia="Tahoma"/>
                <w:b w:val="0"/>
                <w:sz w:val="17"/>
              </w:rPr>
              <w:t>preview แสดงฐาน สวัสดิการ รายได้ หัก และสุทธิ</w:t>
            </w:r>
          </w:p>
        </w:tc>
        <w:tc>
          <w:tcPr>
            <w:tcW w:type="dxa" w:w="2310"/>
          </w:tcPr>
          <w:p>
            <w:r>
              <w:rPr>
                <w:rFonts w:cs="Tahoma" w:eastAsia="Tahoma"/>
                <w:b w:val="0"/>
                <w:sz w:val="17"/>
              </w:rPr>
              <w:t>attendance ไม่ครบ; pending approval; decimal rounding; ประกันสังคมไม่รวม welfare</w:t>
            </w:r>
          </w:p>
        </w:tc>
        <w:tc>
          <w:tcPr>
            <w:tcW w:type="dxa" w:w="2310"/>
          </w:tcPr>
          <w:p>
            <w:r>
              <w:rPr>
                <w:rFonts w:cs="Tahoma" w:eastAsia="Tahoma" w:ascii="Consolas" w:hAnsi="Consolas"/>
                <w:b w:val="0"/>
                <w:sz w:val="17"/>
              </w:rPr>
              <w:t>payroll.preview.test.ts</w:t>
            </w:r>
            <w:r>
              <w:rPr>
                <w:rFonts w:cs="Tahoma" w:eastAsia="Tahoma"/>
                <w:b w:val="0"/>
                <w:sz w:val="17"/>
              </w:rPr>
              <w:t xml:space="preserve">, </w:t>
            </w:r>
            <w:r>
              <w:rPr>
                <w:rFonts w:cs="Tahoma" w:eastAsia="Tahoma" w:ascii="Consolas" w:hAnsi="Consolas"/>
                <w:b w:val="0"/>
                <w:sz w:val="17"/>
              </w:rPr>
              <w:t>payroll-calculator.test.ts</w:t>
            </w:r>
          </w:p>
        </w:tc>
      </w:tr>
      <w:tr>
        <w:trPr>
          <w:cantSplit/>
        </w:trPr>
        <w:tc>
          <w:tcPr>
            <w:tcW w:type="dxa" w:w="2310"/>
          </w:tcPr>
          <w:p>
            <w:r>
              <w:rPr>
                <w:rFonts w:cs="Tahoma" w:eastAsia="Tahoma"/>
                <w:b w:val="0"/>
                <w:sz w:val="17"/>
              </w:rPr>
              <w:t>UC11</w:t>
            </w:r>
          </w:p>
        </w:tc>
        <w:tc>
          <w:tcPr>
            <w:tcW w:type="dxa" w:w="2310"/>
          </w:tcPr>
          <w:p>
            <w:r>
              <w:rPr>
                <w:rFonts w:cs="Tahoma" w:eastAsia="Tahoma"/>
                <w:b w:val="0"/>
                <w:sz w:val="17"/>
              </w:rPr>
              <w:t>ล็อกเมื่อครบและบันทึก snapshot; ขอ adjustment</w:t>
            </w:r>
          </w:p>
        </w:tc>
        <w:tc>
          <w:tcPr>
            <w:tcW w:type="dxa" w:w="2310"/>
          </w:tcPr>
          <w:p>
            <w:r>
              <w:rPr>
                <w:rFonts w:cs="Tahoma" w:eastAsia="Tahoma"/>
                <w:b w:val="0"/>
                <w:sz w:val="17"/>
              </w:rPr>
              <w:t>negative net pay; lock ซ้ำ; ห้ามแก้ record เดิม; adjustment นำไปใช้ครั้งเดียว</w:t>
            </w:r>
          </w:p>
        </w:tc>
        <w:tc>
          <w:tcPr>
            <w:tcW w:type="dxa" w:w="2310"/>
          </w:tcPr>
          <w:p>
            <w:r>
              <w:rPr>
                <w:rFonts w:cs="Tahoma" w:eastAsia="Tahoma" w:ascii="Consolas" w:hAnsi="Consolas"/>
                <w:b w:val="0"/>
                <w:sz w:val="17"/>
              </w:rPr>
              <w:t>payroll.lock.test.ts</w:t>
            </w:r>
            <w:r>
              <w:rPr>
                <w:rFonts w:cs="Tahoma" w:eastAsia="Tahoma"/>
                <w:b w:val="0"/>
                <w:sz w:val="17"/>
              </w:rPr>
              <w:t xml:space="preserve">, </w:t>
            </w:r>
            <w:r>
              <w:rPr>
                <w:rFonts w:cs="Tahoma" w:eastAsia="Tahoma" w:ascii="Consolas" w:hAnsi="Consolas"/>
                <w:b w:val="0"/>
                <w:sz w:val="17"/>
              </w:rPr>
              <w:t>payroll.adjustment.test.ts</w:t>
            </w:r>
          </w:p>
        </w:tc>
      </w:tr>
      <w:tr>
        <w:trPr>
          <w:cantSplit/>
        </w:trPr>
        <w:tc>
          <w:tcPr>
            <w:tcW w:type="dxa" w:w="2310"/>
          </w:tcPr>
          <w:p>
            <w:r>
              <w:rPr>
                <w:rFonts w:cs="Tahoma" w:eastAsia="Tahoma"/>
                <w:b w:val="0"/>
                <w:sz w:val="17"/>
              </w:rPr>
              <w:t>UC12</w:t>
            </w:r>
          </w:p>
        </w:tc>
        <w:tc>
          <w:tcPr>
            <w:tcW w:type="dxa" w:w="2310"/>
          </w:tcPr>
          <w:p>
            <w:r>
              <w:rPr>
                <w:rFonts w:cs="Tahoma" w:eastAsia="Tahoma"/>
                <w:b w:val="0"/>
                <w:sz w:val="17"/>
              </w:rPr>
              <w:t>ออกสลิปจาก record ที่ล็อกและดูของตน</w:t>
            </w:r>
          </w:p>
        </w:tc>
        <w:tc>
          <w:tcPr>
            <w:tcW w:type="dxa" w:w="2310"/>
          </w:tcPr>
          <w:p>
            <w:r>
              <w:rPr>
                <w:rFonts w:cs="Tahoma" w:eastAsia="Tahoma"/>
                <w:b w:val="0"/>
                <w:sz w:val="17"/>
              </w:rPr>
              <w:t>สลิปซ้ำ; อ่านของผู้อื่น; เพิกถอน; mock delivery แยกแต่ละครั้ง</w:t>
            </w:r>
          </w:p>
        </w:tc>
        <w:tc>
          <w:tcPr>
            <w:tcW w:type="dxa" w:w="2310"/>
          </w:tcPr>
          <w:p>
            <w:r>
              <w:rPr>
                <w:rFonts w:cs="Tahoma" w:eastAsia="Tahoma" w:ascii="Consolas" w:hAnsi="Consolas"/>
                <w:b w:val="0"/>
                <w:sz w:val="17"/>
              </w:rPr>
              <w:t>payslip.service.test.ts</w:t>
            </w:r>
            <w:r>
              <w:rPr>
                <w:rFonts w:cs="Tahoma" w:eastAsia="Tahoma"/>
                <w:b w:val="0"/>
                <w:sz w:val="17"/>
              </w:rPr>
              <w:t xml:space="preserve">, </w:t>
            </w:r>
            <w:r>
              <w:rPr>
                <w:rFonts w:cs="Tahoma" w:eastAsia="Tahoma" w:ascii="Consolas" w:hAnsi="Consolas"/>
                <w:b w:val="0"/>
                <w:sz w:val="17"/>
              </w:rPr>
              <w:t>payslip.routes.test.ts</w:t>
            </w:r>
          </w:p>
        </w:tc>
      </w:tr>
      <w:tr>
        <w:trPr>
          <w:cantSplit/>
        </w:trPr>
        <w:tc>
          <w:tcPr>
            <w:tcW w:type="dxa" w:w="2310"/>
          </w:tcPr>
          <w:p>
            <w:r>
              <w:rPr>
                <w:rFonts w:cs="Tahoma" w:eastAsia="Tahoma"/>
                <w:b w:val="0"/>
                <w:sz w:val="17"/>
              </w:rPr>
              <w:t>UC13</w:t>
            </w:r>
          </w:p>
        </w:tc>
        <w:tc>
          <w:tcPr>
            <w:tcW w:type="dxa" w:w="2310"/>
          </w:tcPr>
          <w:p>
            <w:r>
              <w:rPr>
                <w:rFonts w:cs="Tahoma" w:eastAsia="Tahoma"/>
                <w:b w:val="0"/>
                <w:sz w:val="17"/>
              </w:rPr>
              <w:t>CSV จากรอบล็อกมียอดตรงผลเงินเดือน</w:t>
            </w:r>
          </w:p>
        </w:tc>
        <w:tc>
          <w:tcPr>
            <w:tcW w:type="dxa" w:w="2310"/>
          </w:tcPr>
          <w:p>
            <w:r>
              <w:rPr>
                <w:rFonts w:cs="Tahoma" w:eastAsia="Tahoma"/>
                <w:b w:val="0"/>
                <w:sz w:val="17"/>
              </w:rPr>
              <w:t>รอบยังไม่ล็อก; บัญชีธนาคารขาด; ข้อมูลข้าม scope; ฐานประกันสังคมผิด</w:t>
            </w:r>
          </w:p>
        </w:tc>
        <w:tc>
          <w:tcPr>
            <w:tcW w:type="dxa" w:w="2310"/>
          </w:tcPr>
          <w:p>
            <w:r>
              <w:rPr>
                <w:rFonts w:cs="Tahoma" w:eastAsia="Tahoma" w:ascii="Consolas" w:hAnsi="Consolas"/>
                <w:b w:val="0"/>
                <w:sz w:val="17"/>
              </w:rPr>
              <w:t>report.service.test.ts</w:t>
            </w:r>
            <w:r>
              <w:rPr>
                <w:rFonts w:cs="Tahoma" w:eastAsia="Tahoma"/>
                <w:b w:val="0"/>
                <w:sz w:val="17"/>
              </w:rPr>
              <w:t xml:space="preserve">, </w:t>
            </w:r>
            <w:r>
              <w:rPr>
                <w:rFonts w:cs="Tahoma" w:eastAsia="Tahoma" w:ascii="Consolas" w:hAnsi="Consolas"/>
                <w:b w:val="0"/>
                <w:sz w:val="17"/>
              </w:rPr>
              <w:t>report.routes.test.ts</w:t>
            </w:r>
          </w:p>
        </w:tc>
      </w:tr>
      <w:tr>
        <w:trPr>
          <w:cantSplit/>
        </w:trPr>
        <w:tc>
          <w:tcPr>
            <w:tcW w:type="dxa" w:w="2310"/>
          </w:tcPr>
          <w:p>
            <w:r>
              <w:rPr>
                <w:rFonts w:cs="Tahoma" w:eastAsia="Tahoma"/>
                <w:b w:val="0"/>
                <w:sz w:val="17"/>
              </w:rPr>
              <w:t>UC14</w:t>
            </w:r>
          </w:p>
        </w:tc>
        <w:tc>
          <w:tcPr>
            <w:tcW w:type="dxa" w:w="2310"/>
          </w:tcPr>
          <w:p>
            <w:r>
              <w:rPr>
                <w:rFonts w:cs="Tahoma" w:eastAsia="Tahoma"/>
                <w:b w:val="0"/>
                <w:sz w:val="17"/>
              </w:rPr>
              <w:t>ค้น audit พบ actor, action, target และเวลา</w:t>
            </w:r>
          </w:p>
        </w:tc>
        <w:tc>
          <w:tcPr>
            <w:tcW w:type="dxa" w:w="2310"/>
          </w:tcPr>
          <w:p>
            <w:r>
              <w:rPr>
                <w:rFonts w:cs="Tahoma" w:eastAsia="Tahoma"/>
                <w:b w:val="0"/>
                <w:sz w:val="17"/>
              </w:rPr>
              <w:t>ผู้ไม่มีสิทธิ์อ่าน; password/token/เลขบัญชีเต็มไม่ปรากฏ</w:t>
            </w:r>
          </w:p>
        </w:tc>
        <w:tc>
          <w:tcPr>
            <w:tcW w:type="dxa" w:w="2310"/>
          </w:tcPr>
          <w:p>
            <w:r>
              <w:rPr>
                <w:rFonts w:cs="Tahoma" w:eastAsia="Tahoma" w:ascii="Consolas" w:hAnsi="Consolas"/>
                <w:b w:val="0"/>
                <w:sz w:val="17"/>
              </w:rPr>
              <w:t>audit.routes.test.ts</w:t>
            </w:r>
            <w:r>
              <w:rPr>
                <w:rFonts w:cs="Tahoma" w:eastAsia="Tahoma"/>
                <w:b w:val="0"/>
                <w:sz w:val="17"/>
              </w:rPr>
              <w:t xml:space="preserve">, </w:t>
            </w:r>
            <w:r>
              <w:rPr>
                <w:rFonts w:cs="Tahoma" w:eastAsia="Tahoma" w:ascii="Consolas" w:hAnsi="Consolas"/>
                <w:b w:val="0"/>
                <w:sz w:val="17"/>
              </w:rPr>
              <w:t>audit.secret-scan.test.ts</w:t>
            </w:r>
          </w:p>
        </w:tc>
      </w:tr>
    </w:tbl>
    <w:p>
      <w:r>
        <w:rPr>
          <w:rFonts w:cs="Tahoma" w:eastAsia="Tahoma"/>
          <w:b w:val="0"/>
        </w:rPr>
        <w:t>การตรวจ constraint ของ PostgreSQL เช่น FK, unique ของผลเงินเดือนและหนึ่งสลิปต่อหนึ่ง record ต้องรันกับฐานข้อมูลที่ migrate แล้ว Unit test อย่างเดียวไม่พิสูจน์ constraint เหล่านี้ ขณะเดียวกันการผ่าน backend test ไม่ได้พิสูจน์ว่า workflow ผ่านทางหน้าจอครบทุกบทบาท จึงต้องมีการสาธิต Employee, Supervisor, Branch Manager, HR และ Owner ด้วยข้อมูลทดสอบชุดเดียวตาม completion plan</w:t>
      </w:r>
    </w:p>
    <w:p>
      <w:pPr>
        <w:pStyle w:val="Heading2"/>
      </w:pPr>
      <w:r>
        <w:t>ประเด็นรอตรวจยืนยันก่อนจัดทำรายงานฉบับส่ง</w:t>
      </w:r>
    </w:p>
    <w:p>
      <w:r>
        <w:rPr>
          <w:rFonts w:cs="Tahoma" w:eastAsia="Tahoma"/>
          <w:b w:val="0"/>
        </w:rPr>
        <w:t>1. ตรวจชื่อและขอบเขต UC01–UC14 กับ Use Case Diagram ฉบับล่าสุดใน FigJam หากมีการเปลี่ยนให้แก้ตารางบทที่ 3, Class/DFD, UI และการทดสอบให้ตรงกัน</w:t>
      </w:r>
    </w:p>
    <w:p>
      <w:r>
        <w:rPr>
          <w:rFonts w:cs="Tahoma" w:eastAsia="Tahoma"/>
          <w:b w:val="0"/>
        </w:rPr>
        <w:t xml:space="preserve">2. กำหนดเกณฑ์ผู้อนุมัติเมื่อใบลาคร่อมวันย้ายสาขาหรือแผนก และยืนยันความหมายของ </w:t>
      </w:r>
      <w:r>
        <w:rPr>
          <w:rFonts w:cs="Tahoma" w:eastAsia="Tahoma" w:ascii="Consolas" w:hAnsi="Consolas"/>
          <w:b w:val="0"/>
          <w:sz w:val="16"/>
        </w:rPr>
        <w:t>effective_to</w:t>
      </w:r>
      <w:r>
        <w:rPr>
          <w:rFonts w:cs="Tahoma" w:eastAsia="Tahoma"/>
          <w:b w:val="0"/>
        </w:rPr>
        <w:t xml:space="preserve"> ในทุก workflow ก่อนใช้ Q02 เป็นคำสั่งจริง</w:t>
      </w:r>
    </w:p>
    <w:p>
      <w:r>
        <w:rPr>
          <w:rFonts w:cs="Tahoma" w:eastAsia="Tahoma"/>
          <w:b w:val="0"/>
        </w:rPr>
        <w:t>3. จับภาพ UI จาก build และข้อมูลสาธิตที่ไม่มีข้อมูลบุคคลจริง; บันทึก commit วันที่ ทดสอบจริง และผล pass/fail แยกจากแผนทดสอบในบทนี้</w:t>
      </w:r>
    </w:p>
    <w:p>
      <w:r>
        <w:rPr>
          <w:rFonts w:cs="Tahoma" w:eastAsia="Tahoma"/>
          <w:b w:val="0"/>
        </w:rPr>
        <w:t>4. ยืนยันงานที่ยังอยู่ในแผน: PDF/ดาวน์โหลดสลิป, ผู้ให้บริการอีเมลจริง, การจ่ายผ่าน QR, รายงานบริหารเพิ่มเติม, เอกสารแนบ และ UX ที่ยังต้องปรับ ก่อนระบุว่าเป็นความสามารถของระบบที่ส่งมอบแล้ว</w:t>
      </w:r>
    </w:p>
    <w:sectPr w:rsidR="00FC693F" w:rsidRPr="0006063C" w:rsidSect="00034616">
      <w:footerReference w:type="default" r:id="rId32"/>
      <w:pgSz w:w="11906" w:h="16838"/>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Haris Payroll — รายงานการวิเคราะห์และออกแบบระบบ | หน้า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Tahoma" w:hAnsi="Tahoma" w:cs="Tahoma" w:eastAsia="Tahoma"/>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Tahoma" w:hAnsi="Tahoma" w:cs="Tahoma" w:eastAsia="Tahom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ahoma" w:hAnsi="Tahoma" w:cs="Tahoma" w:eastAsia="Tahom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ahoma" w:hAnsi="Tahoma" w:cs="Tahoma" w:eastAsia="Tahom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Tahoma" w:hAnsi="Tahoma" w:cs="Tahoma" w:eastAsia="Tahoma"/>
      <w:b/>
      <w:bCs/>
      <w:i/>
      <w:iCs/>
      <w:color w:val="00000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Tahoma" w:hAnsi="Tahoma" w:cs="Tahoma" w:eastAsia="Tahoma"/>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igma.com/board/WeisjoAMbg0KwJugBoGn0Y/Haris-SA?node-id=8-1295" TargetMode="External"/><Relationship Id="rId10" Type="http://schemas.openxmlformats.org/officeDocument/2006/relationships/image" Target="media/image1.png"/><Relationship Id="rId11" Type="http://schemas.openxmlformats.org/officeDocument/2006/relationships/hyperlink" Target="https://www.figma.com/board/WeisjoAMbg0KwJugBoGn0Y/Haris-SA?node-id=4-1432" TargetMode="External"/><Relationship Id="rId12" Type="http://schemas.openxmlformats.org/officeDocument/2006/relationships/image" Target="media/image2.png"/><Relationship Id="rId13" Type="http://schemas.openxmlformats.org/officeDocument/2006/relationships/hyperlink" Target="https://www.figma.com/board/WeisjoAMbg0KwJugBoGn0Y/Haris-SA?node-id=203-961"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hyperlink" Target="https://www.figma.com/board/WeisjoAMbg0KwJugBoGn0Y/Haris-SA?node-id=76-3219" TargetMode="External"/><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hyperlink" Target="https://www.figma.com/board/WeisjoAMbg0KwJugBoGn0Y/Haris-SA?node-id=289-2206" TargetMode="External"/><Relationship Id="rId31" Type="http://schemas.openxmlformats.org/officeDocument/2006/relationships/image" Target="media/image18.png"/><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